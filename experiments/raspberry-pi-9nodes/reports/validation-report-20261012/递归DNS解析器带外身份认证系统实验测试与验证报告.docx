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1A8D1B" w14:textId="77777777" w:rsidR="006F3C5F" w:rsidRDefault="00103F07">
      <w:pPr>
        <w:pStyle w:val="aa"/>
        <w:spacing w:before="1600"/>
        <w:jc w:val="center"/>
      </w:pPr>
      <w:r>
        <w:t>递归</w:t>
      </w:r>
      <w:r>
        <w:t xml:space="preserve"> DNS </w:t>
      </w:r>
      <w:r>
        <w:t>解析器带外身份认证系统</w:t>
      </w:r>
      <w:r>
        <w:br/>
      </w:r>
      <w:r>
        <w:t>实验测试与验证报告</w:t>
      </w:r>
    </w:p>
    <w:p w14:paraId="3AA438A6" w14:textId="77777777" w:rsidR="006F3C5F" w:rsidRDefault="00103F07">
      <w:pPr>
        <w:spacing w:before="280"/>
        <w:jc w:val="center"/>
      </w:pPr>
      <w:r>
        <w:t>甲方名称：待填</w:t>
      </w:r>
    </w:p>
    <w:p w14:paraId="491E0B1A" w14:textId="77777777" w:rsidR="006F3C5F" w:rsidRDefault="00103F07">
      <w:pPr>
        <w:spacing w:before="280"/>
        <w:jc w:val="center"/>
      </w:pPr>
      <w:r>
        <w:t>承担单位：待填</w:t>
      </w:r>
    </w:p>
    <w:p w14:paraId="209CB346" w14:textId="77777777" w:rsidR="006F3C5F" w:rsidRDefault="00103F07">
      <w:pPr>
        <w:spacing w:before="280"/>
        <w:jc w:val="center"/>
      </w:pPr>
      <w:r>
        <w:t>编写人：待填　　　　审核人：待填</w:t>
      </w:r>
    </w:p>
    <w:p w14:paraId="36963B34" w14:textId="77777777" w:rsidR="006F3C5F" w:rsidRDefault="00103F07">
      <w:pPr>
        <w:spacing w:before="280"/>
        <w:jc w:val="center"/>
      </w:pPr>
      <w:r>
        <w:t>版本号：待确认</w:t>
      </w:r>
    </w:p>
    <w:p w14:paraId="3C6A0B43" w14:textId="77777777" w:rsidR="006F3C5F" w:rsidRDefault="00103F07">
      <w:pPr>
        <w:spacing w:before="280"/>
        <w:jc w:val="center"/>
      </w:pPr>
      <w:r>
        <w:t>编制日期：</w:t>
      </w:r>
      <w:r>
        <w:t>2026</w:t>
      </w:r>
      <w:r>
        <w:t>年</w:t>
      </w:r>
      <w:r>
        <w:t>10</w:t>
      </w:r>
      <w:r>
        <w:t>月</w:t>
      </w:r>
      <w:r>
        <w:t>12</w:t>
      </w:r>
      <w:r>
        <w:t>日</w:t>
      </w:r>
    </w:p>
    <w:p w14:paraId="4B3EED38" w14:textId="77777777" w:rsidR="006F3C5F" w:rsidRDefault="00103F07">
      <w:pPr>
        <w:spacing w:before="280"/>
        <w:jc w:val="center"/>
      </w:pPr>
      <w:r>
        <w:t>既有实验成果及工程证据审阅报告</w:t>
      </w:r>
    </w:p>
    <w:p w14:paraId="481F5C0E" w14:textId="77777777" w:rsidR="006F3C5F" w:rsidRDefault="00103F07">
      <w:r>
        <w:br w:type="page"/>
      </w:r>
    </w:p>
    <w:p w14:paraId="761B4F56" w14:textId="77777777" w:rsidR="006F3C5F" w:rsidRDefault="00103F07">
      <w:pPr>
        <w:pStyle w:val="aa"/>
        <w:jc w:val="center"/>
      </w:pPr>
      <w:r>
        <w:lastRenderedPageBreak/>
        <w:t>目录</w:t>
      </w:r>
    </w:p>
    <w:p w14:paraId="2BCDE76C" w14:textId="60193186" w:rsidR="00B63134" w:rsidRDefault="00103F07">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r>
        <w:fldChar w:fldCharType="begin"/>
      </w:r>
      <w:r>
        <w:instrText xml:space="preserve"> TOC \o "1-2" \h \z \u </w:instrText>
      </w:r>
      <w:r>
        <w:fldChar w:fldCharType="separate"/>
      </w:r>
      <w:hyperlink w:anchor="_Toc242696379" w:history="1">
        <w:r w:rsidR="00B63134" w:rsidRPr="00085164">
          <w:rPr>
            <w:rStyle w:val="aff9"/>
            <w:rFonts w:hint="eastAsia"/>
            <w:noProof/>
          </w:rPr>
          <w:t>实验成果摘要</w:t>
        </w:r>
        <w:r w:rsidR="00B63134">
          <w:rPr>
            <w:rFonts w:hint="eastAsia"/>
            <w:noProof/>
            <w:webHidden/>
          </w:rPr>
          <w:tab/>
        </w:r>
        <w:r w:rsidR="00B63134">
          <w:rPr>
            <w:rFonts w:hint="eastAsia"/>
            <w:noProof/>
            <w:webHidden/>
          </w:rPr>
          <w:fldChar w:fldCharType="begin"/>
        </w:r>
        <w:r w:rsidR="00B63134">
          <w:rPr>
            <w:rFonts w:hint="eastAsia"/>
            <w:noProof/>
            <w:webHidden/>
          </w:rPr>
          <w:instrText xml:space="preserve"> </w:instrText>
        </w:r>
        <w:r w:rsidR="00B63134">
          <w:rPr>
            <w:noProof/>
            <w:webHidden/>
          </w:rPr>
          <w:instrText>PAGEREF _Toc242696379 \h</w:instrText>
        </w:r>
        <w:r w:rsidR="00B63134">
          <w:rPr>
            <w:rFonts w:hint="eastAsia"/>
            <w:noProof/>
            <w:webHidden/>
          </w:rPr>
          <w:instrText xml:space="preserve"> </w:instrText>
        </w:r>
        <w:r w:rsidR="00B63134">
          <w:rPr>
            <w:rFonts w:hint="eastAsia"/>
            <w:noProof/>
            <w:webHidden/>
          </w:rPr>
        </w:r>
        <w:r w:rsidR="00B63134">
          <w:rPr>
            <w:noProof/>
            <w:webHidden/>
          </w:rPr>
          <w:fldChar w:fldCharType="separate"/>
        </w:r>
        <w:r w:rsidR="00B63134">
          <w:rPr>
            <w:noProof/>
            <w:webHidden/>
          </w:rPr>
          <w:t>4</w:t>
        </w:r>
        <w:r w:rsidR="00B63134">
          <w:rPr>
            <w:rFonts w:hint="eastAsia"/>
            <w:noProof/>
            <w:webHidden/>
          </w:rPr>
          <w:fldChar w:fldCharType="end"/>
        </w:r>
      </w:hyperlink>
    </w:p>
    <w:p w14:paraId="1533E6F7" w14:textId="7576ADF3" w:rsidR="00B63134" w:rsidRDefault="00B63134">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2696380" w:history="1">
        <w:r w:rsidRPr="00085164">
          <w:rPr>
            <w:rStyle w:val="aff9"/>
            <w:rFonts w:hint="eastAsia"/>
            <w:noProof/>
          </w:rPr>
          <w:t>第一章</w:t>
        </w:r>
        <w:r w:rsidRPr="00085164">
          <w:rPr>
            <w:rStyle w:val="aff9"/>
            <w:rFonts w:hint="eastAsia"/>
            <w:noProof/>
          </w:rPr>
          <w:t xml:space="preserve"> </w:t>
        </w:r>
        <w:r w:rsidRPr="00085164">
          <w:rPr>
            <w:rStyle w:val="aff9"/>
            <w:rFonts w:hint="eastAsia"/>
            <w:noProof/>
          </w:rPr>
          <w:t>绪论与实验概述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_Toc242696380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03304536" w14:textId="3D734EE5" w:rsidR="00B63134" w:rsidRDefault="00B6313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696381" w:history="1">
        <w:r w:rsidRPr="00085164">
          <w:rPr>
            <w:rStyle w:val="aff9"/>
            <w:rFonts w:hint="eastAsia"/>
            <w:noProof/>
          </w:rPr>
          <w:t xml:space="preserve">1.1 </w:t>
        </w:r>
        <w:r w:rsidRPr="00085164">
          <w:rPr>
            <w:rStyle w:val="aff9"/>
            <w:rFonts w:hint="eastAsia"/>
            <w:noProof/>
          </w:rPr>
          <w:t>项目背景与建设目标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_Toc242696381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6DDBD3EC" w14:textId="0E26BC47" w:rsidR="00B63134" w:rsidRDefault="00B6313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696382" w:history="1">
        <w:r w:rsidRPr="00085164">
          <w:rPr>
            <w:rStyle w:val="aff9"/>
            <w:rFonts w:hint="eastAsia"/>
            <w:noProof/>
          </w:rPr>
          <w:t xml:space="preserve">1.2 </w:t>
        </w:r>
        <w:r w:rsidRPr="00085164">
          <w:rPr>
            <w:rStyle w:val="aff9"/>
            <w:rFonts w:hint="eastAsia"/>
            <w:noProof/>
          </w:rPr>
          <w:t>实验目的与报告范围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_Toc242696382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255E047E" w14:textId="660CD911" w:rsidR="00B63134" w:rsidRDefault="00B6313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696383" w:history="1">
        <w:r w:rsidRPr="00085164">
          <w:rPr>
            <w:rStyle w:val="aff9"/>
            <w:rFonts w:hint="eastAsia"/>
            <w:noProof/>
          </w:rPr>
          <w:t xml:space="preserve">1.3 </w:t>
        </w:r>
        <w:r w:rsidRPr="00085164">
          <w:rPr>
            <w:rStyle w:val="aff9"/>
            <w:rFonts w:hint="eastAsia"/>
            <w:noProof/>
          </w:rPr>
          <w:t>已完成实验与计数单位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_Toc242696383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22DF14A4" w14:textId="4116E072" w:rsidR="00B63134" w:rsidRDefault="00B6313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696384" w:history="1">
        <w:r w:rsidRPr="00085164">
          <w:rPr>
            <w:rStyle w:val="aff9"/>
            <w:rFonts w:hint="eastAsia"/>
            <w:noProof/>
          </w:rPr>
          <w:t xml:space="preserve">1.4 </w:t>
        </w:r>
        <w:r w:rsidRPr="00085164">
          <w:rPr>
            <w:rStyle w:val="aff9"/>
            <w:rFonts w:hint="eastAsia"/>
            <w:noProof/>
          </w:rPr>
          <w:t>验证成果与审阅结论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_Toc242696384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63279A43" w14:textId="05393D1E" w:rsidR="00B63134" w:rsidRDefault="00B63134">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2696385" w:history="1">
        <w:r w:rsidRPr="00085164">
          <w:rPr>
            <w:rStyle w:val="aff9"/>
            <w:rFonts w:hint="eastAsia"/>
            <w:noProof/>
          </w:rPr>
          <w:t>第二章</w:t>
        </w:r>
        <w:r w:rsidRPr="00085164">
          <w:rPr>
            <w:rStyle w:val="aff9"/>
            <w:rFonts w:hint="eastAsia"/>
            <w:noProof/>
          </w:rPr>
          <w:t xml:space="preserve"> </w:t>
        </w:r>
        <w:r w:rsidRPr="00085164">
          <w:rPr>
            <w:rStyle w:val="aff9"/>
            <w:rFonts w:hint="eastAsia"/>
            <w:noProof/>
          </w:rPr>
          <w:t>系统架构与技术方案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_Toc242696385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0155EF82" w14:textId="5AFA17FB" w:rsidR="00B63134" w:rsidRDefault="00B6313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696386" w:history="1">
        <w:r w:rsidRPr="00085164">
          <w:rPr>
            <w:rStyle w:val="aff9"/>
            <w:rFonts w:hint="eastAsia"/>
            <w:noProof/>
          </w:rPr>
          <w:t xml:space="preserve">2.1 </w:t>
        </w:r>
        <w:r w:rsidRPr="00085164">
          <w:rPr>
            <w:rStyle w:val="aff9"/>
            <w:rFonts w:hint="eastAsia"/>
            <w:noProof/>
          </w:rPr>
          <w:t>两条链路及组件职责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_Toc242696386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58D208AB" w14:textId="342A8470" w:rsidR="00B63134" w:rsidRDefault="00B6313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696387" w:history="1">
        <w:r w:rsidRPr="00085164">
          <w:rPr>
            <w:rStyle w:val="aff9"/>
            <w:rFonts w:hint="eastAsia"/>
            <w:noProof/>
          </w:rPr>
          <w:t xml:space="preserve">2.2 </w:t>
        </w:r>
        <w:r w:rsidRPr="00085164">
          <w:rPr>
            <w:rStyle w:val="aff9"/>
            <w:rFonts w:hint="eastAsia"/>
            <w:noProof/>
          </w:rPr>
          <w:t>单次查询与身份认证过程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_Toc242696387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0CA37C0A" w14:textId="308FC1AA" w:rsidR="00B63134" w:rsidRDefault="00B6313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696388" w:history="1">
        <w:r w:rsidRPr="00085164">
          <w:rPr>
            <w:rStyle w:val="aff9"/>
            <w:rFonts w:hint="eastAsia"/>
            <w:noProof/>
          </w:rPr>
          <w:t xml:space="preserve">2.3 </w:t>
        </w:r>
        <w:r w:rsidRPr="00085164">
          <w:rPr>
            <w:rStyle w:val="aff9"/>
            <w:rFonts w:hint="eastAsia"/>
            <w:noProof/>
          </w:rPr>
          <w:t>标识、</w:t>
        </w:r>
        <w:r w:rsidRPr="00085164">
          <w:rPr>
            <w:rStyle w:val="aff9"/>
            <w:rFonts w:hint="eastAsia"/>
            <w:noProof/>
          </w:rPr>
          <w:t xml:space="preserve">challenge </w:t>
        </w:r>
        <w:r w:rsidRPr="00085164">
          <w:rPr>
            <w:rStyle w:val="aff9"/>
            <w:rFonts w:hint="eastAsia"/>
            <w:noProof/>
          </w:rPr>
          <w:t>与摘要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_Toc242696388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76DA4A7F" w14:textId="66AF926E" w:rsidR="00B63134" w:rsidRDefault="00B6313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696389" w:history="1">
        <w:r w:rsidRPr="00085164">
          <w:rPr>
            <w:rStyle w:val="aff9"/>
            <w:rFonts w:hint="eastAsia"/>
            <w:noProof/>
          </w:rPr>
          <w:t xml:space="preserve">2.4 </w:t>
        </w:r>
        <w:r w:rsidRPr="00085164">
          <w:rPr>
            <w:rStyle w:val="aff9"/>
            <w:rFonts w:hint="eastAsia"/>
            <w:noProof/>
          </w:rPr>
          <w:t>独立身份视图和验签路径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_Toc242696389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2F68D330" w14:textId="7D45BF6F" w:rsidR="00B63134" w:rsidRDefault="00B6313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696390" w:history="1">
        <w:r w:rsidRPr="00085164">
          <w:rPr>
            <w:rStyle w:val="aff9"/>
            <w:rFonts w:hint="eastAsia"/>
            <w:noProof/>
          </w:rPr>
          <w:t xml:space="preserve">2.5 </w:t>
        </w:r>
        <w:r w:rsidRPr="00085164">
          <w:rPr>
            <w:rStyle w:val="aff9"/>
            <w:rFonts w:hint="eastAsia"/>
            <w:noProof/>
          </w:rPr>
          <w:t>信任前提与适用范围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_Toc242696390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637AA563" w14:textId="336C782C" w:rsidR="00B63134" w:rsidRDefault="00B63134">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2696391" w:history="1">
        <w:r w:rsidRPr="00085164">
          <w:rPr>
            <w:rStyle w:val="aff9"/>
            <w:rFonts w:hint="eastAsia"/>
            <w:noProof/>
          </w:rPr>
          <w:t>第三章</w:t>
        </w:r>
        <w:r w:rsidRPr="00085164">
          <w:rPr>
            <w:rStyle w:val="aff9"/>
            <w:rFonts w:hint="eastAsia"/>
            <w:noProof/>
          </w:rPr>
          <w:t xml:space="preserve"> </w:t>
        </w:r>
        <w:r w:rsidRPr="00085164">
          <w:rPr>
            <w:rStyle w:val="aff9"/>
            <w:rFonts w:hint="eastAsia"/>
            <w:noProof/>
          </w:rPr>
          <w:t>实验环境与系统部署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_Toc242696391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7327B5B5" w14:textId="51432FA2" w:rsidR="00B63134" w:rsidRDefault="00B6313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696392" w:history="1">
        <w:r w:rsidRPr="00085164">
          <w:rPr>
            <w:rStyle w:val="aff9"/>
            <w:rFonts w:hint="eastAsia"/>
            <w:noProof/>
          </w:rPr>
          <w:t xml:space="preserve">3.1 </w:t>
        </w:r>
        <w:r w:rsidRPr="00085164">
          <w:rPr>
            <w:rStyle w:val="aff9"/>
            <w:rFonts w:hint="eastAsia"/>
            <w:noProof/>
          </w:rPr>
          <w:t>物理角色与逻辑拓扑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_Toc242696392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5572CC6D" w14:textId="74580DA4" w:rsidR="00B63134" w:rsidRDefault="00B6313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696393" w:history="1">
        <w:r w:rsidRPr="00085164">
          <w:rPr>
            <w:rStyle w:val="aff9"/>
            <w:rFonts w:hint="eastAsia"/>
            <w:noProof/>
          </w:rPr>
          <w:t xml:space="preserve">3.2 </w:t>
        </w:r>
        <w:r w:rsidRPr="00085164">
          <w:rPr>
            <w:rStyle w:val="aff9"/>
            <w:rFonts w:hint="eastAsia"/>
            <w:noProof/>
          </w:rPr>
          <w:t>操作系统与参数记录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_Toc242696393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30194C30" w14:textId="1708814E" w:rsidR="00B63134" w:rsidRDefault="00B6313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696394" w:history="1">
        <w:r w:rsidRPr="00085164">
          <w:rPr>
            <w:rStyle w:val="aff9"/>
            <w:rFonts w:hint="eastAsia"/>
            <w:noProof/>
          </w:rPr>
          <w:t xml:space="preserve">3.3 </w:t>
        </w:r>
        <w:r w:rsidRPr="00085164">
          <w:rPr>
            <w:rStyle w:val="aff9"/>
            <w:rFonts w:hint="eastAsia"/>
            <w:noProof/>
          </w:rPr>
          <w:t>编译与运行身份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_Toc242696394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558C9811" w14:textId="309B1B18" w:rsidR="00B63134" w:rsidRDefault="00B6313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696395" w:history="1">
        <w:r w:rsidRPr="00085164">
          <w:rPr>
            <w:rStyle w:val="aff9"/>
            <w:rFonts w:hint="eastAsia"/>
            <w:noProof/>
          </w:rPr>
          <w:t xml:space="preserve">3.4 </w:t>
        </w:r>
        <w:r w:rsidRPr="00085164">
          <w:rPr>
            <w:rStyle w:val="aff9"/>
            <w:rFonts w:hint="eastAsia"/>
            <w:noProof/>
          </w:rPr>
          <w:t>部署验证与实验结束状态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_Toc242696395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0DB29AB9" w14:textId="309CB532" w:rsidR="00B63134" w:rsidRDefault="00B63134">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2696396" w:history="1">
        <w:r w:rsidRPr="00085164">
          <w:rPr>
            <w:rStyle w:val="aff9"/>
            <w:rFonts w:hint="eastAsia"/>
            <w:noProof/>
          </w:rPr>
          <w:t>第四章</w:t>
        </w:r>
        <w:r w:rsidRPr="00085164">
          <w:rPr>
            <w:rStyle w:val="aff9"/>
            <w:rFonts w:hint="eastAsia"/>
            <w:noProof/>
          </w:rPr>
          <w:t xml:space="preserve"> </w:t>
        </w:r>
        <w:r w:rsidRPr="00085164">
          <w:rPr>
            <w:rStyle w:val="aff9"/>
            <w:rFonts w:hint="eastAsia"/>
            <w:noProof/>
          </w:rPr>
          <w:t>实验设计与测试方法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_Toc242696396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17E656D1" w14:textId="5AB6B4DE" w:rsidR="00B63134" w:rsidRDefault="00B6313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696397" w:history="1">
        <w:r w:rsidRPr="00085164">
          <w:rPr>
            <w:rStyle w:val="aff9"/>
            <w:rFonts w:hint="eastAsia"/>
            <w:noProof/>
          </w:rPr>
          <w:t xml:space="preserve">4.1 </w:t>
        </w:r>
        <w:r w:rsidRPr="00085164">
          <w:rPr>
            <w:rStyle w:val="aff9"/>
            <w:rFonts w:hint="eastAsia"/>
            <w:noProof/>
          </w:rPr>
          <w:t>研究问题与实验层次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_Toc242696397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7A9D5ED2" w14:textId="3C19022B" w:rsidR="00B63134" w:rsidRDefault="00B6313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696398" w:history="1">
        <w:r w:rsidRPr="00085164">
          <w:rPr>
            <w:rStyle w:val="aff9"/>
            <w:rFonts w:hint="eastAsia"/>
            <w:noProof/>
          </w:rPr>
          <w:t xml:space="preserve">4.2 </w:t>
        </w:r>
        <w:r w:rsidRPr="00085164">
          <w:rPr>
            <w:rStyle w:val="aff9"/>
            <w:rFonts w:hint="eastAsia"/>
            <w:noProof/>
          </w:rPr>
          <w:t>样本有效性与结果状态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_Toc242696398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024BA8C3" w14:textId="71D557BE" w:rsidR="00B63134" w:rsidRDefault="00B6313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696399" w:history="1">
        <w:r w:rsidRPr="00085164">
          <w:rPr>
            <w:rStyle w:val="aff9"/>
            <w:rFonts w:hint="eastAsia"/>
            <w:noProof/>
          </w:rPr>
          <w:t xml:space="preserve">4.3 </w:t>
        </w:r>
        <w:r w:rsidRPr="00085164">
          <w:rPr>
            <w:rStyle w:val="aff9"/>
            <w:rFonts w:hint="eastAsia"/>
            <w:noProof/>
          </w:rPr>
          <w:t>数据采集与可追溯性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_Toc242696399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2B95E7BB" w14:textId="6CAD7D3F" w:rsidR="00B63134" w:rsidRDefault="00B6313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696400" w:history="1">
        <w:r w:rsidRPr="00085164">
          <w:rPr>
            <w:rStyle w:val="aff9"/>
            <w:rFonts w:hint="eastAsia"/>
            <w:noProof/>
          </w:rPr>
          <w:t xml:space="preserve">4.4 RQ5 </w:t>
        </w:r>
        <w:r w:rsidRPr="00085164">
          <w:rPr>
            <w:rStyle w:val="aff9"/>
            <w:rFonts w:hint="eastAsia"/>
            <w:noProof/>
          </w:rPr>
          <w:t>比较、工作负载与配对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_Toc242696400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30E7AED4" w14:textId="6F0289A0" w:rsidR="00B63134" w:rsidRDefault="00B6313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696401" w:history="1">
        <w:r w:rsidRPr="00085164">
          <w:rPr>
            <w:rStyle w:val="aff9"/>
            <w:rFonts w:hint="eastAsia"/>
            <w:noProof/>
          </w:rPr>
          <w:t xml:space="preserve">4.5 </w:t>
        </w:r>
        <w:r w:rsidRPr="00085164">
          <w:rPr>
            <w:rStyle w:val="aff9"/>
            <w:rFonts w:hint="eastAsia"/>
            <w:noProof/>
          </w:rPr>
          <w:t>缓存与有效回答判据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_Toc242696401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432AC6D8" w14:textId="32E9754C" w:rsidR="00B63134" w:rsidRDefault="00B6313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696402" w:history="1">
        <w:r w:rsidRPr="00085164">
          <w:rPr>
            <w:rStyle w:val="aff9"/>
            <w:rFonts w:hint="eastAsia"/>
            <w:noProof/>
          </w:rPr>
          <w:t xml:space="preserve">4.6 </w:t>
        </w:r>
        <w:r w:rsidRPr="00085164">
          <w:rPr>
            <w:rStyle w:val="aff9"/>
            <w:rFonts w:hint="eastAsia"/>
            <w:noProof/>
          </w:rPr>
          <w:t>指标与统计口径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_Toc242696402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5B1B1F6A" w14:textId="297D4C69" w:rsidR="00B63134" w:rsidRDefault="00B63134">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2696403" w:history="1">
        <w:r w:rsidRPr="00085164">
          <w:rPr>
            <w:rStyle w:val="aff9"/>
            <w:rFonts w:hint="eastAsia"/>
            <w:noProof/>
          </w:rPr>
          <w:t>第五章</w:t>
        </w:r>
        <w:r w:rsidRPr="00085164">
          <w:rPr>
            <w:rStyle w:val="aff9"/>
            <w:rFonts w:hint="eastAsia"/>
            <w:noProof/>
          </w:rPr>
          <w:t xml:space="preserve"> </w:t>
        </w:r>
        <w:r w:rsidRPr="00085164">
          <w:rPr>
            <w:rStyle w:val="aff9"/>
            <w:rFonts w:hint="eastAsia"/>
            <w:noProof/>
          </w:rPr>
          <w:t>功能与安全性实验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_Toc242696403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3A910245" w14:textId="799454B6" w:rsidR="00B63134" w:rsidRDefault="00B6313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696404" w:history="1">
        <w:r w:rsidRPr="00085164">
          <w:rPr>
            <w:rStyle w:val="aff9"/>
            <w:rFonts w:hint="eastAsia"/>
            <w:noProof/>
          </w:rPr>
          <w:t xml:space="preserve">5.1 RQ1 </w:t>
        </w:r>
        <w:r w:rsidRPr="00085164">
          <w:rPr>
            <w:rStyle w:val="aff9"/>
            <w:rFonts w:hint="eastAsia"/>
            <w:noProof/>
          </w:rPr>
          <w:t>正常功能、候选链与终止关系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_Toc242696404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6810E5F5" w14:textId="12DB48AE" w:rsidR="00B63134" w:rsidRDefault="00B6313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696405" w:history="1">
        <w:r w:rsidRPr="00085164">
          <w:rPr>
            <w:rStyle w:val="aff9"/>
            <w:rFonts w:hint="eastAsia"/>
            <w:noProof/>
          </w:rPr>
          <w:t xml:space="preserve">5.2 RQ2 </w:t>
        </w:r>
        <w:r w:rsidRPr="00085164">
          <w:rPr>
            <w:rStyle w:val="aff9"/>
            <w:rFonts w:hint="eastAsia"/>
            <w:noProof/>
          </w:rPr>
          <w:t>可达但不合法身份的真实</w:t>
        </w:r>
        <w:r w:rsidRPr="00085164">
          <w:rPr>
            <w:rStyle w:val="aff9"/>
            <w:rFonts w:hint="eastAsia"/>
            <w:noProof/>
          </w:rPr>
          <w:t xml:space="preserve"> DNS </w:t>
        </w:r>
        <w:r w:rsidRPr="00085164">
          <w:rPr>
            <w:rStyle w:val="aff9"/>
            <w:rFonts w:hint="eastAsia"/>
            <w:noProof/>
          </w:rPr>
          <w:t>拒绝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_Toc242696405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6B52E07C" w14:textId="24A9BF77" w:rsidR="00B63134" w:rsidRDefault="00B6313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696406" w:history="1">
        <w:r w:rsidRPr="00085164">
          <w:rPr>
            <w:rStyle w:val="aff9"/>
            <w:rFonts w:hint="eastAsia"/>
            <w:noProof/>
          </w:rPr>
          <w:t xml:space="preserve">5.3 RQ2 </w:t>
        </w:r>
        <w:r w:rsidRPr="00085164">
          <w:rPr>
            <w:rStyle w:val="aff9"/>
            <w:rFonts w:hint="eastAsia"/>
            <w:noProof/>
          </w:rPr>
          <w:t>身份属性、快照与政策的隔离检查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_Toc242696406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657AF83F" w14:textId="1AFE2D51" w:rsidR="00B63134" w:rsidRDefault="00B6313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696407" w:history="1">
        <w:r w:rsidRPr="00085164">
          <w:rPr>
            <w:rStyle w:val="aff9"/>
            <w:rFonts w:hint="eastAsia"/>
            <w:noProof/>
          </w:rPr>
          <w:t xml:space="preserve">5.4 RQ2 </w:t>
        </w:r>
        <w:r w:rsidRPr="00085164">
          <w:rPr>
            <w:rStyle w:val="aff9"/>
            <w:rFonts w:hint="eastAsia"/>
            <w:noProof/>
          </w:rPr>
          <w:t>撤销发布与重新激活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_Toc242696407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399264D3" w14:textId="10182345" w:rsidR="00B63134" w:rsidRDefault="00B6313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696408" w:history="1">
        <w:r w:rsidRPr="00085164">
          <w:rPr>
            <w:rStyle w:val="aff9"/>
            <w:rFonts w:hint="eastAsia"/>
            <w:noProof/>
          </w:rPr>
          <w:t xml:space="preserve">5.5 RQ3 </w:t>
        </w:r>
        <w:r w:rsidRPr="00085164">
          <w:rPr>
            <w:rStyle w:val="aff9"/>
            <w:rFonts w:hint="eastAsia"/>
            <w:noProof/>
          </w:rPr>
          <w:t>精确响应替换与跨查询拼接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_Toc242696408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4032C79F" w14:textId="6E63C323" w:rsidR="00B63134" w:rsidRDefault="00B6313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696409" w:history="1">
        <w:r w:rsidRPr="00085164">
          <w:rPr>
            <w:rStyle w:val="aff9"/>
            <w:rFonts w:hint="eastAsia"/>
            <w:noProof/>
          </w:rPr>
          <w:t xml:space="preserve">5.6 RQ3 </w:t>
        </w:r>
        <w:r w:rsidRPr="00085164">
          <w:rPr>
            <w:rStyle w:val="aff9"/>
            <w:rFonts w:hint="eastAsia"/>
            <w:noProof/>
          </w:rPr>
          <w:t>更换</w:t>
        </w:r>
        <w:r w:rsidRPr="00085164">
          <w:rPr>
            <w:rStyle w:val="aff9"/>
            <w:rFonts w:hint="eastAsia"/>
            <w:noProof/>
          </w:rPr>
          <w:t xml:space="preserve"> challenge </w:t>
        </w:r>
        <w:r w:rsidRPr="00085164">
          <w:rPr>
            <w:rStyle w:val="aff9"/>
            <w:rFonts w:hint="eastAsia"/>
            <w:noProof/>
          </w:rPr>
          <w:t>与消费后重开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_Toc242696409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7720F7D9" w14:textId="74E6EA4F" w:rsidR="00B63134" w:rsidRDefault="00B6313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696410" w:history="1">
        <w:r w:rsidRPr="00085164">
          <w:rPr>
            <w:rStyle w:val="aff9"/>
            <w:rFonts w:hint="eastAsia"/>
            <w:noProof/>
          </w:rPr>
          <w:t xml:space="preserve">5.7 RQ3 </w:t>
        </w:r>
        <w:r w:rsidRPr="00085164">
          <w:rPr>
            <w:rStyle w:val="aff9"/>
            <w:rFonts w:hint="eastAsia"/>
            <w:noProof/>
          </w:rPr>
          <w:t>组件覆盖与保留的失败案例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_Toc242696410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46D13EE9" w14:textId="7A8224D6" w:rsidR="00B63134" w:rsidRDefault="00B6313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696411" w:history="1">
        <w:r w:rsidRPr="00085164">
          <w:rPr>
            <w:rStyle w:val="aff9"/>
            <w:rFonts w:hint="eastAsia"/>
            <w:noProof/>
          </w:rPr>
          <w:t xml:space="preserve">5.8 RQ4 </w:t>
        </w:r>
        <w:r w:rsidRPr="00085164">
          <w:rPr>
            <w:rStyle w:val="aff9"/>
            <w:rFonts w:hint="eastAsia"/>
            <w:noProof/>
          </w:rPr>
          <w:t>服务依赖、故障活动与恢复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_Toc242696411 \h</w:instrText>
        </w:r>
        <w:r>
          <w:rPr>
            <w:rFonts w:hint="eastAsia"/>
            <w:noProof/>
            <w:webHidden/>
          </w:rPr>
          <w:instrText xml:space="preserve"> </w:instrText>
        </w:r>
        <w:r>
          <w:rPr>
            <w:rFonts w:hint="eastAsia"/>
            <w:noProof/>
            <w:webHidden/>
          </w:rPr>
        </w:r>
        <w:r>
          <w:rPr>
            <w:noProof/>
            <w:webHidden/>
          </w:rPr>
          <w:fldChar w:fldCharType="separate"/>
        </w:r>
        <w:r>
          <w:rPr>
            <w:noProof/>
            <w:webHidden/>
          </w:rPr>
          <w:t>24</w:t>
        </w:r>
        <w:r>
          <w:rPr>
            <w:rFonts w:hint="eastAsia"/>
            <w:noProof/>
            <w:webHidden/>
          </w:rPr>
          <w:fldChar w:fldCharType="end"/>
        </w:r>
      </w:hyperlink>
    </w:p>
    <w:p w14:paraId="64674CE1" w14:textId="4918466C" w:rsidR="00B63134" w:rsidRDefault="00B63134">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2696412" w:history="1">
        <w:r w:rsidRPr="00085164">
          <w:rPr>
            <w:rStyle w:val="aff9"/>
            <w:rFonts w:hint="eastAsia"/>
            <w:noProof/>
          </w:rPr>
          <w:t>第六章</w:t>
        </w:r>
        <w:r w:rsidRPr="00085164">
          <w:rPr>
            <w:rStyle w:val="aff9"/>
            <w:rFonts w:hint="eastAsia"/>
            <w:noProof/>
          </w:rPr>
          <w:t xml:space="preserve"> </w:t>
        </w:r>
        <w:r w:rsidRPr="00085164">
          <w:rPr>
            <w:rStyle w:val="aff9"/>
            <w:rFonts w:hint="eastAsia"/>
            <w:noProof/>
          </w:rPr>
          <w:t>性能与稳定性实验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_Toc242696412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69FD4494" w14:textId="4BCBFB4D" w:rsidR="00B63134" w:rsidRDefault="00B6313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696413" w:history="1">
        <w:r w:rsidRPr="00085164">
          <w:rPr>
            <w:rStyle w:val="aff9"/>
            <w:rFonts w:hint="eastAsia"/>
            <w:noProof/>
          </w:rPr>
          <w:t xml:space="preserve">6.1 RQ5 </w:t>
        </w:r>
        <w:r w:rsidRPr="00085164">
          <w:rPr>
            <w:rStyle w:val="aff9"/>
            <w:rFonts w:hint="eastAsia"/>
            <w:noProof/>
          </w:rPr>
          <w:t>数据完成情况及解释对象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_Toc242696413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343CD0BC" w14:textId="7264C4E7" w:rsidR="00B63134" w:rsidRDefault="00B6313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696414" w:history="1">
        <w:r w:rsidRPr="00085164">
          <w:rPr>
            <w:rStyle w:val="aff9"/>
            <w:rFonts w:hint="eastAsia"/>
            <w:noProof/>
          </w:rPr>
          <w:t xml:space="preserve">6.2 </w:t>
        </w:r>
        <w:r w:rsidRPr="00085164">
          <w:rPr>
            <w:rStyle w:val="aff9"/>
            <w:rFonts w:hint="eastAsia"/>
            <w:noProof/>
          </w:rPr>
          <w:t>默认</w:t>
        </w:r>
        <w:r w:rsidRPr="00085164">
          <w:rPr>
            <w:rStyle w:val="aff9"/>
            <w:rFonts w:hint="eastAsia"/>
            <w:noProof/>
          </w:rPr>
          <w:t xml:space="preserve"> D3 </w:t>
        </w:r>
        <w:r w:rsidRPr="00085164">
          <w:rPr>
            <w:rStyle w:val="aff9"/>
            <w:rFonts w:hint="eastAsia"/>
            <w:noProof/>
          </w:rPr>
          <w:t>认证部署开销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_Toc242696414 \h</w:instrText>
        </w:r>
        <w:r>
          <w:rPr>
            <w:rFonts w:hint="eastAsia"/>
            <w:noProof/>
            <w:webHidden/>
          </w:rPr>
          <w:instrText xml:space="preserve"> </w:instrText>
        </w:r>
        <w:r>
          <w:rPr>
            <w:rFonts w:hint="eastAsia"/>
            <w:noProof/>
            <w:webHidden/>
          </w:rPr>
        </w:r>
        <w:r>
          <w:rPr>
            <w:noProof/>
            <w:webHidden/>
          </w:rPr>
          <w:fldChar w:fldCharType="separate"/>
        </w:r>
        <w:r>
          <w:rPr>
            <w:noProof/>
            <w:webHidden/>
          </w:rPr>
          <w:t>26</w:t>
        </w:r>
        <w:r>
          <w:rPr>
            <w:rFonts w:hint="eastAsia"/>
            <w:noProof/>
            <w:webHidden/>
          </w:rPr>
          <w:fldChar w:fldCharType="end"/>
        </w:r>
      </w:hyperlink>
    </w:p>
    <w:p w14:paraId="1C209683" w14:textId="7EF43D62" w:rsidR="00B63134" w:rsidRDefault="00B6313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696415" w:history="1">
        <w:r w:rsidRPr="00085164">
          <w:rPr>
            <w:rStyle w:val="aff9"/>
            <w:rFonts w:hint="eastAsia"/>
            <w:noProof/>
          </w:rPr>
          <w:t xml:space="preserve">6.3 </w:t>
        </w:r>
        <w:r w:rsidRPr="00085164">
          <w:rPr>
            <w:rStyle w:val="aff9"/>
            <w:rFonts w:hint="eastAsia"/>
            <w:noProof/>
          </w:rPr>
          <w:t>串行与流水线调度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_Toc242696415 \h</w:instrText>
        </w:r>
        <w:r>
          <w:rPr>
            <w:rFonts w:hint="eastAsia"/>
            <w:noProof/>
            <w:webHidden/>
          </w:rPr>
          <w:instrText xml:space="preserve"> </w:instrText>
        </w:r>
        <w:r>
          <w:rPr>
            <w:rFonts w:hint="eastAsia"/>
            <w:noProof/>
            <w:webHidden/>
          </w:rPr>
        </w:r>
        <w:r>
          <w:rPr>
            <w:noProof/>
            <w:webHidden/>
          </w:rPr>
          <w:fldChar w:fldCharType="separate"/>
        </w:r>
        <w:r>
          <w:rPr>
            <w:noProof/>
            <w:webHidden/>
          </w:rPr>
          <w:t>27</w:t>
        </w:r>
        <w:r>
          <w:rPr>
            <w:rFonts w:hint="eastAsia"/>
            <w:noProof/>
            <w:webHidden/>
          </w:rPr>
          <w:fldChar w:fldCharType="end"/>
        </w:r>
      </w:hyperlink>
    </w:p>
    <w:p w14:paraId="293AEDBE" w14:textId="12EFBDED" w:rsidR="00B63134" w:rsidRDefault="00B6313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696416" w:history="1">
        <w:r w:rsidRPr="00085164">
          <w:rPr>
            <w:rStyle w:val="aff9"/>
            <w:rFonts w:hint="eastAsia"/>
            <w:noProof/>
          </w:rPr>
          <w:t xml:space="preserve">6.4 </w:t>
        </w:r>
        <w:r w:rsidRPr="00085164">
          <w:rPr>
            <w:rStyle w:val="aff9"/>
            <w:rFonts w:hint="eastAsia"/>
            <w:noProof/>
          </w:rPr>
          <w:t>深度与提供速率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_Toc242696416 \h</w:instrText>
        </w:r>
        <w:r>
          <w:rPr>
            <w:rFonts w:hint="eastAsia"/>
            <w:noProof/>
            <w:webHidden/>
          </w:rPr>
          <w:instrText xml:space="preserve"> </w:instrText>
        </w:r>
        <w:r>
          <w:rPr>
            <w:rFonts w:hint="eastAsia"/>
            <w:noProof/>
            <w:webHidden/>
          </w:rPr>
        </w:r>
        <w:r>
          <w:rPr>
            <w:noProof/>
            <w:webHidden/>
          </w:rPr>
          <w:fldChar w:fldCharType="separate"/>
        </w:r>
        <w:r>
          <w:rPr>
            <w:noProof/>
            <w:webHidden/>
          </w:rPr>
          <w:t>28</w:t>
        </w:r>
        <w:r>
          <w:rPr>
            <w:rFonts w:hint="eastAsia"/>
            <w:noProof/>
            <w:webHidden/>
          </w:rPr>
          <w:fldChar w:fldCharType="end"/>
        </w:r>
      </w:hyperlink>
    </w:p>
    <w:p w14:paraId="54BF56CF" w14:textId="06191C1C" w:rsidR="00B63134" w:rsidRDefault="00B6313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696417" w:history="1">
        <w:r w:rsidRPr="00085164">
          <w:rPr>
            <w:rStyle w:val="aff9"/>
            <w:rFonts w:hint="eastAsia"/>
            <w:noProof/>
          </w:rPr>
          <w:t>6.5 RQ5</w:t>
        </w:r>
        <w:r w:rsidRPr="00085164">
          <w:rPr>
            <w:rStyle w:val="aff9"/>
            <w:rFonts w:hint="eastAsia"/>
            <w:noProof/>
          </w:rPr>
          <w:t>全条件结果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_Toc242696417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4B72134C" w14:textId="293CA3E5" w:rsidR="00B63134" w:rsidRDefault="00B6313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696418" w:history="1">
        <w:r w:rsidRPr="00085164">
          <w:rPr>
            <w:rStyle w:val="aff9"/>
            <w:rFonts w:hint="eastAsia"/>
            <w:noProof/>
          </w:rPr>
          <w:t xml:space="preserve">6.6 </w:t>
        </w:r>
        <w:r w:rsidRPr="00085164">
          <w:rPr>
            <w:rStyle w:val="aff9"/>
            <w:rFonts w:hint="eastAsia"/>
            <w:noProof/>
          </w:rPr>
          <w:t>近界</w:t>
        </w:r>
        <w:r w:rsidRPr="00085164">
          <w:rPr>
            <w:rStyle w:val="aff9"/>
            <w:rFonts w:hint="eastAsia"/>
            <w:noProof/>
          </w:rPr>
          <w:t>TXT</w:t>
        </w:r>
        <w:r w:rsidRPr="00085164">
          <w:rPr>
            <w:rStyle w:val="aff9"/>
            <w:rFonts w:hint="eastAsia"/>
            <w:noProof/>
          </w:rPr>
          <w:t>失败与可靠性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_Toc242696418 \h</w:instrText>
        </w:r>
        <w:r>
          <w:rPr>
            <w:rFonts w:hint="eastAsia"/>
            <w:noProof/>
            <w:webHidden/>
          </w:rPr>
          <w:instrText xml:space="preserve"> </w:instrText>
        </w:r>
        <w:r>
          <w:rPr>
            <w:rFonts w:hint="eastAsia"/>
            <w:noProof/>
            <w:webHidden/>
          </w:rPr>
        </w:r>
        <w:r>
          <w:rPr>
            <w:noProof/>
            <w:webHidden/>
          </w:rPr>
          <w:fldChar w:fldCharType="separate"/>
        </w:r>
        <w:r>
          <w:rPr>
            <w:noProof/>
            <w:webHidden/>
          </w:rPr>
          <w:t>30</w:t>
        </w:r>
        <w:r>
          <w:rPr>
            <w:rFonts w:hint="eastAsia"/>
            <w:noProof/>
            <w:webHidden/>
          </w:rPr>
          <w:fldChar w:fldCharType="end"/>
        </w:r>
      </w:hyperlink>
    </w:p>
    <w:p w14:paraId="725B2B1D" w14:textId="382D5C23" w:rsidR="00B63134" w:rsidRDefault="00B6313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696419" w:history="1">
        <w:r w:rsidRPr="00085164">
          <w:rPr>
            <w:rStyle w:val="aff9"/>
            <w:rFonts w:hint="eastAsia"/>
            <w:noProof/>
          </w:rPr>
          <w:t xml:space="preserve">6.7 </w:t>
        </w:r>
        <w:r w:rsidRPr="00085164">
          <w:rPr>
            <w:rStyle w:val="aff9"/>
            <w:rFonts w:hint="eastAsia"/>
            <w:noProof/>
          </w:rPr>
          <w:t>稳定性、资源与外推边界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_Toc242696419 \h</w:instrText>
        </w:r>
        <w:r>
          <w:rPr>
            <w:rFonts w:hint="eastAsia"/>
            <w:noProof/>
            <w:webHidden/>
          </w:rPr>
          <w:instrText xml:space="preserve"> </w:instrText>
        </w:r>
        <w:r>
          <w:rPr>
            <w:rFonts w:hint="eastAsia"/>
            <w:noProof/>
            <w:webHidden/>
          </w:rPr>
        </w:r>
        <w:r>
          <w:rPr>
            <w:noProof/>
            <w:webHidden/>
          </w:rPr>
          <w:fldChar w:fldCharType="separate"/>
        </w:r>
        <w:r>
          <w:rPr>
            <w:noProof/>
            <w:webHidden/>
          </w:rPr>
          <w:t>31</w:t>
        </w:r>
        <w:r>
          <w:rPr>
            <w:rFonts w:hint="eastAsia"/>
            <w:noProof/>
            <w:webHidden/>
          </w:rPr>
          <w:fldChar w:fldCharType="end"/>
        </w:r>
      </w:hyperlink>
    </w:p>
    <w:p w14:paraId="2E91F5F1" w14:textId="5D80453D" w:rsidR="00B63134" w:rsidRDefault="00B63134">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2696420" w:history="1">
        <w:r w:rsidRPr="00085164">
          <w:rPr>
            <w:rStyle w:val="aff9"/>
            <w:rFonts w:hint="eastAsia"/>
            <w:noProof/>
          </w:rPr>
          <w:t>第七章</w:t>
        </w:r>
        <w:r w:rsidRPr="00085164">
          <w:rPr>
            <w:rStyle w:val="aff9"/>
            <w:rFonts w:hint="eastAsia"/>
            <w:noProof/>
          </w:rPr>
          <w:t xml:space="preserve"> </w:t>
        </w:r>
        <w:r w:rsidRPr="00085164">
          <w:rPr>
            <w:rStyle w:val="aff9"/>
            <w:rFonts w:hint="eastAsia"/>
            <w:noProof/>
          </w:rPr>
          <w:t>实验结果与综合分析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_Toc242696420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3094E283" w14:textId="4F482EF2" w:rsidR="00B63134" w:rsidRDefault="00B6313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696421" w:history="1">
        <w:r w:rsidRPr="00085164">
          <w:rPr>
            <w:rStyle w:val="aff9"/>
            <w:rFonts w:hint="eastAsia"/>
            <w:noProof/>
          </w:rPr>
          <w:t xml:space="preserve">7.1 </w:t>
        </w:r>
        <w:r w:rsidRPr="00085164">
          <w:rPr>
            <w:rStyle w:val="aff9"/>
            <w:rFonts w:hint="eastAsia"/>
            <w:noProof/>
          </w:rPr>
          <w:t>核心验证成果与证据范围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_Toc242696421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5AC28BC3" w14:textId="219B28AB" w:rsidR="00B63134" w:rsidRDefault="00B6313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696422" w:history="1">
        <w:r w:rsidRPr="00085164">
          <w:rPr>
            <w:rStyle w:val="aff9"/>
            <w:rFonts w:hint="eastAsia"/>
            <w:noProof/>
          </w:rPr>
          <w:t xml:space="preserve">7.2 </w:t>
        </w:r>
        <w:r w:rsidRPr="00085164">
          <w:rPr>
            <w:rStyle w:val="aff9"/>
            <w:rFonts w:hint="eastAsia"/>
            <w:noProof/>
          </w:rPr>
          <w:t>正式失败与历史无效尝试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_Toc242696422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74789F50" w14:textId="70F2C049" w:rsidR="00B63134" w:rsidRDefault="00B6313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696423" w:history="1">
        <w:r w:rsidRPr="00085164">
          <w:rPr>
            <w:rStyle w:val="aff9"/>
            <w:rFonts w:hint="eastAsia"/>
            <w:noProof/>
          </w:rPr>
          <w:t xml:space="preserve">7.3 </w:t>
        </w:r>
        <w:r w:rsidRPr="00085164">
          <w:rPr>
            <w:rStyle w:val="aff9"/>
            <w:rFonts w:hint="eastAsia"/>
            <w:noProof/>
          </w:rPr>
          <w:t>已证实工程修复与剩余异常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_Toc242696423 \h</w:instrText>
        </w:r>
        <w:r>
          <w:rPr>
            <w:rFonts w:hint="eastAsia"/>
            <w:noProof/>
            <w:webHidden/>
          </w:rPr>
          <w:instrText xml:space="preserve"> </w:instrText>
        </w:r>
        <w:r>
          <w:rPr>
            <w:rFonts w:hint="eastAsia"/>
            <w:noProof/>
            <w:webHidden/>
          </w:rPr>
        </w:r>
        <w:r>
          <w:rPr>
            <w:noProof/>
            <w:webHidden/>
          </w:rPr>
          <w:fldChar w:fldCharType="separate"/>
        </w:r>
        <w:r>
          <w:rPr>
            <w:noProof/>
            <w:webHidden/>
          </w:rPr>
          <w:t>34</w:t>
        </w:r>
        <w:r>
          <w:rPr>
            <w:rFonts w:hint="eastAsia"/>
            <w:noProof/>
            <w:webHidden/>
          </w:rPr>
          <w:fldChar w:fldCharType="end"/>
        </w:r>
      </w:hyperlink>
    </w:p>
    <w:p w14:paraId="5284BA58" w14:textId="234CE390" w:rsidR="00B63134" w:rsidRDefault="00B6313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696424" w:history="1">
        <w:r w:rsidRPr="00085164">
          <w:rPr>
            <w:rStyle w:val="aff9"/>
            <w:rFonts w:hint="eastAsia"/>
            <w:noProof/>
          </w:rPr>
          <w:t xml:space="preserve">7.4 </w:t>
        </w:r>
        <w:r w:rsidRPr="00085164">
          <w:rPr>
            <w:rStyle w:val="aff9"/>
            <w:rFonts w:hint="eastAsia"/>
            <w:noProof/>
          </w:rPr>
          <w:t>三项独立科学边界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_Toc242696424 \h</w:instrText>
        </w:r>
        <w:r>
          <w:rPr>
            <w:rFonts w:hint="eastAsia"/>
            <w:noProof/>
            <w:webHidden/>
          </w:rPr>
          <w:instrText xml:space="preserve"> </w:instrText>
        </w:r>
        <w:r>
          <w:rPr>
            <w:rFonts w:hint="eastAsia"/>
            <w:noProof/>
            <w:webHidden/>
          </w:rPr>
        </w:r>
        <w:r>
          <w:rPr>
            <w:noProof/>
            <w:webHidden/>
          </w:rPr>
          <w:fldChar w:fldCharType="separate"/>
        </w:r>
        <w:r>
          <w:rPr>
            <w:noProof/>
            <w:webHidden/>
          </w:rPr>
          <w:t>34</w:t>
        </w:r>
        <w:r>
          <w:rPr>
            <w:rFonts w:hint="eastAsia"/>
            <w:noProof/>
            <w:webHidden/>
          </w:rPr>
          <w:fldChar w:fldCharType="end"/>
        </w:r>
      </w:hyperlink>
    </w:p>
    <w:p w14:paraId="48EDAC97" w14:textId="6A4B416F" w:rsidR="00B63134" w:rsidRDefault="00B6313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696425" w:history="1">
        <w:r w:rsidRPr="00085164">
          <w:rPr>
            <w:rStyle w:val="aff9"/>
            <w:rFonts w:hint="eastAsia"/>
            <w:noProof/>
          </w:rPr>
          <w:t xml:space="preserve">7.5 </w:t>
        </w:r>
        <w:r w:rsidRPr="00085164">
          <w:rPr>
            <w:rStyle w:val="aff9"/>
            <w:rFonts w:hint="eastAsia"/>
            <w:noProof/>
          </w:rPr>
          <w:t>真实性审计与结论可信度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_Toc242696425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610308E6" w14:textId="5AF33305" w:rsidR="00B63134" w:rsidRDefault="00B63134">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2696426" w:history="1">
        <w:r w:rsidRPr="00085164">
          <w:rPr>
            <w:rStyle w:val="aff9"/>
            <w:rFonts w:hint="eastAsia"/>
            <w:noProof/>
          </w:rPr>
          <w:t>第八章</w:t>
        </w:r>
        <w:r w:rsidRPr="00085164">
          <w:rPr>
            <w:rStyle w:val="aff9"/>
            <w:rFonts w:hint="eastAsia"/>
            <w:noProof/>
          </w:rPr>
          <w:t xml:space="preserve"> </w:t>
        </w:r>
        <w:r w:rsidRPr="00085164">
          <w:rPr>
            <w:rStyle w:val="aff9"/>
            <w:rFonts w:hint="eastAsia"/>
            <w:noProof/>
          </w:rPr>
          <w:t>结论与验收建议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_Toc242696426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4C795CE9" w14:textId="783569E1" w:rsidR="00B63134" w:rsidRDefault="00B6313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696427" w:history="1">
        <w:r w:rsidRPr="00085164">
          <w:rPr>
            <w:rStyle w:val="aff9"/>
            <w:rFonts w:hint="eastAsia"/>
            <w:noProof/>
          </w:rPr>
          <w:t xml:space="preserve">8.1 </w:t>
        </w:r>
        <w:r w:rsidRPr="00085164">
          <w:rPr>
            <w:rStyle w:val="aff9"/>
            <w:rFonts w:hint="eastAsia"/>
            <w:noProof/>
          </w:rPr>
          <w:t>实验完成情况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_Toc242696427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66EE2C10" w14:textId="10048FAE" w:rsidR="00B63134" w:rsidRDefault="00B6313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696428" w:history="1">
        <w:r w:rsidRPr="00085164">
          <w:rPr>
            <w:rStyle w:val="aff9"/>
            <w:rFonts w:hint="eastAsia"/>
            <w:noProof/>
          </w:rPr>
          <w:t xml:space="preserve">8.2 </w:t>
        </w:r>
        <w:r w:rsidRPr="00085164">
          <w:rPr>
            <w:rStyle w:val="aff9"/>
            <w:rFonts w:hint="eastAsia"/>
            <w:noProof/>
          </w:rPr>
          <w:t>实现、验证、交付与验收状态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_Toc242696428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5A1D3E59" w14:textId="5D077841" w:rsidR="00B63134" w:rsidRDefault="00B6313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696429" w:history="1">
        <w:r w:rsidRPr="00085164">
          <w:rPr>
            <w:rStyle w:val="aff9"/>
            <w:rFonts w:hint="eastAsia"/>
            <w:noProof/>
          </w:rPr>
          <w:t xml:space="preserve">8.3 </w:t>
        </w:r>
        <w:r w:rsidRPr="00085164">
          <w:rPr>
            <w:rStyle w:val="aff9"/>
            <w:rFonts w:hint="eastAsia"/>
            <w:noProof/>
          </w:rPr>
          <w:t>技术评审与验收建议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_Toc242696429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2EEDC2AF" w14:textId="6391228B" w:rsidR="00B63134" w:rsidRDefault="00B6313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2696430" w:history="1">
        <w:r w:rsidRPr="00085164">
          <w:rPr>
            <w:rStyle w:val="aff9"/>
            <w:rFonts w:hint="eastAsia"/>
            <w:noProof/>
          </w:rPr>
          <w:t xml:space="preserve">8.4 </w:t>
        </w:r>
        <w:r w:rsidRPr="00085164">
          <w:rPr>
            <w:rStyle w:val="aff9"/>
            <w:rFonts w:hint="eastAsia"/>
            <w:noProof/>
          </w:rPr>
          <w:t>遗留资料与后续建议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_Toc242696430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7252920E" w14:textId="29C43690" w:rsidR="00B63134" w:rsidRDefault="00B63134">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2696431" w:history="1">
        <w:r w:rsidRPr="00085164">
          <w:rPr>
            <w:rStyle w:val="aff9"/>
            <w:rFonts w:hint="eastAsia"/>
            <w:noProof/>
          </w:rPr>
          <w:t>附录</w:t>
        </w:r>
        <w:r w:rsidRPr="00085164">
          <w:rPr>
            <w:rStyle w:val="aff9"/>
            <w:rFonts w:hint="eastAsia"/>
            <w:noProof/>
          </w:rPr>
          <w:t xml:space="preserve">A </w:t>
        </w:r>
        <w:r w:rsidRPr="00085164">
          <w:rPr>
            <w:rStyle w:val="aff9"/>
            <w:rFonts w:hint="eastAsia"/>
            <w:noProof/>
          </w:rPr>
          <w:t>证据编号与复核导航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_Toc242696431 \h</w:instrText>
        </w:r>
        <w:r>
          <w:rPr>
            <w:rFonts w:hint="eastAsia"/>
            <w:noProof/>
            <w:webHidden/>
          </w:rPr>
          <w:instrText xml:space="preserve"> </w:instrText>
        </w:r>
        <w:r>
          <w:rPr>
            <w:rFonts w:hint="eastAsia"/>
            <w:noProof/>
            <w:webHidden/>
          </w:rPr>
        </w:r>
        <w:r>
          <w:rPr>
            <w:noProof/>
            <w:webHidden/>
          </w:rPr>
          <w:fldChar w:fldCharType="separate"/>
        </w:r>
        <w:r>
          <w:rPr>
            <w:noProof/>
            <w:webHidden/>
          </w:rPr>
          <w:t>38</w:t>
        </w:r>
        <w:r>
          <w:rPr>
            <w:rFonts w:hint="eastAsia"/>
            <w:noProof/>
            <w:webHidden/>
          </w:rPr>
          <w:fldChar w:fldCharType="end"/>
        </w:r>
      </w:hyperlink>
    </w:p>
    <w:p w14:paraId="64BA2529" w14:textId="0031AFBF" w:rsidR="00B63134" w:rsidRDefault="00B63134">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2696432" w:history="1">
        <w:r w:rsidRPr="00085164">
          <w:rPr>
            <w:rStyle w:val="aff9"/>
            <w:rFonts w:hint="eastAsia"/>
            <w:noProof/>
          </w:rPr>
          <w:t>附录</w:t>
        </w:r>
        <w:r w:rsidRPr="00085164">
          <w:rPr>
            <w:rStyle w:val="aff9"/>
            <w:rFonts w:hint="eastAsia"/>
            <w:noProof/>
          </w:rPr>
          <w:t xml:space="preserve">B </w:t>
        </w:r>
        <w:r w:rsidRPr="00085164">
          <w:rPr>
            <w:rStyle w:val="aff9"/>
            <w:rFonts w:hint="eastAsia"/>
            <w:noProof/>
          </w:rPr>
          <w:t>术语与结果解释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_Toc242696432 \h</w:instrText>
        </w:r>
        <w:r>
          <w:rPr>
            <w:rFonts w:hint="eastAsia"/>
            <w:noProof/>
            <w:webHidden/>
          </w:rPr>
          <w:instrText xml:space="preserve"> </w:instrText>
        </w:r>
        <w:r>
          <w:rPr>
            <w:rFonts w:hint="eastAsia"/>
            <w:noProof/>
            <w:webHidden/>
          </w:rPr>
        </w:r>
        <w:r>
          <w:rPr>
            <w:noProof/>
            <w:webHidden/>
          </w:rPr>
          <w:fldChar w:fldCharType="separate"/>
        </w:r>
        <w:r>
          <w:rPr>
            <w:noProof/>
            <w:webHidden/>
          </w:rPr>
          <w:t>39</w:t>
        </w:r>
        <w:r>
          <w:rPr>
            <w:rFonts w:hint="eastAsia"/>
            <w:noProof/>
            <w:webHidden/>
          </w:rPr>
          <w:fldChar w:fldCharType="end"/>
        </w:r>
      </w:hyperlink>
    </w:p>
    <w:p w14:paraId="2160EE8C" w14:textId="54307C52" w:rsidR="006F3C5F" w:rsidRDefault="00103F07">
      <w:r>
        <w:fldChar w:fldCharType="end"/>
      </w:r>
    </w:p>
    <w:p w14:paraId="1EAC3E0A" w14:textId="77777777" w:rsidR="006F3C5F" w:rsidRDefault="00103F07">
      <w:r>
        <w:br w:type="page"/>
      </w:r>
    </w:p>
    <w:p w14:paraId="50D4BC8E" w14:textId="77777777" w:rsidR="006F3C5F" w:rsidRDefault="00103F07">
      <w:pPr>
        <w:pStyle w:val="1"/>
      </w:pPr>
      <w:bookmarkStart w:id="0" w:name="_Toc242696379"/>
      <w:r>
        <w:lastRenderedPageBreak/>
        <w:t>实验成果摘要</w:t>
      </w:r>
      <w:bookmarkEnd w:id="0"/>
    </w:p>
    <w:p w14:paraId="0C5272E6" w14:textId="77777777" w:rsidR="006F3C5F" w:rsidRDefault="00103F07">
      <w:pPr>
        <w:ind w:firstLine="425"/>
      </w:pPr>
      <w:r>
        <w:t>系统已在受控物理平台实现并验证查询相关的解析器身份检查、响应绑定与授权非复用。其技术路线是在保持标准</w:t>
      </w:r>
      <w:r>
        <w:t xml:space="preserve"> DNS </w:t>
      </w:r>
      <w:r>
        <w:t>报文格式的基础上，将候选贡献链、独立接纳并固定的身份视图、最终客户端响应和</w:t>
      </w:r>
      <w:r>
        <w:t xml:space="preserve"> Root </w:t>
      </w:r>
      <w:r>
        <w:t>持久化授权状态共同纳入受控放行决定，限制身份不合格声明、响应替换和重复授权。</w:t>
      </w:r>
    </w:p>
    <w:p w14:paraId="520E96D4" w14:textId="77777777" w:rsidR="006F3C5F" w:rsidRDefault="00103F07">
      <w:pPr>
        <w:ind w:firstLine="425"/>
      </w:pPr>
      <w:r>
        <w:t>实验覆盖</w:t>
      </w:r>
      <w:r>
        <w:t xml:space="preserve"> RQ1–RQ5 </w:t>
      </w:r>
      <w:r>
        <w:t>五类问题。</w:t>
      </w:r>
      <w:r>
        <w:t xml:space="preserve">RQ1 </w:t>
      </w:r>
      <w:r>
        <w:t>的</w:t>
      </w:r>
      <w:r>
        <w:t>2,200</w:t>
      </w:r>
      <w:r>
        <w:t>个测量</w:t>
      </w:r>
      <w:r>
        <w:t xml:space="preserve"> Root </w:t>
      </w:r>
      <w:r>
        <w:t>满足指定功能检查；</w:t>
      </w:r>
      <w:r>
        <w:t xml:space="preserve">RQ2 </w:t>
      </w:r>
      <w:r>
        <w:t>的</w:t>
      </w:r>
      <w:r>
        <w:t>1,700</w:t>
      </w:r>
      <w:r>
        <w:t>个负向案例在各自入口均被拒绝，其中</w:t>
      </w:r>
      <w:r>
        <w:t>200</w:t>
      </w:r>
      <w:r>
        <w:t>个为真实</w:t>
      </w:r>
      <w:r>
        <w:t xml:space="preserve"> DNS </w:t>
      </w:r>
      <w:r>
        <w:t>决策、</w:t>
      </w:r>
      <w:r>
        <w:t>1,500</w:t>
      </w:r>
      <w:r>
        <w:t>个为隔离生产函数案例；</w:t>
      </w:r>
      <w:r>
        <w:t xml:space="preserve">RQ3 </w:t>
      </w:r>
      <w:r>
        <w:t>完成</w:t>
      </w:r>
      <w:r>
        <w:t>700</w:t>
      </w:r>
      <w:r>
        <w:t>个本地负向案例、</w:t>
      </w:r>
      <w:r>
        <w:t>70</w:t>
      </w:r>
      <w:r>
        <w:t>个正常对照及</w:t>
      </w:r>
      <w:r>
        <w:t>24,000</w:t>
      </w:r>
      <w:r>
        <w:t>个组件构造</w:t>
      </w:r>
      <w:r>
        <w:t>/</w:t>
      </w:r>
      <w:r>
        <w:t>分组；</w:t>
      </w:r>
      <w:r>
        <w:t xml:space="preserve">RQ4 </w:t>
      </w:r>
      <w:r>
        <w:t>完成</w:t>
      </w:r>
      <w:r>
        <w:t>302</w:t>
      </w:r>
      <w:r>
        <w:t>次故障活动及七个独立恢复块，</w:t>
      </w:r>
      <w:r>
        <w:t>700</w:t>
      </w:r>
      <w:r>
        <w:t>个恢复查询成功；</w:t>
      </w:r>
      <w:r>
        <w:t xml:space="preserve">RQ5 </w:t>
      </w:r>
      <w:r>
        <w:t>完成</w:t>
      </w:r>
      <w:r>
        <w:t>26</w:t>
      </w:r>
      <w:r>
        <w:t>条件、</w:t>
      </w:r>
      <w:r>
        <w:t>130</w:t>
      </w:r>
      <w:r>
        <w:t>对、</w:t>
      </w:r>
      <w:r>
        <w:t>260</w:t>
      </w:r>
      <w:r>
        <w:t>块和</w:t>
      </w:r>
      <w:r>
        <w:t>30,600</w:t>
      </w:r>
      <w:r>
        <w:t>个测量请求。</w:t>
      </w:r>
    </w:p>
    <w:p w14:paraId="14BD227A" w14:textId="77777777" w:rsidR="006F3C5F" w:rsidRDefault="00103F07">
      <w:pPr>
        <w:ind w:firstLine="425"/>
      </w:pPr>
      <w:r>
        <w:t>结果支持指定接口与工作负载下的身份政策拒绝、精确响应检查、</w:t>
      </w:r>
      <w:r>
        <w:t xml:space="preserve">Root </w:t>
      </w:r>
      <w:r>
        <w:t>授权非复用和场景恢复。默认</w:t>
      </w:r>
      <w:r>
        <w:t xml:space="preserve">1 QPS </w:t>
      </w:r>
      <w:r>
        <w:t>的</w:t>
      </w:r>
      <w:r>
        <w:t xml:space="preserve"> D3 hot/cold </w:t>
      </w:r>
      <w:r>
        <w:t>成功回答</w:t>
      </w:r>
      <w:r>
        <w:t xml:space="preserve"> P50 </w:t>
      </w:r>
      <w:r>
        <w:t>成对倍率为</w:t>
      </w:r>
      <w:r>
        <w:t>5.95–9.17</w:t>
      </w:r>
      <w:r>
        <w:t>，反映认证部署整体开销，串行与流水线比较没有一致加速。报告完整保留四个历史多签名方组件接受案例、</w:t>
      </w:r>
      <w:r>
        <w:t>49</w:t>
      </w:r>
      <w:r>
        <w:t>次不确定超时和</w:t>
      </w:r>
      <w:r>
        <w:t>133</w:t>
      </w:r>
      <w:r>
        <w:t>个测量失败；</w:t>
      </w:r>
      <w:r>
        <w:t xml:space="preserve">near </w:t>
      </w:r>
      <w:r>
        <w:t>有效回答为</w:t>
      </w:r>
      <w:r>
        <w:t>480/600</w:t>
      </w:r>
      <w:r>
        <w:t>，含一个</w:t>
      </w:r>
      <w:r>
        <w:t>0/120</w:t>
      </w:r>
      <w:r>
        <w:t>块。真实远端执行归属及生产级保证仍未建立。实验结束时的恢复与</w:t>
      </w:r>
      <w:r>
        <w:t xml:space="preserve"> writer0 </w:t>
      </w:r>
      <w:r>
        <w:t>依据封存回执，不代表当前现场核验；正式验收须结合已确认门槛与人工审核。</w:t>
      </w:r>
    </w:p>
    <w:p w14:paraId="36E06588" w14:textId="77777777" w:rsidR="006F3C5F" w:rsidRDefault="00103F07">
      <w:r>
        <w:br w:type="page"/>
      </w:r>
    </w:p>
    <w:p w14:paraId="59A3E99F" w14:textId="77777777" w:rsidR="006F3C5F" w:rsidRDefault="00103F07">
      <w:pPr>
        <w:pStyle w:val="1"/>
      </w:pPr>
      <w:bookmarkStart w:id="1" w:name="_Toc242696380"/>
      <w:r>
        <w:lastRenderedPageBreak/>
        <w:t>第一章</w:t>
      </w:r>
      <w:r>
        <w:t xml:space="preserve"> </w:t>
      </w:r>
      <w:r>
        <w:t>绪论与实验概述</w:t>
      </w:r>
      <w:bookmarkEnd w:id="1"/>
    </w:p>
    <w:p w14:paraId="00466317" w14:textId="77777777" w:rsidR="006F3C5F" w:rsidRDefault="00103F07">
      <w:pPr>
        <w:pStyle w:val="21"/>
      </w:pPr>
      <w:bookmarkStart w:id="2" w:name="_Toc242696381"/>
      <w:r>
        <w:t xml:space="preserve">1.1 </w:t>
      </w:r>
      <w:r>
        <w:t>项目背景与建设目标</w:t>
      </w:r>
      <w:bookmarkEnd w:id="2"/>
    </w:p>
    <w:p w14:paraId="2754132B" w14:textId="77777777" w:rsidR="006F3C5F" w:rsidRDefault="00103F07">
      <w:pPr>
        <w:ind w:firstLine="425"/>
      </w:pPr>
      <w:r>
        <w:t>客户端通常只看到</w:t>
      </w:r>
      <w:r>
        <w:t xml:space="preserve"> DNS </w:t>
      </w:r>
      <w:r>
        <w:t>查询与回答，难以从标准</w:t>
      </w:r>
      <w:r>
        <w:t xml:space="preserve"> DNS </w:t>
      </w:r>
      <w:r>
        <w:t>消息中识别递归过程中各个受管解析器的身份。转发配置、缓存、重试和传输回退会影响一次回答所对应的实际记录链。即使配置中的服务器地址仍可达，其身份也可能已经撤销、停用、换钥或不再符合端点政策。仅确认首跳连接对端，或对配置集合进行一次可复用批准，不能直接说明本次回答所关联的全部候选参与声明均符合当前采用的身份政策。</w:t>
      </w:r>
    </w:p>
    <w:p w14:paraId="5F7019BC" w14:textId="77777777" w:rsidR="006F3C5F" w:rsidRDefault="00103F07">
      <w:pPr>
        <w:ind w:firstLine="425"/>
      </w:pPr>
      <w:r>
        <w:t>项目将标准</w:t>
      </w:r>
      <w:r>
        <w:t xml:space="preserve"> DNS </w:t>
      </w:r>
      <w:r>
        <w:t>数据路径与带外身份检查路径分离。</w:t>
      </w:r>
      <w:r>
        <w:t xml:space="preserve">DNS </w:t>
      </w:r>
      <w:r>
        <w:t>处理仍使用标准报文，额外的执行上下文、身份状态和授权记录通过控制接口及本地</w:t>
      </w:r>
      <w:r>
        <w:t xml:space="preserve"> Store </w:t>
      </w:r>
      <w:r>
        <w:t>传递。工程目标是在受管配置内，把一次查询的候选贡献链、独立接纳的身份视图、最终面向客户端的响应和</w:t>
      </w:r>
      <w:r>
        <w:t xml:space="preserve"> Root </w:t>
      </w:r>
      <w:r>
        <w:t>的持久化授权状态一起约束起来，避免身份检查通过后任意换用回答或重复消费授权。</w:t>
      </w:r>
    </w:p>
    <w:p w14:paraId="6A98239A" w14:textId="77777777" w:rsidR="006F3C5F" w:rsidRDefault="00103F07">
      <w:pPr>
        <w:ind w:firstLine="425"/>
      </w:pPr>
      <w:r>
        <w:t>这里的</w:t>
      </w:r>
      <w:r>
        <w:t>“</w:t>
      </w:r>
      <w:r>
        <w:t>候选贡献链</w:t>
      </w:r>
      <w:r>
        <w:t>”</w:t>
      </w:r>
      <w:r>
        <w:t>是系统根据执行记录构造并验证的参与声明，不自动等于独立证明的真实远端来源。系统不以额外证明</w:t>
      </w:r>
      <w:r>
        <w:t xml:space="preserve"> DNS </w:t>
      </w:r>
      <w:r>
        <w:t>内容本身正确为主要研究目标。合法受管解析器按规定信任模型正确执行协议，</w:t>
      </w:r>
      <w:r>
        <w:t xml:space="preserve">DNSSEC </w:t>
      </w:r>
      <w:r>
        <w:t>与身份政策分别承担数据真实性和受管身份检查职责。</w:t>
      </w:r>
    </w:p>
    <w:p w14:paraId="699AB0C5" w14:textId="77777777" w:rsidR="006F3C5F" w:rsidRDefault="00103F07">
      <w:pPr>
        <w:pStyle w:val="21"/>
      </w:pPr>
      <w:bookmarkStart w:id="3" w:name="_Toc242696382"/>
      <w:r>
        <w:t xml:space="preserve">1.2 </w:t>
      </w:r>
      <w:r>
        <w:t>实验目的与报告范围</w:t>
      </w:r>
      <w:bookmarkEnd w:id="3"/>
    </w:p>
    <w:p w14:paraId="6E7C6FFF" w14:textId="77777777" w:rsidR="006F3C5F" w:rsidRDefault="00103F07">
      <w:pPr>
        <w:ind w:firstLine="425"/>
      </w:pPr>
      <w:r>
        <w:t>实验围绕五个问题展开：候选执行记录能否跟随深度、缓存和传输变化；独立身份视图能否拒绝不合格声明；授权能否约束本查询的最终响应且不得复用；依赖故障如何影响新查询和恢复；认证部署与调度方式带来多大服务代价。报告同时整理正式结果和影响解释的历史异常，不把早期计划规模写成完成规模。</w:t>
      </w:r>
    </w:p>
    <w:p w14:paraId="36E18232" w14:textId="77777777" w:rsidR="006F3C5F" w:rsidRDefault="00103F07">
      <w:pPr>
        <w:ind w:firstLine="425"/>
      </w:pPr>
      <w:r>
        <w:t>报告以已完成实验及冻结证据为依据，通过只读资料审计、结果核对和图表整理形成验证结论，不引入新实验或新的成功判据。配对增量来自既有数据，原始记录、历史失败、有效前缀和前期论文材料均保留，确保结果可追溯。</w:t>
      </w:r>
    </w:p>
    <w:p w14:paraId="044C9C0C" w14:textId="77777777" w:rsidR="006F3C5F" w:rsidRDefault="00103F07">
      <w:pPr>
        <w:ind w:firstLine="425"/>
      </w:pPr>
      <w:r>
        <w:t>资料来源包括工作区工程记录、物理实验目录、正式归档、既有原始索引、接口与源码对应说明、冻结统计包和论文</w:t>
      </w:r>
      <w:r>
        <w:t xml:space="preserve"> Supplement S1–S6</w:t>
      </w:r>
      <w:r>
        <w:t>。主要目录和完整</w:t>
      </w:r>
      <w:r>
        <w:t xml:space="preserve"> SHA-256 </w:t>
      </w:r>
      <w:r>
        <w:t>见独立的《实验数据与证据索引》。为防止复制敏感信息，本报告不收录私钥、控制凭据或账号认证材料。</w:t>
      </w:r>
    </w:p>
    <w:p w14:paraId="0A0B30B6" w14:textId="77777777" w:rsidR="006F3C5F" w:rsidRDefault="00103F07">
      <w:pPr>
        <w:pStyle w:val="21"/>
      </w:pPr>
      <w:bookmarkStart w:id="4" w:name="_Toc242696383"/>
      <w:r>
        <w:lastRenderedPageBreak/>
        <w:t xml:space="preserve">1.3 </w:t>
      </w:r>
      <w:r>
        <w:t>已完成实验与计数单位</w:t>
      </w:r>
      <w:bookmarkEnd w:id="4"/>
    </w:p>
    <w:p w14:paraId="6A585A01" w14:textId="77777777" w:rsidR="006F3C5F" w:rsidRDefault="00103F07">
      <w:pPr>
        <w:pStyle w:val="af7"/>
        <w:keepNext/>
        <w:jc w:val="center"/>
      </w:pPr>
      <w:r>
        <w:t>表</w:t>
      </w:r>
      <w:r>
        <w:t xml:space="preserve">1-1 </w:t>
      </w:r>
      <w:r>
        <w:t>正式实验完成规模</w:t>
      </w:r>
    </w:p>
    <w:tbl>
      <w:tblPr>
        <w:tblW w:w="0" w:type="auto"/>
        <w:jc w:val="center"/>
        <w:tblLayout w:type="fixed"/>
        <w:tblLook w:val="04A0" w:firstRow="1" w:lastRow="0" w:firstColumn="1" w:lastColumn="0" w:noHBand="0" w:noVBand="1"/>
      </w:tblPr>
      <w:tblGrid>
        <w:gridCol w:w="1134"/>
        <w:gridCol w:w="2835"/>
        <w:gridCol w:w="5102"/>
      </w:tblGrid>
      <w:tr w:rsidR="006F3C5F" w14:paraId="614FAF0A" w14:textId="77777777">
        <w:trPr>
          <w:cantSplit/>
          <w:tblHeade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5A81D8CA" w14:textId="77777777" w:rsidR="006F3C5F" w:rsidRDefault="00103F07">
            <w:pPr>
              <w:keepNext/>
              <w:spacing w:before="40" w:after="40" w:line="276" w:lineRule="auto"/>
            </w:pPr>
            <w:r>
              <w:rPr>
                <w:b/>
                <w:sz w:val="21"/>
              </w:rPr>
              <w:t>问题</w:t>
            </w:r>
          </w:p>
        </w:tc>
        <w:tc>
          <w:tcPr>
            <w:tcW w:w="2835"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4266A3F6" w14:textId="77777777" w:rsidR="006F3C5F" w:rsidRDefault="00103F07">
            <w:pPr>
              <w:keepNext/>
              <w:spacing w:before="40" w:after="40" w:line="276" w:lineRule="auto"/>
              <w:jc w:val="center"/>
            </w:pPr>
            <w:r>
              <w:rPr>
                <w:b/>
                <w:sz w:val="21"/>
              </w:rPr>
              <w:t>正式范围</w:t>
            </w:r>
          </w:p>
        </w:tc>
        <w:tc>
          <w:tcPr>
            <w:tcW w:w="5102"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76ACE164" w14:textId="77777777" w:rsidR="006F3C5F" w:rsidRDefault="00103F07">
            <w:pPr>
              <w:keepNext/>
              <w:spacing w:before="40" w:after="40" w:line="276" w:lineRule="auto"/>
              <w:jc w:val="center"/>
            </w:pPr>
            <w:r>
              <w:rPr>
                <w:b/>
                <w:sz w:val="21"/>
              </w:rPr>
              <w:t>结果与独立计数</w:t>
            </w:r>
          </w:p>
        </w:tc>
      </w:tr>
      <w:tr w:rsidR="006F3C5F" w14:paraId="3E670746"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8FAFA42" w14:textId="77777777" w:rsidR="006F3C5F" w:rsidRDefault="00103F07">
            <w:pPr>
              <w:keepNext/>
              <w:spacing w:before="40" w:after="40" w:line="276" w:lineRule="auto"/>
            </w:pPr>
            <w:r>
              <w:rPr>
                <w:sz w:val="21"/>
              </w:rPr>
              <w:t>RQ1</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F5F97D5" w14:textId="77777777" w:rsidR="006F3C5F" w:rsidRDefault="00103F07">
            <w:pPr>
              <w:keepNext/>
              <w:spacing w:before="40" w:after="40" w:line="276" w:lineRule="auto"/>
              <w:jc w:val="center"/>
            </w:pPr>
            <w:r>
              <w:rPr>
                <w:sz w:val="21"/>
              </w:rPr>
              <w:t>11</w:t>
            </w:r>
            <w:r>
              <w:rPr>
                <w:sz w:val="21"/>
              </w:rPr>
              <w:t>条件；</w:t>
            </w:r>
            <w:r>
              <w:rPr>
                <w:sz w:val="21"/>
              </w:rPr>
              <w:t>2,200 Roots</w:t>
            </w:r>
          </w:p>
        </w:tc>
        <w:tc>
          <w:tcPr>
            <w:tcW w:w="510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150A8C2" w14:textId="77777777" w:rsidR="006F3C5F" w:rsidRDefault="00103F07">
            <w:pPr>
              <w:keepNext/>
              <w:spacing w:before="40" w:after="40" w:line="276" w:lineRule="auto"/>
            </w:pPr>
            <w:r>
              <w:rPr>
                <w:sz w:val="21"/>
              </w:rPr>
              <w:t>各条件</w:t>
            </w:r>
            <w:r>
              <w:rPr>
                <w:sz w:val="21"/>
              </w:rPr>
              <w:t>200/200</w:t>
            </w:r>
            <w:r>
              <w:rPr>
                <w:sz w:val="21"/>
              </w:rPr>
              <w:t>；</w:t>
            </w:r>
            <w:r>
              <w:rPr>
                <w:sz w:val="21"/>
              </w:rPr>
              <w:t>600</w:t>
            </w:r>
            <w:r>
              <w:rPr>
                <w:sz w:val="21"/>
              </w:rPr>
              <w:t>缓存准备另计</w:t>
            </w:r>
          </w:p>
        </w:tc>
      </w:tr>
      <w:tr w:rsidR="006F3C5F" w14:paraId="5643342E"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118ED862" w14:textId="77777777" w:rsidR="006F3C5F" w:rsidRDefault="00103F07">
            <w:pPr>
              <w:keepNext/>
              <w:spacing w:before="40" w:after="40" w:line="276" w:lineRule="auto"/>
            </w:pPr>
            <w:r>
              <w:rPr>
                <w:sz w:val="21"/>
              </w:rPr>
              <w:t>RQ2</w:t>
            </w:r>
          </w:p>
        </w:tc>
        <w:tc>
          <w:tcPr>
            <w:tcW w:w="283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300FD3D0" w14:textId="77777777" w:rsidR="006F3C5F" w:rsidRDefault="00103F07">
            <w:pPr>
              <w:keepNext/>
              <w:spacing w:before="40" w:after="40" w:line="276" w:lineRule="auto"/>
            </w:pPr>
            <w:r>
              <w:rPr>
                <w:sz w:val="21"/>
              </w:rPr>
              <w:t>17</w:t>
            </w:r>
            <w:r>
              <w:rPr>
                <w:sz w:val="21"/>
              </w:rPr>
              <w:t>负向条件；</w:t>
            </w:r>
            <w:r>
              <w:rPr>
                <w:sz w:val="21"/>
              </w:rPr>
              <w:t>1,700</w:t>
            </w:r>
            <w:r>
              <w:rPr>
                <w:sz w:val="21"/>
              </w:rPr>
              <w:t>案例</w:t>
            </w:r>
          </w:p>
        </w:tc>
        <w:tc>
          <w:tcPr>
            <w:tcW w:w="5102"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6A3D8C7B" w14:textId="77777777" w:rsidR="006F3C5F" w:rsidRDefault="00103F07">
            <w:pPr>
              <w:keepNext/>
              <w:spacing w:before="40" w:after="40" w:line="276" w:lineRule="auto"/>
            </w:pPr>
            <w:r>
              <w:rPr>
                <w:sz w:val="21"/>
              </w:rPr>
              <w:t>200</w:t>
            </w:r>
            <w:r>
              <w:rPr>
                <w:sz w:val="21"/>
              </w:rPr>
              <w:t>真实</w:t>
            </w:r>
            <w:r>
              <w:rPr>
                <w:sz w:val="21"/>
              </w:rPr>
              <w:t>DNS</w:t>
            </w:r>
            <w:r>
              <w:rPr>
                <w:sz w:val="21"/>
              </w:rPr>
              <w:t>＋</w:t>
            </w:r>
            <w:r>
              <w:rPr>
                <w:sz w:val="21"/>
              </w:rPr>
              <w:t>1,500</w:t>
            </w:r>
            <w:r>
              <w:rPr>
                <w:sz w:val="21"/>
              </w:rPr>
              <w:t>隔离案例拒绝；</w:t>
            </w:r>
            <w:r>
              <w:rPr>
                <w:sz w:val="21"/>
              </w:rPr>
              <w:t>30</w:t>
            </w:r>
            <w:r>
              <w:rPr>
                <w:sz w:val="21"/>
              </w:rPr>
              <w:t>发布另计</w:t>
            </w:r>
          </w:p>
        </w:tc>
      </w:tr>
      <w:tr w:rsidR="006F3C5F" w14:paraId="5DEC9DF5"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B35BF52" w14:textId="77777777" w:rsidR="006F3C5F" w:rsidRDefault="00103F07">
            <w:pPr>
              <w:keepNext/>
              <w:spacing w:before="40" w:after="40" w:line="276" w:lineRule="auto"/>
            </w:pPr>
            <w:r>
              <w:rPr>
                <w:sz w:val="21"/>
              </w:rPr>
              <w:t>RQ3</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7F99B3D" w14:textId="77777777" w:rsidR="006F3C5F" w:rsidRDefault="00103F07">
            <w:pPr>
              <w:keepNext/>
              <w:spacing w:before="40" w:after="40" w:line="276" w:lineRule="auto"/>
              <w:jc w:val="center"/>
            </w:pPr>
            <w:r>
              <w:rPr>
                <w:sz w:val="21"/>
              </w:rPr>
              <w:t>24</w:t>
            </w:r>
            <w:r>
              <w:rPr>
                <w:sz w:val="21"/>
              </w:rPr>
              <w:t>组件单元；</w:t>
            </w:r>
            <w:r>
              <w:rPr>
                <w:sz w:val="21"/>
              </w:rPr>
              <w:t>4</w:t>
            </w:r>
            <w:r>
              <w:rPr>
                <w:sz w:val="21"/>
              </w:rPr>
              <w:t>本地测试组</w:t>
            </w:r>
          </w:p>
        </w:tc>
        <w:tc>
          <w:tcPr>
            <w:tcW w:w="510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DC51CC0" w14:textId="77777777" w:rsidR="006F3C5F" w:rsidRDefault="00103F07">
            <w:pPr>
              <w:keepNext/>
              <w:spacing w:before="40" w:after="40" w:line="276" w:lineRule="auto"/>
            </w:pPr>
            <w:r>
              <w:rPr>
                <w:sz w:val="21"/>
              </w:rPr>
              <w:t>24,000</w:t>
            </w:r>
            <w:r>
              <w:rPr>
                <w:sz w:val="21"/>
              </w:rPr>
              <w:t>构造</w:t>
            </w:r>
            <w:r>
              <w:rPr>
                <w:sz w:val="21"/>
              </w:rPr>
              <w:t>/</w:t>
            </w:r>
            <w:r>
              <w:rPr>
                <w:sz w:val="21"/>
              </w:rPr>
              <w:t>分组；</w:t>
            </w:r>
            <w:r>
              <w:rPr>
                <w:sz w:val="21"/>
              </w:rPr>
              <w:t>700</w:t>
            </w:r>
            <w:r>
              <w:rPr>
                <w:sz w:val="21"/>
              </w:rPr>
              <w:t>负向＋</w:t>
            </w:r>
            <w:r>
              <w:rPr>
                <w:sz w:val="21"/>
              </w:rPr>
              <w:t>70</w:t>
            </w:r>
            <w:r>
              <w:rPr>
                <w:sz w:val="21"/>
              </w:rPr>
              <w:t>对照；</w:t>
            </w:r>
            <w:r>
              <w:rPr>
                <w:sz w:val="21"/>
              </w:rPr>
              <w:t>4</w:t>
            </w:r>
            <w:r>
              <w:rPr>
                <w:sz w:val="21"/>
              </w:rPr>
              <w:t>试行接受</w:t>
            </w:r>
          </w:p>
        </w:tc>
      </w:tr>
      <w:tr w:rsidR="006F3C5F" w14:paraId="364FEE42"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5974A049" w14:textId="77777777" w:rsidR="006F3C5F" w:rsidRDefault="00103F07">
            <w:pPr>
              <w:keepNext/>
              <w:spacing w:before="40" w:after="40" w:line="276" w:lineRule="auto"/>
            </w:pPr>
            <w:r>
              <w:rPr>
                <w:sz w:val="21"/>
              </w:rPr>
              <w:t>RQ4</w:t>
            </w:r>
          </w:p>
        </w:tc>
        <w:tc>
          <w:tcPr>
            <w:tcW w:w="283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6A35FA04" w14:textId="77777777" w:rsidR="006F3C5F" w:rsidRDefault="00103F07">
            <w:pPr>
              <w:keepNext/>
              <w:spacing w:before="40" w:after="40" w:line="276" w:lineRule="auto"/>
              <w:jc w:val="center"/>
            </w:pPr>
            <w:r>
              <w:rPr>
                <w:sz w:val="21"/>
              </w:rPr>
              <w:t>7</w:t>
            </w:r>
            <w:r>
              <w:rPr>
                <w:sz w:val="21"/>
              </w:rPr>
              <w:t>场景；</w:t>
            </w:r>
            <w:r>
              <w:rPr>
                <w:sz w:val="21"/>
              </w:rPr>
              <w:t>302</w:t>
            </w:r>
            <w:r>
              <w:rPr>
                <w:sz w:val="21"/>
              </w:rPr>
              <w:t>故障活动</w:t>
            </w:r>
          </w:p>
        </w:tc>
        <w:tc>
          <w:tcPr>
            <w:tcW w:w="5102"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33C56211" w14:textId="77777777" w:rsidR="006F3C5F" w:rsidRDefault="00103F07">
            <w:pPr>
              <w:keepNext/>
              <w:spacing w:before="40" w:after="40" w:line="276" w:lineRule="auto"/>
            </w:pPr>
            <w:r>
              <w:rPr>
                <w:sz w:val="21"/>
              </w:rPr>
              <w:t>151 SR</w:t>
            </w:r>
            <w:r>
              <w:rPr>
                <w:sz w:val="21"/>
              </w:rPr>
              <w:t>／</w:t>
            </w:r>
            <w:r>
              <w:rPr>
                <w:sz w:val="21"/>
              </w:rPr>
              <w:t>102 EC</w:t>
            </w:r>
            <w:r>
              <w:rPr>
                <w:sz w:val="21"/>
              </w:rPr>
              <w:t>／</w:t>
            </w:r>
            <w:r>
              <w:rPr>
                <w:sz w:val="21"/>
              </w:rPr>
              <w:t>49 INC</w:t>
            </w:r>
            <w:r>
              <w:rPr>
                <w:sz w:val="21"/>
              </w:rPr>
              <w:t>；</w:t>
            </w:r>
            <w:r>
              <w:rPr>
                <w:sz w:val="21"/>
              </w:rPr>
              <w:t>700</w:t>
            </w:r>
            <w:r>
              <w:rPr>
                <w:sz w:val="21"/>
              </w:rPr>
              <w:t>恢复查询</w:t>
            </w:r>
          </w:p>
        </w:tc>
      </w:tr>
      <w:tr w:rsidR="006F3C5F" w14:paraId="673E8B82"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37429C7" w14:textId="77777777" w:rsidR="006F3C5F" w:rsidRDefault="00103F07">
            <w:pPr>
              <w:spacing w:before="40" w:after="40" w:line="276" w:lineRule="auto"/>
            </w:pPr>
            <w:r>
              <w:rPr>
                <w:sz w:val="21"/>
              </w:rPr>
              <w:t>RQ5</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A737BEE" w14:textId="77777777" w:rsidR="006F3C5F" w:rsidRDefault="00103F07">
            <w:pPr>
              <w:spacing w:before="40" w:after="40" w:line="276" w:lineRule="auto"/>
            </w:pPr>
            <w:r>
              <w:rPr>
                <w:sz w:val="21"/>
              </w:rPr>
              <w:t>26</w:t>
            </w:r>
            <w:r>
              <w:rPr>
                <w:sz w:val="21"/>
              </w:rPr>
              <w:t>条件；</w:t>
            </w:r>
            <w:r>
              <w:rPr>
                <w:sz w:val="21"/>
              </w:rPr>
              <w:t>130</w:t>
            </w:r>
            <w:r>
              <w:rPr>
                <w:sz w:val="21"/>
              </w:rPr>
              <w:t>配对／</w:t>
            </w:r>
            <w:r>
              <w:rPr>
                <w:sz w:val="21"/>
              </w:rPr>
              <w:t>260</w:t>
            </w:r>
            <w:r>
              <w:rPr>
                <w:sz w:val="21"/>
              </w:rPr>
              <w:t>块</w:t>
            </w:r>
          </w:p>
        </w:tc>
        <w:tc>
          <w:tcPr>
            <w:tcW w:w="510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B661BA0" w14:textId="77777777" w:rsidR="006F3C5F" w:rsidRDefault="00103F07">
            <w:pPr>
              <w:spacing w:before="40" w:after="40" w:line="276" w:lineRule="auto"/>
            </w:pPr>
            <w:r>
              <w:rPr>
                <w:sz w:val="21"/>
              </w:rPr>
              <w:t>30,600</w:t>
            </w:r>
            <w:r>
              <w:rPr>
                <w:sz w:val="21"/>
              </w:rPr>
              <w:t>测量；</w:t>
            </w:r>
            <w:r>
              <w:rPr>
                <w:sz w:val="21"/>
              </w:rPr>
              <w:t>133</w:t>
            </w:r>
            <w:r>
              <w:rPr>
                <w:sz w:val="21"/>
              </w:rPr>
              <w:t>失败；</w:t>
            </w:r>
            <w:r>
              <w:rPr>
                <w:sz w:val="21"/>
              </w:rPr>
              <w:t>15,300</w:t>
            </w:r>
            <w:r>
              <w:rPr>
                <w:sz w:val="21"/>
              </w:rPr>
              <w:t>预热</w:t>
            </w:r>
          </w:p>
        </w:tc>
      </w:tr>
    </w:tbl>
    <w:p w14:paraId="657AF7E1" w14:textId="77777777" w:rsidR="006F3C5F" w:rsidRDefault="006F3C5F">
      <w:pPr>
        <w:spacing w:after="40"/>
      </w:pPr>
    </w:p>
    <w:p w14:paraId="39846408" w14:textId="77777777" w:rsidR="006F3C5F" w:rsidRDefault="00103F07">
      <w:pPr>
        <w:spacing w:after="160" w:line="264" w:lineRule="auto"/>
      </w:pPr>
      <w:r>
        <w:rPr>
          <w:sz w:val="18"/>
        </w:rPr>
        <w:t>来源：</w:t>
      </w:r>
      <w:r>
        <w:rPr>
          <w:sz w:val="18"/>
        </w:rPr>
        <w:t>E-RQ1–E-RQ5</w:t>
      </w:r>
    </w:p>
    <w:p w14:paraId="26FE52F6" w14:textId="77777777" w:rsidR="006F3C5F" w:rsidRDefault="00103F07">
      <w:pPr>
        <w:ind w:firstLine="425"/>
      </w:pPr>
      <w:r>
        <w:t>表</w:t>
      </w:r>
      <w:r>
        <w:t>1-1</w:t>
      </w:r>
      <w:r>
        <w:t>中的</w:t>
      </w:r>
      <w:r>
        <w:t xml:space="preserve"> Root</w:t>
      </w:r>
      <w:r>
        <w:t>、</w:t>
      </w:r>
      <w:r>
        <w:t>case</w:t>
      </w:r>
      <w:r>
        <w:t>、</w:t>
      </w:r>
      <w:r>
        <w:t>fixture/group</w:t>
      </w:r>
      <w:r>
        <w:t>、</w:t>
      </w:r>
      <w:r>
        <w:t>episode</w:t>
      </w:r>
      <w:r>
        <w:t>、</w:t>
      </w:r>
      <w:r>
        <w:t>pair</w:t>
      </w:r>
      <w:r>
        <w:t>、</w:t>
      </w:r>
      <w:r>
        <w:t xml:space="preserve">block </w:t>
      </w:r>
      <w:r>
        <w:t>和</w:t>
      </w:r>
      <w:r>
        <w:t xml:space="preserve"> workload request </w:t>
      </w:r>
      <w:r>
        <w:t>属于不同单位。它们不应相加得到一个</w:t>
      </w:r>
      <w:r>
        <w:t>“</w:t>
      </w:r>
      <w:r>
        <w:t>总测试成功率</w:t>
      </w:r>
      <w:r>
        <w:t>”</w:t>
      </w:r>
      <w:r>
        <w:t>。正常对照、缓存准备、预热、</w:t>
      </w:r>
      <w:r>
        <w:t>prime</w:t>
      </w:r>
      <w:r>
        <w:t>、故障后恢复查询也不进入主测量分母。即使同一个</w:t>
      </w:r>
      <w:r>
        <w:t xml:space="preserve"> fixture </w:t>
      </w:r>
      <w:r>
        <w:t>触发多个函数调用，也仍按原组计数，不将函数调用数当作独立网络查询数。</w:t>
      </w:r>
    </w:p>
    <w:p w14:paraId="05C168DC" w14:textId="77777777" w:rsidR="006F3C5F" w:rsidRDefault="00103F07">
      <w:pPr>
        <w:ind w:firstLine="425"/>
      </w:pPr>
      <w:r>
        <w:t>正式结果采用完成且可追溯的冻结集合，不依据文件修改日期选择较好结果。</w:t>
      </w:r>
      <w:r>
        <w:t xml:space="preserve">RQ5 </w:t>
      </w:r>
      <w:r>
        <w:t>的入组依据是最终</w:t>
      </w:r>
      <w:r>
        <w:t>130</w:t>
      </w:r>
      <w:r>
        <w:t>对的唯一归档映射，而不是每个尝试目录都算一批；</w:t>
      </w:r>
      <w:r>
        <w:t xml:space="preserve">RQ1–RQ4 </w:t>
      </w:r>
      <w:r>
        <w:t>的正式来源由既有汇总与</w:t>
      </w:r>
      <w:r>
        <w:t xml:space="preserve"> finalizer </w:t>
      </w:r>
      <w:r>
        <w:t>对应决定。未完成、重复、旧刺激和诊断记录仅用于工程历史与范围说明。</w:t>
      </w:r>
    </w:p>
    <w:p w14:paraId="67E069F4" w14:textId="77777777" w:rsidR="006F3C5F" w:rsidRDefault="00103F07">
      <w:pPr>
        <w:pStyle w:val="21"/>
      </w:pPr>
      <w:bookmarkStart w:id="5" w:name="_Toc242696384"/>
      <w:r>
        <w:t xml:space="preserve">1.4 </w:t>
      </w:r>
      <w:r>
        <w:t>验证成果与审阅结论</w:t>
      </w:r>
      <w:bookmarkEnd w:id="5"/>
    </w:p>
    <w:p w14:paraId="274DB206" w14:textId="77777777" w:rsidR="006F3C5F" w:rsidRDefault="00103F07">
      <w:pPr>
        <w:ind w:firstLine="425"/>
      </w:pPr>
      <w:r>
        <w:t>现有成果覆盖受控解析器链的功能关联、独立身份政策检查、精确响应与持久化消费、依赖故障恢复及配对性能评估。正常对照、负向案例与原始证据共同支持分项审阅，能够说明各项机制在已测试条件下的行为及服务代价。甲方可据此评审已验证能力，合同指标与正式验收须另行确认。</w:t>
      </w:r>
    </w:p>
    <w:p w14:paraId="6AB357BC" w14:textId="77777777" w:rsidR="006F3C5F" w:rsidRDefault="00103F07">
      <w:pPr>
        <w:ind w:firstLine="425"/>
      </w:pPr>
      <w:r>
        <w:t>报告中</w:t>
      </w:r>
      <w:r>
        <w:t xml:space="preserve"> PASS </w:t>
      </w:r>
      <w:r>
        <w:t>仅表示在列明的判定标准、入口和样本范围内符合预期。整体科研范围仍为部分验证。特别是一般远端发送至目标到达的执行归属、全部历史构建的公钥路径与摘要版本对应、生产容量及长期稳定性，不能因本地拒绝案例或成功查询被宣布完成。</w:t>
      </w:r>
    </w:p>
    <w:p w14:paraId="7D39B30A" w14:textId="77777777" w:rsidR="006F3C5F" w:rsidRDefault="00103F07">
      <w:pPr>
        <w:pStyle w:val="1"/>
      </w:pPr>
      <w:bookmarkStart w:id="6" w:name="_Toc242696385"/>
      <w:r>
        <w:lastRenderedPageBreak/>
        <w:t>第二章</w:t>
      </w:r>
      <w:r>
        <w:t xml:space="preserve"> </w:t>
      </w:r>
      <w:r>
        <w:t>系统架构与技术方案</w:t>
      </w:r>
      <w:bookmarkEnd w:id="6"/>
    </w:p>
    <w:p w14:paraId="29968E7B" w14:textId="77777777" w:rsidR="006F3C5F" w:rsidRDefault="00103F07">
      <w:pPr>
        <w:pStyle w:val="21"/>
      </w:pPr>
      <w:bookmarkStart w:id="7" w:name="_Toc242696386"/>
      <w:r>
        <w:t xml:space="preserve">2.1 </w:t>
      </w:r>
      <w:r>
        <w:t>两条链路及组件职责</w:t>
      </w:r>
      <w:bookmarkEnd w:id="7"/>
    </w:p>
    <w:p w14:paraId="0FE4C44D" w14:textId="77777777" w:rsidR="006F3C5F" w:rsidRDefault="00103F07">
      <w:pPr>
        <w:ind w:firstLine="425"/>
      </w:pPr>
      <w:r>
        <w:t>正常</w:t>
      </w:r>
      <w:r>
        <w:t xml:space="preserve"> DNS </w:t>
      </w:r>
      <w:r>
        <w:t>链路由客户端、入口</w:t>
      </w:r>
      <w:r>
        <w:t xml:space="preserve"> Wrapper</w:t>
      </w:r>
      <w:r>
        <w:t>、受管递归解析器</w:t>
      </w:r>
      <w:r>
        <w:t xml:space="preserve"> R1–R3 </w:t>
      </w:r>
      <w:r>
        <w:t>和</w:t>
      </w:r>
      <w:r>
        <w:t xml:space="preserve"> AuthDNS </w:t>
      </w:r>
      <w:r>
        <w:t>构成。</w:t>
      </w:r>
      <w:r>
        <w:t xml:space="preserve">D1–D3 </w:t>
      </w:r>
      <w:r>
        <w:t>是配置深度；缓存命中可能在</w:t>
      </w:r>
      <w:r>
        <w:t xml:space="preserve"> R1</w:t>
      </w:r>
      <w:r>
        <w:t>、</w:t>
      </w:r>
      <w:r>
        <w:t xml:space="preserve">R2 </w:t>
      </w:r>
      <w:r>
        <w:t>或</w:t>
      </w:r>
      <w:r>
        <w:t xml:space="preserve"> R3 </w:t>
      </w:r>
      <w:r>
        <w:t>结束本次记录链。带外链路包括</w:t>
      </w:r>
      <w:r>
        <w:t xml:space="preserve"> Trace Producer</w:t>
      </w:r>
      <w:r>
        <w:t>、</w:t>
      </w:r>
      <w:r>
        <w:t>Adapter</w:t>
      </w:r>
      <w:r>
        <w:t>、</w:t>
      </w:r>
      <w:r>
        <w:t>Agent</w:t>
      </w:r>
      <w:r>
        <w:t>、</w:t>
      </w:r>
      <w:r>
        <w:t>Registry Sync</w:t>
      </w:r>
      <w:r>
        <w:t>、</w:t>
      </w:r>
      <w:r>
        <w:t xml:space="preserve">Norn </w:t>
      </w:r>
      <w:r>
        <w:t>身份后台与持久化</w:t>
      </w:r>
      <w:r>
        <w:t xml:space="preserve"> Store</w:t>
      </w:r>
      <w:r>
        <w:t>。身份后台回答身份是否合法，不承担</w:t>
      </w:r>
      <w:r>
        <w:t>“</w:t>
      </w:r>
      <w:r>
        <w:t>哪台服务器实际产生了某个普通</w:t>
      </w:r>
      <w:r>
        <w:t xml:space="preserve"> DNS </w:t>
      </w:r>
      <w:r>
        <w:t>到达</w:t>
      </w:r>
      <w:r>
        <w:t>”</w:t>
      </w:r>
      <w:r>
        <w:t>的来源证明。</w:t>
      </w:r>
    </w:p>
    <w:p w14:paraId="564B799D" w14:textId="77777777" w:rsidR="006F3C5F" w:rsidRDefault="00103F07">
      <w:pPr>
        <w:keepNext/>
        <w:jc w:val="center"/>
      </w:pPr>
      <w:r>
        <w:rPr>
          <w:noProof/>
        </w:rPr>
        <w:drawing>
          <wp:inline distT="0" distB="0" distL="0" distR="0" wp14:anchorId="60A175F2" wp14:editId="2D36AE0A">
            <wp:extent cx="5760000" cy="2626036"/>
            <wp:effectExtent l="0" t="0" r="0" b="0"/>
            <wp:docPr id="1" name="Picture 1" descr="图2-1 系统组件与两条链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architecture.png"/>
                    <pic:cNvPicPr/>
                  </pic:nvPicPr>
                  <pic:blipFill>
                    <a:blip r:embed="rId8"/>
                    <a:stretch>
                      <a:fillRect/>
                    </a:stretch>
                  </pic:blipFill>
                  <pic:spPr>
                    <a:xfrm>
                      <a:off x="0" y="0"/>
                      <a:ext cx="5760000" cy="2626036"/>
                    </a:xfrm>
                    <a:prstGeom prst="rect">
                      <a:avLst/>
                    </a:prstGeom>
                  </pic:spPr>
                </pic:pic>
              </a:graphicData>
            </a:graphic>
          </wp:inline>
        </w:drawing>
      </w:r>
    </w:p>
    <w:p w14:paraId="28856C5B" w14:textId="77777777" w:rsidR="006F3C5F" w:rsidRDefault="00103F07">
      <w:pPr>
        <w:pStyle w:val="af7"/>
        <w:jc w:val="center"/>
      </w:pPr>
      <w:r>
        <w:t>图</w:t>
      </w:r>
      <w:r>
        <w:t xml:space="preserve">2-1 </w:t>
      </w:r>
      <w:r>
        <w:t>系统组件与两条链路</w:t>
      </w:r>
    </w:p>
    <w:p w14:paraId="219A9D40" w14:textId="77777777" w:rsidR="006F3C5F" w:rsidRDefault="00103F07">
      <w:pPr>
        <w:spacing w:after="160" w:line="264" w:lineRule="auto"/>
      </w:pPr>
      <w:r>
        <w:rPr>
          <w:sz w:val="18"/>
        </w:rPr>
        <w:t>来源：</w:t>
      </w:r>
      <w:r>
        <w:rPr>
          <w:sz w:val="18"/>
        </w:rPr>
        <w:t>E-MAP</w:t>
      </w:r>
      <w:r>
        <w:rPr>
          <w:sz w:val="18"/>
        </w:rPr>
        <w:t>；冻结架构</w:t>
      </w:r>
      <w:r>
        <w:rPr>
          <w:sz w:val="18"/>
        </w:rPr>
        <w:t>/</w:t>
      </w:r>
      <w:r>
        <w:rPr>
          <w:sz w:val="18"/>
        </w:rPr>
        <w:t>接口说明</w:t>
      </w:r>
    </w:p>
    <w:p w14:paraId="438F70F3" w14:textId="77777777" w:rsidR="006F3C5F" w:rsidRDefault="00103F07">
      <w:pPr>
        <w:pStyle w:val="af7"/>
        <w:keepNext/>
        <w:jc w:val="center"/>
      </w:pPr>
      <w:r>
        <w:t>表</w:t>
      </w:r>
      <w:r>
        <w:t xml:space="preserve">2-1 </w:t>
      </w:r>
      <w:r>
        <w:t>组件与职责</w:t>
      </w:r>
    </w:p>
    <w:tbl>
      <w:tblPr>
        <w:tblW w:w="0" w:type="auto"/>
        <w:jc w:val="center"/>
        <w:tblLayout w:type="fixed"/>
        <w:tblLook w:val="04A0" w:firstRow="1" w:lastRow="0" w:firstColumn="1" w:lastColumn="0" w:noHBand="0" w:noVBand="1"/>
      </w:tblPr>
      <w:tblGrid>
        <w:gridCol w:w="1701"/>
        <w:gridCol w:w="3969"/>
        <w:gridCol w:w="3402"/>
      </w:tblGrid>
      <w:tr w:rsidR="006F3C5F" w14:paraId="50527954" w14:textId="77777777">
        <w:trPr>
          <w:cantSplit/>
          <w:tblHeade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70ECE5CD" w14:textId="77777777" w:rsidR="006F3C5F" w:rsidRDefault="00103F07">
            <w:pPr>
              <w:keepNext/>
              <w:spacing w:before="40" w:after="40" w:line="276" w:lineRule="auto"/>
            </w:pPr>
            <w:r>
              <w:rPr>
                <w:b/>
                <w:sz w:val="21"/>
              </w:rPr>
              <w:t>组件</w:t>
            </w:r>
          </w:p>
        </w:tc>
        <w:tc>
          <w:tcPr>
            <w:tcW w:w="3969"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4B38ED45" w14:textId="77777777" w:rsidR="006F3C5F" w:rsidRDefault="00103F07">
            <w:pPr>
              <w:keepNext/>
              <w:spacing w:before="40" w:after="40" w:line="276" w:lineRule="auto"/>
              <w:jc w:val="center"/>
            </w:pPr>
            <w:r>
              <w:rPr>
                <w:b/>
                <w:sz w:val="21"/>
              </w:rPr>
              <w:t>实际职责</w:t>
            </w:r>
          </w:p>
        </w:tc>
        <w:tc>
          <w:tcPr>
            <w:tcW w:w="3402"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61F35D63" w14:textId="77777777" w:rsidR="006F3C5F" w:rsidRDefault="00103F07">
            <w:pPr>
              <w:keepNext/>
              <w:spacing w:before="40" w:after="40" w:line="276" w:lineRule="auto"/>
              <w:jc w:val="center"/>
            </w:pPr>
            <w:r>
              <w:rPr>
                <w:b/>
                <w:sz w:val="21"/>
              </w:rPr>
              <w:t>不承担的保证</w:t>
            </w:r>
          </w:p>
        </w:tc>
      </w:tr>
      <w:tr w:rsidR="006F3C5F" w14:paraId="6169B489"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705679B" w14:textId="77777777" w:rsidR="006F3C5F" w:rsidRDefault="00103F07">
            <w:pPr>
              <w:keepNext/>
              <w:spacing w:before="40" w:after="40" w:line="276" w:lineRule="auto"/>
            </w:pPr>
            <w:r>
              <w:rPr>
                <w:sz w:val="21"/>
              </w:rPr>
              <w:t>Wrapper</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56461D9" w14:textId="77777777" w:rsidR="006F3C5F" w:rsidRDefault="00103F07">
            <w:pPr>
              <w:keepNext/>
              <w:spacing w:before="40" w:after="40" w:line="276" w:lineRule="auto"/>
              <w:jc w:val="center"/>
            </w:pPr>
            <w:r>
              <w:rPr>
                <w:sz w:val="21"/>
              </w:rPr>
              <w:t>候选检查、固定身份视图、精确响应放行</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70AB90B" w14:textId="77777777" w:rsidR="006F3C5F" w:rsidRDefault="00103F07">
            <w:pPr>
              <w:keepNext/>
              <w:spacing w:before="40" w:after="40" w:line="276" w:lineRule="auto"/>
              <w:jc w:val="center"/>
            </w:pPr>
            <w:r>
              <w:rPr>
                <w:sz w:val="21"/>
              </w:rPr>
              <w:t>不能仅凭</w:t>
            </w:r>
            <w:r>
              <w:rPr>
                <w:sz w:val="21"/>
              </w:rPr>
              <w:t>Graph</w:t>
            </w:r>
            <w:r>
              <w:rPr>
                <w:sz w:val="21"/>
              </w:rPr>
              <w:t>证明真实远端来源</w:t>
            </w:r>
          </w:p>
        </w:tc>
      </w:tr>
      <w:tr w:rsidR="006F3C5F" w14:paraId="2A9FADEF"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2F3FC7EF" w14:textId="77777777" w:rsidR="006F3C5F" w:rsidRDefault="00103F07">
            <w:pPr>
              <w:keepNext/>
              <w:spacing w:before="40" w:after="40" w:line="276" w:lineRule="auto"/>
            </w:pPr>
            <w:r>
              <w:rPr>
                <w:sz w:val="21"/>
              </w:rPr>
              <w:t>Knot</w:t>
            </w:r>
            <w:r>
              <w:rPr>
                <w:sz w:val="21"/>
              </w:rPr>
              <w:t>及</w:t>
            </w:r>
            <w:r>
              <w:rPr>
                <w:sz w:val="21"/>
              </w:rPr>
              <w:t>hooks</w:t>
            </w:r>
          </w:p>
        </w:tc>
        <w:tc>
          <w:tcPr>
            <w:tcW w:w="3969"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3CE5DF56" w14:textId="77777777" w:rsidR="006F3C5F" w:rsidRDefault="00103F07">
            <w:pPr>
              <w:keepNext/>
              <w:spacing w:before="40" w:after="40" w:line="276" w:lineRule="auto"/>
              <w:jc w:val="center"/>
            </w:pPr>
            <w:r>
              <w:rPr>
                <w:sz w:val="21"/>
              </w:rPr>
              <w:t>正常解析、选中操作登记及本地事件</w:t>
            </w:r>
          </w:p>
        </w:tc>
        <w:tc>
          <w:tcPr>
            <w:tcW w:w="3402"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59B5B2F8" w14:textId="77777777" w:rsidR="006F3C5F" w:rsidRDefault="00103F07">
            <w:pPr>
              <w:keepNext/>
              <w:spacing w:before="40" w:after="40" w:line="276" w:lineRule="auto"/>
              <w:jc w:val="center"/>
            </w:pPr>
            <w:r>
              <w:rPr>
                <w:sz w:val="21"/>
              </w:rPr>
              <w:t>不是任意</w:t>
            </w:r>
            <w:r>
              <w:rPr>
                <w:sz w:val="21"/>
              </w:rPr>
              <w:t>DNS</w:t>
            </w:r>
            <w:r>
              <w:rPr>
                <w:sz w:val="21"/>
              </w:rPr>
              <w:t>行为的全透明认证</w:t>
            </w:r>
          </w:p>
        </w:tc>
      </w:tr>
      <w:tr w:rsidR="006F3C5F" w14:paraId="490C77D2"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AE07B7F" w14:textId="77777777" w:rsidR="006F3C5F" w:rsidRDefault="00103F07">
            <w:pPr>
              <w:keepNext/>
              <w:spacing w:before="40" w:after="40" w:line="276" w:lineRule="auto"/>
            </w:pPr>
            <w:r>
              <w:rPr>
                <w:sz w:val="21"/>
              </w:rPr>
              <w:t>Producer/Adapter</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0EE9087" w14:textId="77777777" w:rsidR="006F3C5F" w:rsidRDefault="00103F07">
            <w:pPr>
              <w:keepNext/>
              <w:spacing w:before="40" w:after="40" w:line="276" w:lineRule="auto"/>
              <w:jc w:val="center"/>
            </w:pPr>
            <w:r>
              <w:rPr>
                <w:sz w:val="21"/>
              </w:rPr>
              <w:t>本地观察关系和授权控制传递</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B2B5944" w14:textId="77777777" w:rsidR="006F3C5F" w:rsidRDefault="00103F07">
            <w:pPr>
              <w:keepNext/>
              <w:spacing w:before="40" w:after="40" w:line="276" w:lineRule="auto"/>
              <w:jc w:val="center"/>
            </w:pPr>
            <w:r>
              <w:rPr>
                <w:sz w:val="21"/>
              </w:rPr>
              <w:t>签名记录不等于独立来源</w:t>
            </w:r>
            <w:r>
              <w:rPr>
                <w:sz w:val="21"/>
              </w:rPr>
              <w:t>oracle</w:t>
            </w:r>
          </w:p>
        </w:tc>
      </w:tr>
      <w:tr w:rsidR="006F3C5F" w14:paraId="63A1DFAD"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7E5D7F56" w14:textId="77777777" w:rsidR="006F3C5F" w:rsidRDefault="00103F07">
            <w:pPr>
              <w:keepNext/>
              <w:spacing w:before="40" w:after="40" w:line="276" w:lineRule="auto"/>
            </w:pPr>
            <w:r>
              <w:rPr>
                <w:sz w:val="21"/>
              </w:rPr>
              <w:t>Agent/Graph</w:t>
            </w:r>
          </w:p>
        </w:tc>
        <w:tc>
          <w:tcPr>
            <w:tcW w:w="3969"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63EB1474" w14:textId="77777777" w:rsidR="006F3C5F" w:rsidRDefault="00103F07">
            <w:pPr>
              <w:keepNext/>
              <w:spacing w:before="40" w:after="40" w:line="276" w:lineRule="auto"/>
              <w:jc w:val="center"/>
            </w:pPr>
            <w:r>
              <w:rPr>
                <w:sz w:val="21"/>
              </w:rPr>
              <w:t>保留</w:t>
            </w:r>
            <w:r>
              <w:rPr>
                <w:sz w:val="21"/>
              </w:rPr>
              <w:t>Context</w:t>
            </w:r>
            <w:r>
              <w:rPr>
                <w:sz w:val="21"/>
              </w:rPr>
              <w:t>、签署证据、检查引用</w:t>
            </w:r>
          </w:p>
        </w:tc>
        <w:tc>
          <w:tcPr>
            <w:tcW w:w="3402"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4C7C9D0D" w14:textId="77777777" w:rsidR="006F3C5F" w:rsidRDefault="00103F07">
            <w:pPr>
              <w:keepNext/>
              <w:spacing w:before="40" w:after="40" w:line="276" w:lineRule="auto"/>
              <w:jc w:val="center"/>
            </w:pPr>
            <w:r>
              <w:rPr>
                <w:sz w:val="21"/>
              </w:rPr>
              <w:t>不能自建身份权威</w:t>
            </w:r>
          </w:p>
        </w:tc>
      </w:tr>
      <w:tr w:rsidR="006F3C5F" w14:paraId="0D322C14"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40ED586" w14:textId="77777777" w:rsidR="006F3C5F" w:rsidRDefault="00103F07">
            <w:pPr>
              <w:keepNext/>
              <w:spacing w:before="40" w:after="40" w:line="276" w:lineRule="auto"/>
            </w:pPr>
            <w:r>
              <w:rPr>
                <w:sz w:val="21"/>
              </w:rPr>
              <w:t>Registry Sync</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822622D" w14:textId="77777777" w:rsidR="006F3C5F" w:rsidRDefault="00103F07">
            <w:pPr>
              <w:keepNext/>
              <w:spacing w:before="40" w:after="40" w:line="276" w:lineRule="auto"/>
              <w:jc w:val="center"/>
            </w:pPr>
            <w:r>
              <w:rPr>
                <w:sz w:val="21"/>
              </w:rPr>
              <w:t>接纳</w:t>
            </w:r>
            <w:r>
              <w:rPr>
                <w:sz w:val="21"/>
              </w:rPr>
              <w:t>Norn</w:t>
            </w:r>
            <w:r>
              <w:rPr>
                <w:sz w:val="21"/>
              </w:rPr>
              <w:t>身份状态至本地</w:t>
            </w:r>
            <w:r>
              <w:rPr>
                <w:sz w:val="21"/>
              </w:rPr>
              <w:t>Store</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A1D32C9" w14:textId="77777777" w:rsidR="006F3C5F" w:rsidRDefault="00103F07">
            <w:pPr>
              <w:keepNext/>
              <w:spacing w:before="40" w:after="40" w:line="276" w:lineRule="auto"/>
              <w:jc w:val="center"/>
            </w:pPr>
            <w:r>
              <w:rPr>
                <w:sz w:val="21"/>
              </w:rPr>
              <w:t>不是参与链来源证明</w:t>
            </w:r>
          </w:p>
        </w:tc>
      </w:tr>
      <w:tr w:rsidR="006F3C5F" w14:paraId="2B10C2C5"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58D1B3AF" w14:textId="77777777" w:rsidR="006F3C5F" w:rsidRDefault="00103F07">
            <w:pPr>
              <w:keepNext/>
              <w:spacing w:before="40" w:after="40" w:line="276" w:lineRule="auto"/>
            </w:pPr>
            <w:r>
              <w:rPr>
                <w:sz w:val="21"/>
              </w:rPr>
              <w:t>Norn A/B</w:t>
            </w:r>
          </w:p>
        </w:tc>
        <w:tc>
          <w:tcPr>
            <w:tcW w:w="3969"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7FE73828" w14:textId="77777777" w:rsidR="006F3C5F" w:rsidRDefault="00103F07">
            <w:pPr>
              <w:keepNext/>
              <w:spacing w:before="40" w:after="40" w:line="276" w:lineRule="auto"/>
              <w:jc w:val="center"/>
            </w:pPr>
            <w:r>
              <w:rPr>
                <w:sz w:val="21"/>
              </w:rPr>
              <w:t>身份对象与状态的后台来源</w:t>
            </w:r>
          </w:p>
        </w:tc>
        <w:tc>
          <w:tcPr>
            <w:tcW w:w="3402"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646252D6" w14:textId="77777777" w:rsidR="006F3C5F" w:rsidRDefault="00103F07">
            <w:pPr>
              <w:keepNext/>
              <w:spacing w:before="40" w:after="40" w:line="276" w:lineRule="auto"/>
              <w:jc w:val="center"/>
            </w:pPr>
            <w:r>
              <w:rPr>
                <w:sz w:val="21"/>
              </w:rPr>
              <w:t>不在本实验验证共识</w:t>
            </w:r>
            <w:r>
              <w:rPr>
                <w:sz w:val="21"/>
              </w:rPr>
              <w:t>/</w:t>
            </w:r>
            <w:r>
              <w:rPr>
                <w:sz w:val="21"/>
              </w:rPr>
              <w:t>跨运营者治理</w:t>
            </w:r>
          </w:p>
        </w:tc>
      </w:tr>
      <w:tr w:rsidR="006F3C5F" w14:paraId="05BB914A"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D0CD00A" w14:textId="77777777" w:rsidR="006F3C5F" w:rsidRDefault="00103F07">
            <w:pPr>
              <w:spacing w:before="40" w:after="40" w:line="276" w:lineRule="auto"/>
            </w:pPr>
            <w:r>
              <w:rPr>
                <w:sz w:val="21"/>
              </w:rPr>
              <w:t>Store</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F95EC9F" w14:textId="77777777" w:rsidR="006F3C5F" w:rsidRDefault="00103F07">
            <w:pPr>
              <w:spacing w:before="40" w:after="40" w:line="276" w:lineRule="auto"/>
            </w:pPr>
            <w:r>
              <w:rPr>
                <w:sz w:val="21"/>
              </w:rPr>
              <w:t>固定视图、</w:t>
            </w:r>
            <w:r>
              <w:rPr>
                <w:sz w:val="21"/>
              </w:rPr>
              <w:t>proof/Root</w:t>
            </w:r>
            <w:r>
              <w:rPr>
                <w:sz w:val="21"/>
              </w:rPr>
              <w:t>持久化消费</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5A35333" w14:textId="77777777" w:rsidR="006F3C5F" w:rsidRDefault="00103F07">
            <w:pPr>
              <w:spacing w:before="40" w:after="40" w:line="276" w:lineRule="auto"/>
              <w:jc w:val="center"/>
            </w:pPr>
            <w:r>
              <w:rPr>
                <w:sz w:val="21"/>
              </w:rPr>
              <w:t>不保证可靠交付或管理员回滚防护</w:t>
            </w:r>
          </w:p>
        </w:tc>
      </w:tr>
    </w:tbl>
    <w:p w14:paraId="07C17B7C" w14:textId="77777777" w:rsidR="006F3C5F" w:rsidRDefault="006F3C5F">
      <w:pPr>
        <w:spacing w:after="40"/>
      </w:pPr>
    </w:p>
    <w:p w14:paraId="24AAEEFC" w14:textId="77777777" w:rsidR="006F3C5F" w:rsidRDefault="00103F07">
      <w:pPr>
        <w:spacing w:after="160" w:line="264" w:lineRule="auto"/>
      </w:pPr>
      <w:r>
        <w:rPr>
          <w:sz w:val="18"/>
        </w:rPr>
        <w:t>来源：</w:t>
      </w:r>
      <w:r>
        <w:rPr>
          <w:sz w:val="18"/>
        </w:rPr>
        <w:t>E-MAP</w:t>
      </w:r>
      <w:r>
        <w:rPr>
          <w:sz w:val="18"/>
        </w:rPr>
        <w:t>；</w:t>
      </w:r>
      <w:r>
        <w:rPr>
          <w:sz w:val="18"/>
        </w:rPr>
        <w:t>Supplement S1</w:t>
      </w:r>
    </w:p>
    <w:p w14:paraId="4C9EF018" w14:textId="77777777" w:rsidR="006F3C5F" w:rsidRDefault="00103F07">
      <w:pPr>
        <w:ind w:firstLine="425"/>
      </w:pPr>
      <w:r>
        <w:lastRenderedPageBreak/>
        <w:t xml:space="preserve">Producer </w:t>
      </w:r>
      <w:r>
        <w:t>在本地观察请求及选中操作。</w:t>
      </w:r>
      <w:r>
        <w:t xml:space="preserve">Adapter </w:t>
      </w:r>
      <w:r>
        <w:t>将授权登记与事件交给</w:t>
      </w:r>
      <w:r>
        <w:t xml:space="preserve"> Agent</w:t>
      </w:r>
      <w:r>
        <w:t>。</w:t>
      </w:r>
      <w:r>
        <w:t xml:space="preserve">Agent </w:t>
      </w:r>
      <w:r>
        <w:t>维护上下文并签署本地证据。</w:t>
      </w:r>
      <w:r>
        <w:t xml:space="preserve">Graph </w:t>
      </w:r>
      <w:r>
        <w:t>汇集候选链及引用关系。</w:t>
      </w:r>
      <w:r>
        <w:t xml:space="preserve">Wrapper </w:t>
      </w:r>
      <w:r>
        <w:t>先验证结构一致性，再用独立</w:t>
      </w:r>
      <w:r>
        <w:t xml:space="preserve"> accepted view </w:t>
      </w:r>
      <w:r>
        <w:t>检查固定候选中的身份声明；候选含有不合格身份时，不能删除该声明后继续把同一候选视作合格。</w:t>
      </w:r>
      <w:r>
        <w:t xml:space="preserve">Store </w:t>
      </w:r>
      <w:r>
        <w:t>持久化证明消费和</w:t>
      </w:r>
      <w:r>
        <w:t xml:space="preserve"> Root </w:t>
      </w:r>
      <w:r>
        <w:t>授权，响应对象在发送前仍需核对并消费。</w:t>
      </w:r>
    </w:p>
    <w:p w14:paraId="086DAB8E" w14:textId="77777777" w:rsidR="006F3C5F" w:rsidRDefault="00103F07">
      <w:pPr>
        <w:pStyle w:val="21"/>
      </w:pPr>
      <w:bookmarkStart w:id="8" w:name="_Toc242696387"/>
      <w:r>
        <w:t xml:space="preserve">2.2 </w:t>
      </w:r>
      <w:r>
        <w:t>单次查询与身份认证过程</w:t>
      </w:r>
      <w:bookmarkEnd w:id="8"/>
    </w:p>
    <w:p w14:paraId="725B0A19" w14:textId="77777777" w:rsidR="006F3C5F" w:rsidRDefault="00103F07">
      <w:pPr>
        <w:keepNext/>
        <w:jc w:val="center"/>
      </w:pPr>
      <w:r>
        <w:rPr>
          <w:noProof/>
        </w:rPr>
        <w:drawing>
          <wp:inline distT="0" distB="0" distL="0" distR="0" wp14:anchorId="25BF8968" wp14:editId="4007111B">
            <wp:extent cx="5760000" cy="2372072"/>
            <wp:effectExtent l="0" t="0" r="0" b="0"/>
            <wp:docPr id="2" name="Picture 2" descr="图2-2 单次查询、身份检查与响应放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flow.png"/>
                    <pic:cNvPicPr/>
                  </pic:nvPicPr>
                  <pic:blipFill>
                    <a:blip r:embed="rId9"/>
                    <a:stretch>
                      <a:fillRect/>
                    </a:stretch>
                  </pic:blipFill>
                  <pic:spPr>
                    <a:xfrm>
                      <a:off x="0" y="0"/>
                      <a:ext cx="5760000" cy="2372072"/>
                    </a:xfrm>
                    <a:prstGeom prst="rect">
                      <a:avLst/>
                    </a:prstGeom>
                  </pic:spPr>
                </pic:pic>
              </a:graphicData>
            </a:graphic>
          </wp:inline>
        </w:drawing>
      </w:r>
    </w:p>
    <w:p w14:paraId="299F6508" w14:textId="77777777" w:rsidR="006F3C5F" w:rsidRDefault="00103F07">
      <w:pPr>
        <w:pStyle w:val="af7"/>
        <w:jc w:val="center"/>
      </w:pPr>
      <w:r>
        <w:t>图</w:t>
      </w:r>
      <w:r>
        <w:t xml:space="preserve">2-2 </w:t>
      </w:r>
      <w:r>
        <w:t>单次查询、身份检查与响应放行</w:t>
      </w:r>
    </w:p>
    <w:p w14:paraId="62F3B8CC" w14:textId="77777777" w:rsidR="006F3C5F" w:rsidRDefault="00103F07">
      <w:pPr>
        <w:spacing w:after="160" w:line="264" w:lineRule="auto"/>
      </w:pPr>
      <w:r>
        <w:rPr>
          <w:sz w:val="18"/>
        </w:rPr>
        <w:t>来源：</w:t>
      </w:r>
      <w:r>
        <w:rPr>
          <w:sz w:val="18"/>
        </w:rPr>
        <w:t>E-MAP</w:t>
      </w:r>
      <w:r>
        <w:rPr>
          <w:sz w:val="18"/>
        </w:rPr>
        <w:t>；</w:t>
      </w:r>
      <w:r>
        <w:rPr>
          <w:sz w:val="18"/>
        </w:rPr>
        <w:t xml:space="preserve">group W </w:t>
      </w:r>
      <w:r>
        <w:rPr>
          <w:sz w:val="18"/>
        </w:rPr>
        <w:t>响应顺序</w:t>
      </w:r>
    </w:p>
    <w:p w14:paraId="3B056298" w14:textId="77777777" w:rsidR="006F3C5F" w:rsidRDefault="00103F07">
      <w:pPr>
        <w:ind w:firstLine="425"/>
      </w:pPr>
      <w:r>
        <w:t>入口为受保护查询建立</w:t>
      </w:r>
      <w:r>
        <w:t xml:space="preserve"> Root</w:t>
      </w:r>
      <w:r>
        <w:t>、</w:t>
      </w:r>
      <w:r>
        <w:t xml:space="preserve">Attempt </w:t>
      </w:r>
      <w:r>
        <w:t>和入口</w:t>
      </w:r>
      <w:r>
        <w:t xml:space="preserve"> Context</w:t>
      </w:r>
      <w:r>
        <w:t>，授权控制接口负责登记。解析器在本地选定上游操作后、网络发送前完成必要登记，随后报告响应、失败和终止等事件。重试产生新的</w:t>
      </w:r>
      <w:r>
        <w:t xml:space="preserve"> Hop</w:t>
      </w:r>
      <w:r>
        <w:t>，不能把失败分支当成最终贡献来源。缓存命中声明当前回答解析器为终端，而非认证历史缓存填充链。</w:t>
      </w:r>
    </w:p>
    <w:p w14:paraId="58A43E0E" w14:textId="77777777" w:rsidR="006F3C5F" w:rsidRDefault="00103F07">
      <w:pPr>
        <w:ind w:firstLine="425"/>
      </w:pPr>
      <w:r>
        <w:t>在响应准备阶段，</w:t>
      </w:r>
      <w:r>
        <w:t xml:space="preserve">Wrapper </w:t>
      </w:r>
      <w:r>
        <w:t>核对入口回答的预期信息，验证</w:t>
      </w:r>
      <w:r>
        <w:t xml:space="preserve"> Graph </w:t>
      </w:r>
      <w:r>
        <w:t>的签名、引用和与本请求的绑定，固定独立接纳的身份视图并检查候选声明。响应放行顺序为：收到入口响应并检查预期信息，恢复客户端</w:t>
      </w:r>
      <w:r>
        <w:t xml:space="preserve"> TXID</w:t>
      </w:r>
      <w:r>
        <w:t>，固定最终</w:t>
      </w:r>
      <w:r>
        <w:t xml:space="preserve"> client-facing </w:t>
      </w:r>
      <w:r>
        <w:t>字节</w:t>
      </w:r>
      <w:r>
        <w:t xml:space="preserve"> r</w:t>
      </w:r>
      <w:r>
        <w:t>，提交</w:t>
      </w:r>
      <w:r>
        <w:t xml:space="preserve"> Root </w:t>
      </w:r>
      <w:r>
        <w:t>授权，获得受控响应对象，发送前重新检查并消费该对象。授权提交不是客户端已收到回答；消费后崩溃可能导致未发送，却不能自动取得第二次授权。</w:t>
      </w:r>
    </w:p>
    <w:p w14:paraId="2FED7AF3" w14:textId="77777777" w:rsidR="006F3C5F" w:rsidRDefault="00103F07">
      <w:pPr>
        <w:pStyle w:val="21"/>
      </w:pPr>
      <w:bookmarkStart w:id="9" w:name="_Toc242696388"/>
      <w:r>
        <w:t xml:space="preserve">2.3 </w:t>
      </w:r>
      <w:r>
        <w:t>标识、</w:t>
      </w:r>
      <w:r>
        <w:t xml:space="preserve">challenge </w:t>
      </w:r>
      <w:r>
        <w:t>与摘要</w:t>
      </w:r>
      <w:bookmarkEnd w:id="9"/>
    </w:p>
    <w:p w14:paraId="44928A47" w14:textId="77777777" w:rsidR="006F3C5F" w:rsidRDefault="00103F07">
      <w:pPr>
        <w:ind w:firstLine="425"/>
      </w:pPr>
      <w:r>
        <w:t xml:space="preserve">Root </w:t>
      </w:r>
      <w:r>
        <w:t>表示一次入口查询的授权对象；</w:t>
      </w:r>
      <w:r>
        <w:t xml:space="preserve">Attempt </w:t>
      </w:r>
      <w:r>
        <w:t>表示相关尝试；</w:t>
      </w:r>
      <w:r>
        <w:t xml:space="preserve">Context </w:t>
      </w:r>
      <w:r>
        <w:t>和</w:t>
      </w:r>
      <w:r>
        <w:t xml:space="preserve"> Hop </w:t>
      </w:r>
      <w:r>
        <w:t>标识局部登记和操作。</w:t>
      </w:r>
      <w:r>
        <w:t xml:space="preserve">TXID </w:t>
      </w:r>
      <w:r>
        <w:t>是</w:t>
      </w:r>
      <w:r>
        <w:t xml:space="preserve"> DNS </w:t>
      </w:r>
      <w:r>
        <w:t>相关字段，长度有限且可复用，不能单独替代执行标识。相同报文摘要也不自动证明两个操作属于同一次执行。已有</w:t>
      </w:r>
      <w:r>
        <w:t xml:space="preserve"> Context/Hop </w:t>
      </w:r>
      <w:r>
        <w:t>冲突测试检查保留行不能被覆盖，</w:t>
      </w:r>
      <w:r>
        <w:t xml:space="preserve">Root-only </w:t>
      </w:r>
      <w:r>
        <w:t>消费状态则约束授权非复用，两者不能混为一项。</w:t>
      </w:r>
    </w:p>
    <w:p w14:paraId="44CFA301" w14:textId="77777777" w:rsidR="006F3C5F" w:rsidRDefault="00103F07">
      <w:pPr>
        <w:ind w:firstLine="425"/>
      </w:pPr>
      <w:r>
        <w:lastRenderedPageBreak/>
        <w:t xml:space="preserve">challenge </w:t>
      </w:r>
      <w:r>
        <w:t>在</w:t>
      </w:r>
      <w:r>
        <w:t xml:space="preserve"> Wrapper evidence request </w:t>
      </w:r>
      <w:r>
        <w:t>中提供，用于证据一致性检查。</w:t>
      </w:r>
      <w:r>
        <w:t xml:space="preserve">Graph </w:t>
      </w:r>
      <w:r>
        <w:t>将返回值与预期请求值及执行对象一起核对；</w:t>
      </w:r>
      <w:r>
        <w:t xml:space="preserve">recursive-child consumption </w:t>
      </w:r>
      <w:r>
        <w:t>另有保留的</w:t>
      </w:r>
      <w:r>
        <w:t xml:space="preserve"> challenge/terminal reservation</w:t>
      </w:r>
      <w:r>
        <w:t>。现有说明支持字段与检查位置，没有建立所有构建中该值的生成算法、固定时点或完整生命周期。不得把</w:t>
      </w:r>
      <w:r>
        <w:t>“</w:t>
      </w:r>
      <w:r>
        <w:t>请求提供了值</w:t>
      </w:r>
      <w:r>
        <w:t>”</w:t>
      </w:r>
      <w:r>
        <w:t>写成</w:t>
      </w:r>
      <w:r>
        <w:t>“</w:t>
      </w:r>
      <w:r>
        <w:t>已确认使用特定随机生成方案</w:t>
      </w:r>
      <w:r>
        <w:t>”</w:t>
      </w:r>
      <w:r>
        <w:t>。</w:t>
      </w:r>
    </w:p>
    <w:p w14:paraId="6CAD35B4" w14:textId="77777777" w:rsidR="006F3C5F" w:rsidRDefault="00103F07">
      <w:pPr>
        <w:ind w:firstLine="425"/>
      </w:pPr>
      <w:r>
        <w:t>普通</w:t>
      </w:r>
      <w:r>
        <w:t xml:space="preserve"> dns_wire_digest </w:t>
      </w:r>
      <w:r>
        <w:t>的接口规范是将</w:t>
      </w:r>
      <w:r>
        <w:t xml:space="preserve"> DNS </w:t>
      </w:r>
      <w:r>
        <w:t>消息</w:t>
      </w:r>
      <w:r>
        <w:t xml:space="preserve"> TXID </w:t>
      </w:r>
      <w:r>
        <w:t>字节置零后做</w:t>
      </w:r>
      <w:r>
        <w:t xml:space="preserve"> SHA-256</w:t>
      </w:r>
      <w:r>
        <w:t>，保留其他字节。历史</w:t>
      </w:r>
      <w:r>
        <w:t xml:space="preserve"> cache-object </w:t>
      </w:r>
      <w:r>
        <w:t>规则还清除</w:t>
      </w:r>
      <w:r>
        <w:t xml:space="preserve"> RR TTL</w:t>
      </w:r>
      <w:r>
        <w:t>，属于不同对象，不能代替普通</w:t>
      </w:r>
      <w:r>
        <w:t xml:space="preserve"> wire digest</w:t>
      </w:r>
      <w:r>
        <w:t>。最终响应授权采用恢复客户端</w:t>
      </w:r>
      <w:r>
        <w:t xml:space="preserve"> TXID </w:t>
      </w:r>
      <w:r>
        <w:t>后的精确字节承诺。前两类用于相关与缓存对象描述，后一类约束最终输出；普通摘要规范与所有历史构建的完整对应仍有范围限制。</w:t>
      </w:r>
    </w:p>
    <w:p w14:paraId="4BF21A26" w14:textId="77777777" w:rsidR="006F3C5F" w:rsidRDefault="00103F07">
      <w:pPr>
        <w:pStyle w:val="21"/>
      </w:pPr>
      <w:bookmarkStart w:id="10" w:name="_Toc242696389"/>
      <w:r>
        <w:t xml:space="preserve">2.4 </w:t>
      </w:r>
      <w:r>
        <w:t>独立身份视图和验签路径</w:t>
      </w:r>
      <w:bookmarkEnd w:id="10"/>
    </w:p>
    <w:p w14:paraId="21E2030A" w14:textId="77777777" w:rsidR="006F3C5F" w:rsidRDefault="00103F07">
      <w:pPr>
        <w:ind w:firstLine="425"/>
      </w:pPr>
      <w:r>
        <w:t>身份对象包含</w:t>
      </w:r>
      <w:r>
        <w:t xml:space="preserve"> server_id</w:t>
      </w:r>
      <w:r>
        <w:t>、角色、</w:t>
      </w:r>
      <w:r>
        <w:t xml:space="preserve">DNS </w:t>
      </w:r>
      <w:r>
        <w:t>与</w:t>
      </w:r>
      <w:r>
        <w:t xml:space="preserve"> Agent </w:t>
      </w:r>
      <w:r>
        <w:t>端点、生命周期</w:t>
      </w:r>
      <w:r>
        <w:t>/</w:t>
      </w:r>
      <w:r>
        <w:t>有效期及</w:t>
      </w:r>
      <w:r>
        <w:t xml:space="preserve"> AgentBinding </w:t>
      </w:r>
      <w:r>
        <w:t>中的</w:t>
      </w:r>
      <w:r>
        <w:t xml:space="preserve"> key_id</w:t>
      </w:r>
      <w:r>
        <w:t>、算法、公钥、服务</w:t>
      </w:r>
      <w:r>
        <w:t xml:space="preserve"> URL</w:t>
      </w:r>
      <w:r>
        <w:t>。身份对象签发者凭据与</w:t>
      </w:r>
      <w:r>
        <w:t xml:space="preserve"> Agent </w:t>
      </w:r>
      <w:r>
        <w:t>证据签名密钥不是同一用途。</w:t>
      </w:r>
      <w:r>
        <w:t xml:space="preserve">Graph </w:t>
      </w:r>
      <w:r>
        <w:t>结构验签成功表明相应签名在选用公钥下有效，不直接说明身份已被独立权威接受。</w:t>
      </w:r>
    </w:p>
    <w:p w14:paraId="769B6B4C" w14:textId="77777777" w:rsidR="006F3C5F" w:rsidRDefault="00103F07">
      <w:pPr>
        <w:ind w:firstLine="425"/>
      </w:pPr>
      <w:r>
        <w:t>已有</w:t>
      </w:r>
      <w:r>
        <w:t xml:space="preserve"> group W </w:t>
      </w:r>
      <w:r>
        <w:t>对应材料确认：</w:t>
      </w:r>
      <w:r>
        <w:t xml:space="preserve">Graph </w:t>
      </w:r>
      <w:r>
        <w:t>外层采用入口节点绑定，</w:t>
      </w:r>
      <w:r>
        <w:t xml:space="preserve">hop </w:t>
      </w:r>
      <w:r>
        <w:t>采用源节点绑定，存在</w:t>
      </w:r>
      <w:r>
        <w:t xml:space="preserve"> target attestation </w:t>
      </w:r>
      <w:r>
        <w:t>时采用对应目标节点绑定；检查</w:t>
      </w:r>
      <w:r>
        <w:t xml:space="preserve"> key_id </w:t>
      </w:r>
      <w:r>
        <w:t>和</w:t>
      </w:r>
      <w:r>
        <w:t xml:space="preserve"> Ed25519 </w:t>
      </w:r>
      <w:r>
        <w:t>后验证签名。同一</w:t>
      </w:r>
      <w:r>
        <w:t xml:space="preserve"> Graph </w:t>
      </w:r>
      <w:r>
        <w:t>的顶层</w:t>
      </w:r>
      <w:r>
        <w:t xml:space="preserve"> graph.nodes </w:t>
      </w:r>
      <w:r>
        <w:t>进入</w:t>
      </w:r>
      <w:r>
        <w:t xml:space="preserve"> Wrapper </w:t>
      </w:r>
      <w:r>
        <w:t>独立身份</w:t>
      </w:r>
      <w:r>
        <w:t xml:space="preserve"> join</w:t>
      </w:r>
      <w:r>
        <w:t>，以</w:t>
      </w:r>
      <w:r>
        <w:t xml:space="preserve"> carried/local </w:t>
      </w:r>
      <w:r>
        <w:t>完整身份对象比较，包括</w:t>
      </w:r>
      <w:r>
        <w:t xml:space="preserve"> AgentBinding</w:t>
      </w:r>
      <w:r>
        <w:t>。该关系是指定源文件集合的对应，不能推及所有历史可执行程序或每个实验过程。</w:t>
      </w:r>
    </w:p>
    <w:p w14:paraId="43704C8D" w14:textId="77777777" w:rsidR="006F3C5F" w:rsidRDefault="00103F07">
      <w:pPr>
        <w:ind w:firstLine="425"/>
      </w:pPr>
      <w:r>
        <w:t xml:space="preserve">Wrapper </w:t>
      </w:r>
      <w:r>
        <w:t>固定的是已经</w:t>
      </w:r>
      <w:r>
        <w:t xml:space="preserve"> accepted </w:t>
      </w:r>
      <w:r>
        <w:t>的本地视图，不接受</w:t>
      </w:r>
      <w:r>
        <w:t xml:space="preserve"> Graph </w:t>
      </w:r>
      <w:r>
        <w:t>内嵌</w:t>
      </w:r>
      <w:r>
        <w:t xml:space="preserve"> Registry </w:t>
      </w:r>
      <w:r>
        <w:t>替代配置的身份权威。授权使用此前固定的视图及规定的新鲜度检查，不要求提交时必须等于本地最新</w:t>
      </w:r>
      <w:r>
        <w:t xml:space="preserve"> generation</w:t>
      </w:r>
      <w:r>
        <w:t>。新撤销视图到达并不自动改写已经</w:t>
      </w:r>
      <w:r>
        <w:t xml:space="preserve"> pinned </w:t>
      </w:r>
      <w:r>
        <w:t>的查询决定；是否继续还取决于该旧视图的新鲜度及其余检查。</w:t>
      </w:r>
    </w:p>
    <w:p w14:paraId="4635A67F" w14:textId="77777777" w:rsidR="006F3C5F" w:rsidRDefault="00103F07">
      <w:pPr>
        <w:pStyle w:val="21"/>
      </w:pPr>
      <w:bookmarkStart w:id="11" w:name="_Toc242696390"/>
      <w:r>
        <w:t xml:space="preserve">2.5 </w:t>
      </w:r>
      <w:r>
        <w:t>信任前提与适用范围</w:t>
      </w:r>
      <w:bookmarkEnd w:id="11"/>
    </w:p>
    <w:p w14:paraId="134137D9" w14:textId="77777777" w:rsidR="006F3C5F" w:rsidRDefault="00103F07">
      <w:pPr>
        <w:ind w:firstLine="425"/>
      </w:pPr>
      <w:r>
        <w:t>既有模型保留</w:t>
      </w:r>
      <w:r>
        <w:t xml:space="preserve"> A1–A4</w:t>
      </w:r>
      <w:r>
        <w:t>：签名与身份材料满足规定认证前提；入口</w:t>
      </w:r>
      <w:r>
        <w:t xml:space="preserve"> Wrapper </w:t>
      </w:r>
      <w:r>
        <w:t>和受控响应对象按规定执行；本地观察和关联路径忠实；持久化授权状态受到保护。准确数学语义沿用现有主文，报告不新增更强假设，也不把</w:t>
      </w:r>
      <w:r>
        <w:t xml:space="preserve"> A3 </w:t>
      </w:r>
      <w:r>
        <w:t>解释成任何关联算法必然正确。</w:t>
      </w:r>
    </w:p>
    <w:p w14:paraId="48082DEA" w14:textId="77777777" w:rsidR="006F3C5F" w:rsidRDefault="00103F07">
      <w:pPr>
        <w:ind w:firstLine="425"/>
      </w:pPr>
      <w:r>
        <w:t>正常放行定理给出规定假设和检查下的必要条件。记录闭合、身份视图匹配、精确字节授权及</w:t>
      </w:r>
      <w:r>
        <w:t xml:space="preserve"> Root </w:t>
      </w:r>
      <w:r>
        <w:t>非复用，不直接推出完整</w:t>
      </w:r>
      <w:r>
        <w:t xml:space="preserve"> AuthenticatedResponse</w:t>
      </w:r>
      <w:r>
        <w:t>。一般远端发送与目标本地到达的归属尚未建立。现有资料未展示客户端可见绕过，但</w:t>
      </w:r>
      <w:r>
        <w:t>“</w:t>
      </w:r>
      <w:r>
        <w:t>未展示</w:t>
      </w:r>
      <w:r>
        <w:t>”</w:t>
      </w:r>
      <w:r>
        <w:t>不能替代来源证明。控制观察</w:t>
      </w:r>
      <w:r>
        <w:t xml:space="preserve"> hook</w:t>
      </w:r>
      <w:r>
        <w:t>、</w:t>
      </w:r>
      <w:r>
        <w:t xml:space="preserve">Agent </w:t>
      </w:r>
      <w:r>
        <w:t>或证据签名权限后，也不能依赖记录一致性保证被改写历史真实。</w:t>
      </w:r>
    </w:p>
    <w:p w14:paraId="7CD638AE" w14:textId="77777777" w:rsidR="006F3C5F" w:rsidRDefault="00103F07">
      <w:pPr>
        <w:ind w:firstLine="425"/>
      </w:pPr>
      <w:r>
        <w:lastRenderedPageBreak/>
        <w:t>原型支持受管固定转发、当前缓存终端、规定重试和</w:t>
      </w:r>
      <w:r>
        <w:t xml:space="preserve"> UDP TC/TCP </w:t>
      </w:r>
      <w:r>
        <w:t>继续。它拒绝未解决的多候选歧义，并限制部分缓存合成。普通</w:t>
      </w:r>
      <w:r>
        <w:t xml:space="preserve"> DNS </w:t>
      </w:r>
      <w:r>
        <w:t>报文不插入项目字段，但不能因此称全部</w:t>
      </w:r>
      <w:r>
        <w:t xml:space="preserve"> DNS </w:t>
      </w:r>
      <w:r>
        <w:t>并发、多来源、</w:t>
      </w:r>
      <w:r>
        <w:t xml:space="preserve">CNAME </w:t>
      </w:r>
      <w:r>
        <w:t>或缓存行为完全透明。正向未登记外部终端、一般动态多上游、完整取消</w:t>
      </w:r>
      <w:r>
        <w:t>/</w:t>
      </w:r>
      <w:r>
        <w:t>迟到到达矩阵没有本轮正式完成证据。</w:t>
      </w:r>
    </w:p>
    <w:p w14:paraId="414960C6" w14:textId="77777777" w:rsidR="006F3C5F" w:rsidRDefault="00103F07">
      <w:pPr>
        <w:pStyle w:val="1"/>
      </w:pPr>
      <w:bookmarkStart w:id="12" w:name="_Toc242696391"/>
      <w:r>
        <w:t>第三章</w:t>
      </w:r>
      <w:r>
        <w:t xml:space="preserve"> </w:t>
      </w:r>
      <w:r>
        <w:t>实验环境与系统部署</w:t>
      </w:r>
      <w:bookmarkEnd w:id="12"/>
    </w:p>
    <w:p w14:paraId="3712659F" w14:textId="77777777" w:rsidR="006F3C5F" w:rsidRDefault="00103F07">
      <w:pPr>
        <w:pStyle w:val="21"/>
      </w:pPr>
      <w:bookmarkStart w:id="13" w:name="_Toc242696392"/>
      <w:r>
        <w:t xml:space="preserve">3.1 </w:t>
      </w:r>
      <w:r>
        <w:t>物理角色与逻辑拓扑</w:t>
      </w:r>
      <w:bookmarkEnd w:id="13"/>
    </w:p>
    <w:p w14:paraId="57D1487F" w14:textId="77777777" w:rsidR="006F3C5F" w:rsidRDefault="00103F07">
      <w:pPr>
        <w:ind w:firstLine="425"/>
      </w:pPr>
      <w:r>
        <w:t>冻结评估材料记录九个</w:t>
      </w:r>
      <w:r>
        <w:t xml:space="preserve"> Raspberry Pi </w:t>
      </w:r>
      <w:r>
        <w:t>角色，跨四个路由网络，由一个运营者管理：</w:t>
      </w:r>
      <w:r>
        <w:t>client</w:t>
      </w:r>
      <w:r>
        <w:t>、</w:t>
      </w:r>
      <w:r>
        <w:t>management/Wrapper</w:t>
      </w:r>
      <w:r>
        <w:t>、</w:t>
      </w:r>
      <w:r>
        <w:t>R1</w:t>
      </w:r>
      <w:r>
        <w:t>、</w:t>
      </w:r>
      <w:r>
        <w:t>R2</w:t>
      </w:r>
      <w:r>
        <w:t>、</w:t>
      </w:r>
      <w:r>
        <w:t>R3</w:t>
      </w:r>
      <w:r>
        <w:t>、</w:t>
      </w:r>
      <w:r>
        <w:t>AuthDNS</w:t>
      </w:r>
      <w:r>
        <w:t>、</w:t>
      </w:r>
      <w:r>
        <w:t>Norn A</w:t>
      </w:r>
      <w:r>
        <w:t>、</w:t>
      </w:r>
      <w:r>
        <w:t>monitor</w:t>
      </w:r>
      <w:r>
        <w:t>、</w:t>
      </w:r>
      <w:r>
        <w:t>evaluator</w:t>
      </w:r>
      <w:r>
        <w:t>；</w:t>
      </w:r>
      <w:r>
        <w:t xml:space="preserve">Norn B </w:t>
      </w:r>
      <w:r>
        <w:t>与</w:t>
      </w:r>
      <w:r>
        <w:t xml:space="preserve"> R2 </w:t>
      </w:r>
      <w:r>
        <w:t>共机。这里</w:t>
      </w:r>
      <w:r>
        <w:t>“</w:t>
      </w:r>
      <w:r>
        <w:t>九角色</w:t>
      </w:r>
      <w:r>
        <w:t>”</w:t>
      </w:r>
      <w:r>
        <w:t>不能解释成所有软件组件均有独立硬件和故障域。六角色原始采集覆盖</w:t>
      </w:r>
      <w:r>
        <w:t xml:space="preserve"> client</w:t>
      </w:r>
      <w:r>
        <w:t>、</w:t>
      </w:r>
      <w:r>
        <w:t>management</w:t>
      </w:r>
      <w:r>
        <w:t>、</w:t>
      </w:r>
      <w:r>
        <w:t>R1</w:t>
      </w:r>
      <w:r>
        <w:t>、</w:t>
      </w:r>
      <w:r>
        <w:t>R2</w:t>
      </w:r>
      <w:r>
        <w:t>、</w:t>
      </w:r>
      <w:r>
        <w:t>R3</w:t>
      </w:r>
      <w:r>
        <w:t>、</w:t>
      </w:r>
      <w:r>
        <w:t>AuthDNS</w:t>
      </w:r>
      <w:r>
        <w:t>，不等于九个角色全部有同等粒度抓包。</w:t>
      </w:r>
    </w:p>
    <w:p w14:paraId="12D711C5" w14:textId="77777777" w:rsidR="006F3C5F" w:rsidRDefault="00103F07">
      <w:pPr>
        <w:keepNext/>
        <w:jc w:val="center"/>
      </w:pPr>
      <w:r>
        <w:rPr>
          <w:noProof/>
        </w:rPr>
        <w:drawing>
          <wp:inline distT="0" distB="0" distL="0" distR="0" wp14:anchorId="6A2806BB" wp14:editId="1C97308B">
            <wp:extent cx="5760000" cy="2626036"/>
            <wp:effectExtent l="0" t="0" r="0" b="0"/>
            <wp:docPr id="3" name="Picture 3" descr="图3-1 实验角色与物理网络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_topology.png"/>
                    <pic:cNvPicPr/>
                  </pic:nvPicPr>
                  <pic:blipFill>
                    <a:blip r:embed="rId10"/>
                    <a:stretch>
                      <a:fillRect/>
                    </a:stretch>
                  </pic:blipFill>
                  <pic:spPr>
                    <a:xfrm>
                      <a:off x="0" y="0"/>
                      <a:ext cx="5760000" cy="2626036"/>
                    </a:xfrm>
                    <a:prstGeom prst="rect">
                      <a:avLst/>
                    </a:prstGeom>
                  </pic:spPr>
                </pic:pic>
              </a:graphicData>
            </a:graphic>
          </wp:inline>
        </w:drawing>
      </w:r>
    </w:p>
    <w:p w14:paraId="5FD1800A" w14:textId="77777777" w:rsidR="006F3C5F" w:rsidRDefault="00103F07">
      <w:pPr>
        <w:pStyle w:val="af7"/>
        <w:jc w:val="center"/>
      </w:pPr>
      <w:r>
        <w:t>图</w:t>
      </w:r>
      <w:r>
        <w:t xml:space="preserve">3-1 </w:t>
      </w:r>
      <w:r>
        <w:t>实验角色与物理网络关系</w:t>
      </w:r>
    </w:p>
    <w:p w14:paraId="0329F8CC" w14:textId="77777777" w:rsidR="006F3C5F" w:rsidRDefault="00103F07">
      <w:pPr>
        <w:spacing w:after="160" w:line="264" w:lineRule="auto"/>
      </w:pPr>
      <w:r>
        <w:rPr>
          <w:sz w:val="18"/>
        </w:rPr>
        <w:t>来源：</w:t>
      </w:r>
      <w:r>
        <w:rPr>
          <w:sz w:val="18"/>
        </w:rPr>
        <w:t>E-ENV</w:t>
      </w:r>
      <w:r>
        <w:rPr>
          <w:sz w:val="18"/>
        </w:rPr>
        <w:t>；冻结评估与地址</w:t>
      </w:r>
      <w:r>
        <w:rPr>
          <w:sz w:val="18"/>
        </w:rPr>
        <w:t>/</w:t>
      </w:r>
      <w:r>
        <w:rPr>
          <w:sz w:val="18"/>
        </w:rPr>
        <w:t>共机记录</w:t>
      </w:r>
    </w:p>
    <w:p w14:paraId="7C3A5291" w14:textId="77777777" w:rsidR="006F3C5F" w:rsidRDefault="00103F07">
      <w:pPr>
        <w:ind w:firstLine="425"/>
      </w:pPr>
      <w:r>
        <w:t>历史</w:t>
      </w:r>
      <w:r>
        <w:t xml:space="preserve"> inventory </w:t>
      </w:r>
      <w:r>
        <w:t>文件另列十个预期节点及计划地址。它是环境登记材料，不是最终实验主机逐一存活证明，也不能覆盖后续共机和别名记录。表</w:t>
      </w:r>
      <w:r>
        <w:t>3-1</w:t>
      </w:r>
      <w:r>
        <w:t>采用正式阶段可定位的公共网络字段及已确认共机关系；对仅有历史登记的监控</w:t>
      </w:r>
      <w:r>
        <w:t>/</w:t>
      </w:r>
      <w:r>
        <w:t>评估地址明确标记，不把计划地址改写成实测。</w:t>
      </w:r>
    </w:p>
    <w:p w14:paraId="647E882D" w14:textId="77777777" w:rsidR="006F3C5F" w:rsidRDefault="00103F07">
      <w:pPr>
        <w:pStyle w:val="af7"/>
        <w:keepNext/>
        <w:jc w:val="center"/>
      </w:pPr>
      <w:r>
        <w:t>表</w:t>
      </w:r>
      <w:r>
        <w:t xml:space="preserve">3-1 </w:t>
      </w:r>
      <w:r>
        <w:t>已记录角色、环境与公共地址</w:t>
      </w:r>
    </w:p>
    <w:tbl>
      <w:tblPr>
        <w:tblW w:w="0" w:type="auto"/>
        <w:jc w:val="center"/>
        <w:tblLayout w:type="fixed"/>
        <w:tblLook w:val="04A0" w:firstRow="1" w:lastRow="0" w:firstColumn="1" w:lastColumn="0" w:noHBand="0" w:noVBand="1"/>
      </w:tblPr>
      <w:tblGrid>
        <w:gridCol w:w="1701"/>
        <w:gridCol w:w="1814"/>
        <w:gridCol w:w="2835"/>
        <w:gridCol w:w="2721"/>
      </w:tblGrid>
      <w:tr w:rsidR="006F3C5F" w14:paraId="2675FB79" w14:textId="77777777">
        <w:trPr>
          <w:cantSplit/>
          <w:tblHeade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653B0EB9" w14:textId="77777777" w:rsidR="006F3C5F" w:rsidRDefault="00103F07">
            <w:pPr>
              <w:spacing w:before="40" w:after="40" w:line="276" w:lineRule="auto"/>
            </w:pPr>
            <w:r>
              <w:rPr>
                <w:b/>
                <w:sz w:val="21"/>
              </w:rPr>
              <w:t>角色</w:t>
            </w:r>
            <w:r>
              <w:rPr>
                <w:b/>
                <w:sz w:val="21"/>
              </w:rPr>
              <w:t>/</w:t>
            </w:r>
            <w:r>
              <w:rPr>
                <w:b/>
                <w:sz w:val="21"/>
              </w:rPr>
              <w:t>节点</w:t>
            </w:r>
          </w:p>
        </w:tc>
        <w:tc>
          <w:tcPr>
            <w:tcW w:w="1814"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25B0AA06" w14:textId="77777777" w:rsidR="006F3C5F" w:rsidRDefault="00103F07">
            <w:pPr>
              <w:spacing w:before="40" w:after="40" w:line="276" w:lineRule="auto"/>
              <w:jc w:val="center"/>
            </w:pPr>
            <w:r>
              <w:rPr>
                <w:b/>
                <w:sz w:val="21"/>
              </w:rPr>
              <w:t>硬件</w:t>
            </w:r>
            <w:r>
              <w:rPr>
                <w:b/>
                <w:sz w:val="21"/>
              </w:rPr>
              <w:t>/</w:t>
            </w:r>
            <w:r>
              <w:rPr>
                <w:b/>
                <w:sz w:val="21"/>
              </w:rPr>
              <w:t>操作系统</w:t>
            </w:r>
          </w:p>
        </w:tc>
        <w:tc>
          <w:tcPr>
            <w:tcW w:w="2835"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0577615B" w14:textId="77777777" w:rsidR="006F3C5F" w:rsidRDefault="00103F07">
            <w:pPr>
              <w:spacing w:before="40" w:after="40" w:line="276" w:lineRule="auto"/>
              <w:jc w:val="center"/>
            </w:pPr>
            <w:r>
              <w:rPr>
                <w:b/>
                <w:sz w:val="21"/>
              </w:rPr>
              <w:t>组件</w:t>
            </w:r>
          </w:p>
        </w:tc>
        <w:tc>
          <w:tcPr>
            <w:tcW w:w="2721"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4FDE83E0" w14:textId="77777777" w:rsidR="006F3C5F" w:rsidRDefault="00103F07">
            <w:pPr>
              <w:spacing w:before="40" w:after="40" w:line="276" w:lineRule="auto"/>
              <w:jc w:val="center"/>
            </w:pPr>
            <w:r>
              <w:rPr>
                <w:b/>
                <w:sz w:val="21"/>
              </w:rPr>
              <w:t>地址与证据范围</w:t>
            </w:r>
          </w:p>
        </w:tc>
      </w:tr>
      <w:tr w:rsidR="006F3C5F" w14:paraId="26AAE058"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73D154B" w14:textId="77777777" w:rsidR="006F3C5F" w:rsidRDefault="00103F07">
            <w:pPr>
              <w:spacing w:before="40" w:after="40" w:line="276" w:lineRule="auto"/>
            </w:pPr>
            <w:r>
              <w:rPr>
                <w:sz w:val="21"/>
              </w:rPr>
              <w:t>ri-client</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D66AAE6" w14:textId="77777777" w:rsidR="006F3C5F" w:rsidRDefault="00103F07">
            <w:pPr>
              <w:spacing w:before="40" w:after="40" w:line="276" w:lineRule="auto"/>
              <w:jc w:val="center"/>
            </w:pPr>
            <w:r>
              <w:rPr>
                <w:sz w:val="21"/>
              </w:rPr>
              <w:t>AArch64</w:t>
            </w:r>
            <w:r>
              <w:rPr>
                <w:sz w:val="21"/>
              </w:rPr>
              <w:t>；</w:t>
            </w:r>
            <w:r>
              <w:rPr>
                <w:sz w:val="21"/>
              </w:rPr>
              <w:t>Debian 13</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6B70C6E" w14:textId="77777777" w:rsidR="006F3C5F" w:rsidRDefault="00103F07">
            <w:pPr>
              <w:spacing w:before="40" w:after="40" w:line="276" w:lineRule="auto"/>
              <w:jc w:val="center"/>
            </w:pPr>
            <w:r>
              <w:rPr>
                <w:sz w:val="21"/>
              </w:rPr>
              <w:t>DNS</w:t>
            </w:r>
            <w:r>
              <w:rPr>
                <w:sz w:val="21"/>
              </w:rPr>
              <w:t>客户端</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7648764" w14:textId="77777777" w:rsidR="006F3C5F" w:rsidRDefault="00103F07">
            <w:pPr>
              <w:spacing w:before="40" w:after="40" w:line="276" w:lineRule="auto"/>
              <w:jc w:val="center"/>
            </w:pPr>
            <w:r>
              <w:rPr>
                <w:sz w:val="21"/>
              </w:rPr>
              <w:t>192.168.10.101</w:t>
            </w:r>
          </w:p>
        </w:tc>
      </w:tr>
      <w:tr w:rsidR="006F3C5F" w14:paraId="00C1FDB8"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046D61B8" w14:textId="77777777" w:rsidR="006F3C5F" w:rsidRDefault="00103F07">
            <w:pPr>
              <w:spacing w:before="40" w:after="40" w:line="276" w:lineRule="auto"/>
            </w:pPr>
            <w:r>
              <w:rPr>
                <w:sz w:val="21"/>
              </w:rPr>
              <w:lastRenderedPageBreak/>
              <w:t>ri-management</w:t>
            </w:r>
          </w:p>
        </w:tc>
        <w:tc>
          <w:tcPr>
            <w:tcW w:w="181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734A89D6" w14:textId="77777777" w:rsidR="006F3C5F" w:rsidRDefault="00103F07">
            <w:pPr>
              <w:spacing w:before="40" w:after="40" w:line="276" w:lineRule="auto"/>
              <w:jc w:val="center"/>
            </w:pPr>
            <w:r>
              <w:rPr>
                <w:sz w:val="21"/>
              </w:rPr>
              <w:t>AArch64</w:t>
            </w:r>
            <w:r>
              <w:rPr>
                <w:sz w:val="21"/>
              </w:rPr>
              <w:t>；</w:t>
            </w:r>
            <w:r>
              <w:rPr>
                <w:sz w:val="21"/>
              </w:rPr>
              <w:t>Debian 13</w:t>
            </w:r>
          </w:p>
        </w:tc>
        <w:tc>
          <w:tcPr>
            <w:tcW w:w="283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0D96C737" w14:textId="77777777" w:rsidR="006F3C5F" w:rsidRDefault="00103F07">
            <w:pPr>
              <w:spacing w:before="40" w:after="40" w:line="276" w:lineRule="auto"/>
            </w:pPr>
            <w:r>
              <w:rPr>
                <w:sz w:val="21"/>
              </w:rPr>
              <w:t>Wrapper / Registry Sync</w:t>
            </w:r>
          </w:p>
        </w:tc>
        <w:tc>
          <w:tcPr>
            <w:tcW w:w="2721"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6C652ED1" w14:textId="77777777" w:rsidR="006F3C5F" w:rsidRDefault="00103F07">
            <w:pPr>
              <w:spacing w:before="40" w:after="40" w:line="276" w:lineRule="auto"/>
              <w:jc w:val="center"/>
            </w:pPr>
            <w:r>
              <w:rPr>
                <w:sz w:val="21"/>
              </w:rPr>
              <w:t>192.168.10.105</w:t>
            </w:r>
          </w:p>
        </w:tc>
      </w:tr>
      <w:tr w:rsidR="006F3C5F" w14:paraId="4615E1BD"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D2F1DA3" w14:textId="77777777" w:rsidR="006F3C5F" w:rsidRDefault="00103F07">
            <w:pPr>
              <w:spacing w:before="40" w:after="40" w:line="276" w:lineRule="auto"/>
            </w:pPr>
            <w:r>
              <w:rPr>
                <w:sz w:val="21"/>
              </w:rPr>
              <w:t>ri-r1</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390CCFD" w14:textId="77777777" w:rsidR="006F3C5F" w:rsidRDefault="00103F07">
            <w:pPr>
              <w:spacing w:before="40" w:after="40" w:line="276" w:lineRule="auto"/>
              <w:jc w:val="center"/>
            </w:pPr>
            <w:r>
              <w:rPr>
                <w:sz w:val="21"/>
              </w:rPr>
              <w:t>AArch64</w:t>
            </w:r>
            <w:r>
              <w:rPr>
                <w:sz w:val="21"/>
              </w:rPr>
              <w:t>；</w:t>
            </w:r>
            <w:r>
              <w:rPr>
                <w:sz w:val="21"/>
              </w:rPr>
              <w:t>Debian 13</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514AB8F" w14:textId="77777777" w:rsidR="006F3C5F" w:rsidRDefault="00103F07">
            <w:pPr>
              <w:spacing w:before="40" w:after="40" w:line="276" w:lineRule="auto"/>
            </w:pPr>
            <w:r>
              <w:rPr>
                <w:sz w:val="21"/>
              </w:rPr>
              <w:t>Resolver / Producer / Adapter / Agent</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506847F" w14:textId="77777777" w:rsidR="006F3C5F" w:rsidRDefault="00103F07">
            <w:pPr>
              <w:spacing w:before="40" w:after="40" w:line="276" w:lineRule="auto"/>
              <w:jc w:val="center"/>
            </w:pPr>
            <w:r>
              <w:rPr>
                <w:sz w:val="21"/>
              </w:rPr>
              <w:t>192.168.10.108</w:t>
            </w:r>
          </w:p>
        </w:tc>
      </w:tr>
      <w:tr w:rsidR="006F3C5F" w14:paraId="1959ADC4"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5081F530" w14:textId="77777777" w:rsidR="006F3C5F" w:rsidRDefault="00103F07">
            <w:pPr>
              <w:spacing w:before="40" w:after="40" w:line="276" w:lineRule="auto"/>
            </w:pPr>
            <w:r>
              <w:rPr>
                <w:sz w:val="21"/>
              </w:rPr>
              <w:t>ri-r2</w:t>
            </w:r>
          </w:p>
        </w:tc>
        <w:tc>
          <w:tcPr>
            <w:tcW w:w="181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24A81100" w14:textId="77777777" w:rsidR="006F3C5F" w:rsidRDefault="00103F07">
            <w:pPr>
              <w:spacing w:before="40" w:after="40" w:line="276" w:lineRule="auto"/>
              <w:jc w:val="center"/>
            </w:pPr>
            <w:r>
              <w:rPr>
                <w:sz w:val="21"/>
              </w:rPr>
              <w:t>AArch64</w:t>
            </w:r>
            <w:r>
              <w:rPr>
                <w:sz w:val="21"/>
              </w:rPr>
              <w:t>；</w:t>
            </w:r>
            <w:r>
              <w:rPr>
                <w:sz w:val="21"/>
              </w:rPr>
              <w:t>Debian 13</w:t>
            </w:r>
          </w:p>
        </w:tc>
        <w:tc>
          <w:tcPr>
            <w:tcW w:w="283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5EA0E951" w14:textId="77777777" w:rsidR="006F3C5F" w:rsidRDefault="00103F07">
            <w:pPr>
              <w:spacing w:before="40" w:after="40" w:line="276" w:lineRule="auto"/>
            </w:pPr>
            <w:r>
              <w:rPr>
                <w:sz w:val="21"/>
              </w:rPr>
              <w:t>Resolver / Agent</w:t>
            </w:r>
            <w:r>
              <w:rPr>
                <w:sz w:val="21"/>
              </w:rPr>
              <w:t>；</w:t>
            </w:r>
            <w:r>
              <w:rPr>
                <w:sz w:val="21"/>
              </w:rPr>
              <w:t>Norn B</w:t>
            </w:r>
            <w:r>
              <w:rPr>
                <w:sz w:val="21"/>
              </w:rPr>
              <w:t>共机</w:t>
            </w:r>
          </w:p>
        </w:tc>
        <w:tc>
          <w:tcPr>
            <w:tcW w:w="2721"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5E23AABB" w14:textId="77777777" w:rsidR="006F3C5F" w:rsidRDefault="00103F07">
            <w:pPr>
              <w:spacing w:before="40" w:after="40" w:line="276" w:lineRule="auto"/>
            </w:pPr>
            <w:r>
              <w:rPr>
                <w:sz w:val="21"/>
              </w:rPr>
              <w:t>192.168.20.103, 192.168.20.105</w:t>
            </w:r>
          </w:p>
        </w:tc>
      </w:tr>
      <w:tr w:rsidR="006F3C5F" w14:paraId="22A1F258"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06BE5E9" w14:textId="77777777" w:rsidR="006F3C5F" w:rsidRDefault="00103F07">
            <w:pPr>
              <w:spacing w:before="40" w:after="40" w:line="276" w:lineRule="auto"/>
            </w:pPr>
            <w:r>
              <w:rPr>
                <w:sz w:val="21"/>
              </w:rPr>
              <w:t>ri-r3</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65FEDD7" w14:textId="77777777" w:rsidR="006F3C5F" w:rsidRDefault="00103F07">
            <w:pPr>
              <w:spacing w:before="40" w:after="40" w:line="276" w:lineRule="auto"/>
              <w:jc w:val="center"/>
            </w:pPr>
            <w:r>
              <w:rPr>
                <w:sz w:val="21"/>
              </w:rPr>
              <w:t>AArch64</w:t>
            </w:r>
            <w:r>
              <w:rPr>
                <w:sz w:val="21"/>
              </w:rPr>
              <w:t>；</w:t>
            </w:r>
            <w:r>
              <w:rPr>
                <w:sz w:val="21"/>
              </w:rPr>
              <w:t>Debian 13</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93434EA" w14:textId="77777777" w:rsidR="006F3C5F" w:rsidRDefault="00103F07">
            <w:pPr>
              <w:spacing w:before="40" w:after="40" w:line="276" w:lineRule="auto"/>
              <w:jc w:val="center"/>
            </w:pPr>
            <w:r>
              <w:rPr>
                <w:sz w:val="21"/>
              </w:rPr>
              <w:t>Resolver / Agent</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2DEA663" w14:textId="77777777" w:rsidR="006F3C5F" w:rsidRDefault="00103F07">
            <w:pPr>
              <w:spacing w:before="40" w:after="40" w:line="276" w:lineRule="auto"/>
              <w:jc w:val="center"/>
            </w:pPr>
            <w:r>
              <w:rPr>
                <w:sz w:val="21"/>
              </w:rPr>
              <w:t>192.168.50.104</w:t>
            </w:r>
          </w:p>
        </w:tc>
      </w:tr>
      <w:tr w:rsidR="006F3C5F" w14:paraId="6E9D382D"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39DACD4C" w14:textId="77777777" w:rsidR="006F3C5F" w:rsidRDefault="00103F07">
            <w:pPr>
              <w:spacing w:before="40" w:after="40" w:line="276" w:lineRule="auto"/>
            </w:pPr>
            <w:r>
              <w:rPr>
                <w:sz w:val="21"/>
              </w:rPr>
              <w:t>ri-authdns</w:t>
            </w:r>
          </w:p>
        </w:tc>
        <w:tc>
          <w:tcPr>
            <w:tcW w:w="181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1A02A059" w14:textId="77777777" w:rsidR="006F3C5F" w:rsidRDefault="00103F07">
            <w:pPr>
              <w:spacing w:before="40" w:after="40" w:line="276" w:lineRule="auto"/>
              <w:jc w:val="center"/>
            </w:pPr>
            <w:r>
              <w:rPr>
                <w:sz w:val="21"/>
              </w:rPr>
              <w:t>AArch64</w:t>
            </w:r>
            <w:r>
              <w:rPr>
                <w:sz w:val="21"/>
              </w:rPr>
              <w:t>；</w:t>
            </w:r>
            <w:r>
              <w:rPr>
                <w:sz w:val="21"/>
              </w:rPr>
              <w:t>Debian 13</w:t>
            </w:r>
          </w:p>
        </w:tc>
        <w:tc>
          <w:tcPr>
            <w:tcW w:w="283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71CE3199" w14:textId="77777777" w:rsidR="006F3C5F" w:rsidRDefault="00103F07">
            <w:pPr>
              <w:spacing w:before="40" w:after="40" w:line="276" w:lineRule="auto"/>
              <w:jc w:val="center"/>
            </w:pPr>
            <w:r>
              <w:rPr>
                <w:sz w:val="21"/>
              </w:rPr>
              <w:t>权威服务</w:t>
            </w:r>
            <w:r>
              <w:rPr>
                <w:sz w:val="21"/>
              </w:rPr>
              <w:t xml:space="preserve"> / Agent</w:t>
            </w:r>
          </w:p>
        </w:tc>
        <w:tc>
          <w:tcPr>
            <w:tcW w:w="2721"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0E51AE6D" w14:textId="77777777" w:rsidR="006F3C5F" w:rsidRDefault="00103F07">
            <w:pPr>
              <w:spacing w:before="40" w:after="40" w:line="276" w:lineRule="auto"/>
              <w:jc w:val="center"/>
            </w:pPr>
            <w:r>
              <w:rPr>
                <w:sz w:val="21"/>
              </w:rPr>
              <w:t>192.168.40.101</w:t>
            </w:r>
          </w:p>
        </w:tc>
      </w:tr>
      <w:tr w:rsidR="006F3C5F" w14:paraId="7303E29B"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0811979" w14:textId="77777777" w:rsidR="006F3C5F" w:rsidRDefault="00103F07">
            <w:pPr>
              <w:spacing w:before="40" w:after="40" w:line="276" w:lineRule="auto"/>
            </w:pPr>
            <w:r>
              <w:rPr>
                <w:sz w:val="21"/>
              </w:rPr>
              <w:t>Norn A</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3BB0C01" w14:textId="77777777" w:rsidR="006F3C5F" w:rsidRDefault="00103F07">
            <w:pPr>
              <w:spacing w:before="40" w:after="40" w:line="276" w:lineRule="auto"/>
              <w:jc w:val="center"/>
            </w:pPr>
            <w:r>
              <w:rPr>
                <w:sz w:val="21"/>
              </w:rPr>
              <w:t>硬件</w:t>
            </w:r>
            <w:r>
              <w:rPr>
                <w:sz w:val="21"/>
              </w:rPr>
              <w:t>/OS</w:t>
            </w:r>
            <w:r>
              <w:rPr>
                <w:sz w:val="21"/>
              </w:rPr>
              <w:t>完整值未核验</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9C83C10" w14:textId="77777777" w:rsidR="006F3C5F" w:rsidRDefault="00103F07">
            <w:pPr>
              <w:spacing w:before="40" w:after="40" w:line="276" w:lineRule="auto"/>
              <w:jc w:val="center"/>
            </w:pPr>
            <w:r>
              <w:rPr>
                <w:sz w:val="21"/>
              </w:rPr>
              <w:t>身份后台</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1B4E00B" w14:textId="77777777" w:rsidR="006F3C5F" w:rsidRDefault="00103F07">
            <w:pPr>
              <w:spacing w:before="40" w:after="40" w:line="276" w:lineRule="auto"/>
            </w:pPr>
            <w:r>
              <w:rPr>
                <w:sz w:val="21"/>
              </w:rPr>
              <w:t>192.168.20.101</w:t>
            </w:r>
            <w:r>
              <w:rPr>
                <w:sz w:val="21"/>
              </w:rPr>
              <w:t>（历史</w:t>
            </w:r>
            <w:r>
              <w:rPr>
                <w:sz w:val="21"/>
              </w:rPr>
              <w:t>inventory</w:t>
            </w:r>
            <w:r>
              <w:rPr>
                <w:sz w:val="21"/>
              </w:rPr>
              <w:t>）</w:t>
            </w:r>
          </w:p>
        </w:tc>
      </w:tr>
      <w:tr w:rsidR="006F3C5F" w14:paraId="1221BBC2"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771941A0" w14:textId="77777777" w:rsidR="006F3C5F" w:rsidRDefault="00103F07">
            <w:pPr>
              <w:spacing w:before="40" w:after="40" w:line="276" w:lineRule="auto"/>
            </w:pPr>
            <w:r>
              <w:rPr>
                <w:sz w:val="21"/>
              </w:rPr>
              <w:t>Norn B</w:t>
            </w:r>
          </w:p>
        </w:tc>
        <w:tc>
          <w:tcPr>
            <w:tcW w:w="181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1EF797EE" w14:textId="77777777" w:rsidR="006F3C5F" w:rsidRDefault="00103F07">
            <w:pPr>
              <w:spacing w:before="40" w:after="40" w:line="276" w:lineRule="auto"/>
              <w:jc w:val="center"/>
            </w:pPr>
            <w:r>
              <w:rPr>
                <w:sz w:val="21"/>
              </w:rPr>
              <w:t>与</w:t>
            </w:r>
            <w:r>
              <w:rPr>
                <w:sz w:val="21"/>
              </w:rPr>
              <w:t>R2</w:t>
            </w:r>
            <w:r>
              <w:rPr>
                <w:sz w:val="21"/>
              </w:rPr>
              <w:t>共机</w:t>
            </w:r>
          </w:p>
        </w:tc>
        <w:tc>
          <w:tcPr>
            <w:tcW w:w="283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1B8C423B" w14:textId="77777777" w:rsidR="006F3C5F" w:rsidRDefault="00103F07">
            <w:pPr>
              <w:spacing w:before="40" w:after="40" w:line="276" w:lineRule="auto"/>
              <w:jc w:val="center"/>
            </w:pPr>
            <w:r>
              <w:rPr>
                <w:sz w:val="21"/>
              </w:rPr>
              <w:t>第二身份来源</w:t>
            </w:r>
          </w:p>
        </w:tc>
        <w:tc>
          <w:tcPr>
            <w:tcW w:w="2721"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6ED590D2" w14:textId="77777777" w:rsidR="006F3C5F" w:rsidRDefault="00103F07">
            <w:pPr>
              <w:spacing w:before="40" w:after="40" w:line="276" w:lineRule="auto"/>
              <w:jc w:val="center"/>
            </w:pPr>
            <w:r>
              <w:rPr>
                <w:sz w:val="21"/>
              </w:rPr>
              <w:t>不使用旧独立主机计划代替共机记录</w:t>
            </w:r>
          </w:p>
        </w:tc>
      </w:tr>
      <w:tr w:rsidR="006F3C5F" w14:paraId="2C3B8314"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32CB182" w14:textId="77777777" w:rsidR="006F3C5F" w:rsidRDefault="00103F07">
            <w:pPr>
              <w:spacing w:before="40" w:after="40" w:line="276" w:lineRule="auto"/>
            </w:pPr>
            <w:r>
              <w:rPr>
                <w:sz w:val="21"/>
              </w:rPr>
              <w:t>monitor / evaluator</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4A28C43" w14:textId="77777777" w:rsidR="006F3C5F" w:rsidRDefault="00103F07">
            <w:pPr>
              <w:spacing w:before="40" w:after="40" w:line="276" w:lineRule="auto"/>
              <w:jc w:val="center"/>
            </w:pPr>
            <w:r>
              <w:rPr>
                <w:sz w:val="21"/>
              </w:rPr>
              <w:t>硬件</w:t>
            </w:r>
            <w:r>
              <w:rPr>
                <w:sz w:val="21"/>
              </w:rPr>
              <w:t>/OS</w:t>
            </w:r>
            <w:r>
              <w:rPr>
                <w:sz w:val="21"/>
              </w:rPr>
              <w:t>完整值未核验</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AEBBD7A" w14:textId="77777777" w:rsidR="006F3C5F" w:rsidRDefault="00103F07">
            <w:pPr>
              <w:spacing w:before="40" w:after="40" w:line="276" w:lineRule="auto"/>
              <w:jc w:val="center"/>
            </w:pPr>
            <w:r>
              <w:rPr>
                <w:sz w:val="21"/>
              </w:rPr>
              <w:t>观测</w:t>
            </w:r>
            <w:r>
              <w:rPr>
                <w:sz w:val="21"/>
              </w:rPr>
              <w:t xml:space="preserve"> / </w:t>
            </w:r>
            <w:r>
              <w:rPr>
                <w:sz w:val="21"/>
              </w:rPr>
              <w:t>评估</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0D0FB0A" w14:textId="77777777" w:rsidR="006F3C5F" w:rsidRDefault="00103F07">
            <w:pPr>
              <w:spacing w:before="40" w:after="40" w:line="276" w:lineRule="auto"/>
              <w:jc w:val="center"/>
            </w:pPr>
            <w:r>
              <w:rPr>
                <w:sz w:val="21"/>
              </w:rPr>
              <w:t>仅历史登记；本轮不作现场确认</w:t>
            </w:r>
          </w:p>
        </w:tc>
      </w:tr>
    </w:tbl>
    <w:p w14:paraId="022064F2" w14:textId="77777777" w:rsidR="006F3C5F" w:rsidRDefault="006F3C5F">
      <w:pPr>
        <w:spacing w:after="40"/>
      </w:pPr>
    </w:p>
    <w:p w14:paraId="2FCD40C0" w14:textId="77777777" w:rsidR="006F3C5F" w:rsidRDefault="00103F07">
      <w:pPr>
        <w:spacing w:after="160" w:line="264" w:lineRule="auto"/>
      </w:pPr>
      <w:r>
        <w:rPr>
          <w:sz w:val="18"/>
        </w:rPr>
        <w:t>来源：</w:t>
      </w:r>
      <w:r>
        <w:rPr>
          <w:sz w:val="18"/>
        </w:rPr>
        <w:t>E-ENV</w:t>
      </w:r>
      <w:r>
        <w:rPr>
          <w:sz w:val="18"/>
        </w:rPr>
        <w:t>；</w:t>
      </w:r>
      <w:r>
        <w:rPr>
          <w:sz w:val="18"/>
        </w:rPr>
        <w:t>physical-lab-inventory</w:t>
      </w:r>
      <w:r>
        <w:rPr>
          <w:sz w:val="18"/>
        </w:rPr>
        <w:t>及冻结评估</w:t>
      </w:r>
    </w:p>
    <w:p w14:paraId="7039DF5D" w14:textId="77777777" w:rsidR="006F3C5F" w:rsidRDefault="00103F07">
      <w:pPr>
        <w:ind w:firstLine="425"/>
      </w:pPr>
      <w:r>
        <w:t xml:space="preserve">R2 </w:t>
      </w:r>
      <w:r>
        <w:t>的监听别名与出站主地址属于同一机器，分别承担不同作用。已确认</w:t>
      </w:r>
      <w:r>
        <w:t xml:space="preserve"> native D2 </w:t>
      </w:r>
      <w:r>
        <w:t>的</w:t>
      </w:r>
      <w:r>
        <w:t xml:space="preserve"> DNSKEY </w:t>
      </w:r>
      <w:r>
        <w:t>请求经</w:t>
      </w:r>
      <w:r>
        <w:t xml:space="preserve"> Docker NAT </w:t>
      </w:r>
      <w:r>
        <w:t>从主地址出站，而旧临时</w:t>
      </w:r>
      <w:r>
        <w:t xml:space="preserve"> AuthDNS allow-query </w:t>
      </w:r>
      <w:r>
        <w:t>使用监听别名，造成</w:t>
      </w:r>
      <w:r>
        <w:t xml:space="preserve"> REFUSED</w:t>
      </w:r>
      <w:r>
        <w:t>。此例说明逻辑</w:t>
      </w:r>
      <w:r>
        <w:t xml:space="preserve"> server_id</w:t>
      </w:r>
      <w:r>
        <w:t>、监听地址、路由源地址和物理设备不是一一等同，必须保持配置与实际</w:t>
      </w:r>
      <w:r>
        <w:t xml:space="preserve"> wire </w:t>
      </w:r>
      <w:r>
        <w:t>证据的区分。</w:t>
      </w:r>
    </w:p>
    <w:p w14:paraId="773AECEA" w14:textId="77777777" w:rsidR="006F3C5F" w:rsidRDefault="00103F07">
      <w:pPr>
        <w:pStyle w:val="21"/>
      </w:pPr>
      <w:bookmarkStart w:id="14" w:name="_Toc242696393"/>
      <w:r>
        <w:t xml:space="preserve">3.2 </w:t>
      </w:r>
      <w:r>
        <w:t>操作系统与参数记录</w:t>
      </w:r>
      <w:bookmarkEnd w:id="14"/>
    </w:p>
    <w:p w14:paraId="2A9FD035" w14:textId="77777777" w:rsidR="006F3C5F" w:rsidRDefault="00103F07">
      <w:pPr>
        <w:ind w:firstLine="425"/>
      </w:pPr>
      <w:r>
        <w:t>2026</w:t>
      </w:r>
      <w:r>
        <w:t>年</w:t>
      </w:r>
      <w:r>
        <w:t>10</w:t>
      </w:r>
      <w:r>
        <w:t>月</w:t>
      </w:r>
      <w:r>
        <w:t>1</w:t>
      </w:r>
      <w:r>
        <w:t>日的六角色</w:t>
      </w:r>
      <w:r>
        <w:t xml:space="preserve"> pre-campaign inventory </w:t>
      </w:r>
      <w:r>
        <w:t>记录</w:t>
      </w:r>
      <w:r>
        <w:t xml:space="preserve"> AArch64</w:t>
      </w:r>
      <w:r>
        <w:t>、</w:t>
      </w:r>
      <w:r>
        <w:t>Debian GNU/Linux 13</w:t>
      </w:r>
      <w:r>
        <w:t>（</w:t>
      </w:r>
      <w:r>
        <w:t>trixie</w:t>
      </w:r>
      <w:r>
        <w:t>）及</w:t>
      </w:r>
      <w:r>
        <w:t xml:space="preserve"> kernel 6.18.34+rpt-rpi-v8</w:t>
      </w:r>
      <w:r>
        <w:t>。该记录提供操作系统和架构信息，没有给出每台板卡型号、安装</w:t>
      </w:r>
      <w:r>
        <w:t xml:space="preserve"> RAM </w:t>
      </w:r>
      <w:r>
        <w:t>或所有原生</w:t>
      </w:r>
      <w:r>
        <w:t xml:space="preserve">/instrumented Knot </w:t>
      </w:r>
      <w:r>
        <w:t>上游发行版本。项目</w:t>
      </w:r>
      <w:r>
        <w:t xml:space="preserve"> image tag </w:t>
      </w:r>
      <w:r>
        <w:t>含有自定义标识，不能直接当作官方</w:t>
      </w:r>
      <w:r>
        <w:t xml:space="preserve"> Knot </w:t>
      </w:r>
      <w:r>
        <w:t>版本号。</w:t>
      </w:r>
    </w:p>
    <w:p w14:paraId="50035D31" w14:textId="77777777" w:rsidR="006F3C5F" w:rsidRDefault="00103F07">
      <w:pPr>
        <w:pStyle w:val="af7"/>
        <w:keepNext/>
        <w:jc w:val="center"/>
      </w:pPr>
      <w:r>
        <w:lastRenderedPageBreak/>
        <w:t>表</w:t>
      </w:r>
      <w:r>
        <w:t xml:space="preserve">3-2 </w:t>
      </w:r>
      <w:r>
        <w:t>指定</w:t>
      </w:r>
      <w:r>
        <w:t>inventory</w:t>
      </w:r>
      <w:r>
        <w:t>与</w:t>
      </w:r>
      <w:r>
        <w:t>RQ5</w:t>
      </w:r>
      <w:r>
        <w:t>输入参数</w:t>
      </w:r>
    </w:p>
    <w:tbl>
      <w:tblPr>
        <w:tblW w:w="0" w:type="auto"/>
        <w:jc w:val="center"/>
        <w:tblLayout w:type="fixed"/>
        <w:tblLook w:val="04A0" w:firstRow="1" w:lastRow="0" w:firstColumn="1" w:lastColumn="0" w:noHBand="0" w:noVBand="1"/>
      </w:tblPr>
      <w:tblGrid>
        <w:gridCol w:w="1701"/>
        <w:gridCol w:w="4535"/>
        <w:gridCol w:w="2835"/>
      </w:tblGrid>
      <w:tr w:rsidR="006F3C5F" w14:paraId="354FE3A0" w14:textId="77777777">
        <w:trPr>
          <w:cantSplit/>
          <w:tblHeade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2C1AF5C5" w14:textId="77777777" w:rsidR="006F3C5F" w:rsidRDefault="00103F07">
            <w:pPr>
              <w:keepNext/>
              <w:spacing w:before="40" w:after="40" w:line="276" w:lineRule="auto"/>
            </w:pPr>
            <w:r>
              <w:rPr>
                <w:b/>
                <w:sz w:val="21"/>
              </w:rPr>
              <w:t>范围</w:t>
            </w:r>
          </w:p>
        </w:tc>
        <w:tc>
          <w:tcPr>
            <w:tcW w:w="4535"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21535FA9" w14:textId="77777777" w:rsidR="006F3C5F" w:rsidRDefault="00103F07">
            <w:pPr>
              <w:keepNext/>
              <w:spacing w:before="40" w:after="40" w:line="276" w:lineRule="auto"/>
              <w:jc w:val="center"/>
            </w:pPr>
            <w:r>
              <w:rPr>
                <w:b/>
                <w:sz w:val="21"/>
              </w:rPr>
              <w:t>参数</w:t>
            </w:r>
          </w:p>
        </w:tc>
        <w:tc>
          <w:tcPr>
            <w:tcW w:w="2835"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168988C0" w14:textId="77777777" w:rsidR="006F3C5F" w:rsidRDefault="00103F07">
            <w:pPr>
              <w:keepNext/>
              <w:spacing w:before="40" w:after="40" w:line="276" w:lineRule="auto"/>
              <w:jc w:val="center"/>
            </w:pPr>
            <w:r>
              <w:rPr>
                <w:b/>
                <w:sz w:val="21"/>
              </w:rPr>
              <w:t>记录值</w:t>
            </w:r>
          </w:p>
        </w:tc>
      </w:tr>
      <w:tr w:rsidR="006F3C5F" w14:paraId="528470DB"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4DC3B9A" w14:textId="77777777" w:rsidR="006F3C5F" w:rsidRDefault="00103F07">
            <w:pPr>
              <w:keepNext/>
              <w:spacing w:before="40" w:after="40" w:line="276" w:lineRule="auto"/>
            </w:pPr>
            <w:r>
              <w:rPr>
                <w:sz w:val="21"/>
              </w:rPr>
              <w:t>R1</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FE771EB" w14:textId="77777777" w:rsidR="006F3C5F" w:rsidRDefault="00103F07">
            <w:pPr>
              <w:keepNext/>
              <w:spacing w:before="40" w:after="40" w:line="276" w:lineRule="auto"/>
            </w:pPr>
            <w:r>
              <w:rPr>
                <w:sz w:val="21"/>
              </w:rPr>
              <w:t>Context TTL / HTTP timeout / Trace wait</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D09F83A" w14:textId="77777777" w:rsidR="006F3C5F" w:rsidRDefault="00103F07">
            <w:pPr>
              <w:keepNext/>
              <w:spacing w:before="40" w:after="40" w:line="276" w:lineRule="auto"/>
              <w:jc w:val="center"/>
            </w:pPr>
            <w:r>
              <w:rPr>
                <w:sz w:val="21"/>
              </w:rPr>
              <w:t>300 s / 60 s / 60 s</w:t>
            </w:r>
          </w:p>
        </w:tc>
      </w:tr>
      <w:tr w:rsidR="006F3C5F" w14:paraId="3A17136F"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3DEA6CB5" w14:textId="77777777" w:rsidR="006F3C5F" w:rsidRDefault="00103F07">
            <w:pPr>
              <w:keepNext/>
              <w:spacing w:before="40" w:after="40" w:line="276" w:lineRule="auto"/>
            </w:pPr>
            <w:r>
              <w:rPr>
                <w:sz w:val="21"/>
              </w:rPr>
              <w:t>R1 Resolver</w:t>
            </w:r>
          </w:p>
        </w:tc>
        <w:tc>
          <w:tcPr>
            <w:tcW w:w="453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65592BDA" w14:textId="77777777" w:rsidR="006F3C5F" w:rsidRDefault="00103F07">
            <w:pPr>
              <w:keepNext/>
              <w:spacing w:before="40" w:after="40" w:line="276" w:lineRule="auto"/>
            </w:pPr>
            <w:r>
              <w:rPr>
                <w:sz w:val="21"/>
              </w:rPr>
              <w:t>hook ACK timeout / cache.size</w:t>
            </w:r>
          </w:p>
        </w:tc>
        <w:tc>
          <w:tcPr>
            <w:tcW w:w="283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28F42AB4" w14:textId="77777777" w:rsidR="006F3C5F" w:rsidRDefault="00103F07">
            <w:pPr>
              <w:keepNext/>
              <w:spacing w:before="40" w:after="40" w:line="276" w:lineRule="auto"/>
              <w:jc w:val="center"/>
            </w:pPr>
            <w:r>
              <w:rPr>
                <w:sz w:val="21"/>
              </w:rPr>
              <w:t>15 s / 256 MB</w:t>
            </w:r>
          </w:p>
        </w:tc>
      </w:tr>
      <w:tr w:rsidR="006F3C5F" w14:paraId="04833004"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2514D36" w14:textId="77777777" w:rsidR="006F3C5F" w:rsidRDefault="00103F07">
            <w:pPr>
              <w:keepNext/>
              <w:spacing w:before="40" w:after="40" w:line="276" w:lineRule="auto"/>
            </w:pPr>
            <w:r>
              <w:rPr>
                <w:sz w:val="21"/>
              </w:rPr>
              <w:t>management</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40BD9D3" w14:textId="77777777" w:rsidR="006F3C5F" w:rsidRDefault="00103F07">
            <w:pPr>
              <w:keepNext/>
              <w:spacing w:before="40" w:after="40" w:line="276" w:lineRule="auto"/>
            </w:pPr>
            <w:r>
              <w:rPr>
                <w:sz w:val="21"/>
              </w:rPr>
              <w:t>Wrapper Agent / upstream timeout</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5B038E2" w14:textId="77777777" w:rsidR="006F3C5F" w:rsidRDefault="00103F07">
            <w:pPr>
              <w:keepNext/>
              <w:spacing w:before="40" w:after="40" w:line="276" w:lineRule="auto"/>
              <w:jc w:val="center"/>
            </w:pPr>
            <w:r>
              <w:rPr>
                <w:sz w:val="21"/>
              </w:rPr>
              <w:t>120 s / 120 s</w:t>
            </w:r>
          </w:p>
        </w:tc>
      </w:tr>
      <w:tr w:rsidR="006F3C5F" w14:paraId="3192AB96"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37D5AAF2" w14:textId="77777777" w:rsidR="006F3C5F" w:rsidRDefault="00103F07">
            <w:pPr>
              <w:keepNext/>
              <w:spacing w:before="40" w:after="40" w:line="276" w:lineRule="auto"/>
            </w:pPr>
            <w:r>
              <w:rPr>
                <w:sz w:val="21"/>
              </w:rPr>
              <w:t>management</w:t>
            </w:r>
          </w:p>
        </w:tc>
        <w:tc>
          <w:tcPr>
            <w:tcW w:w="453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1B0BE72C" w14:textId="77777777" w:rsidR="006F3C5F" w:rsidRDefault="00103F07">
            <w:pPr>
              <w:keepNext/>
              <w:spacing w:before="40" w:after="40" w:line="276" w:lineRule="auto"/>
            </w:pPr>
            <w:r>
              <w:rPr>
                <w:sz w:val="21"/>
              </w:rPr>
              <w:t>accepted-view freshness</w:t>
            </w:r>
            <w:r>
              <w:rPr>
                <w:sz w:val="21"/>
              </w:rPr>
              <w:t>预算</w:t>
            </w:r>
          </w:p>
        </w:tc>
        <w:tc>
          <w:tcPr>
            <w:tcW w:w="283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32B053FC" w14:textId="77777777" w:rsidR="006F3C5F" w:rsidRDefault="00103F07">
            <w:pPr>
              <w:keepNext/>
              <w:spacing w:before="40" w:after="40" w:line="276" w:lineRule="auto"/>
              <w:jc w:val="center"/>
            </w:pPr>
            <w:r>
              <w:rPr>
                <w:sz w:val="21"/>
              </w:rPr>
              <w:t>45 s</w:t>
            </w:r>
          </w:p>
        </w:tc>
      </w:tr>
      <w:tr w:rsidR="006F3C5F" w14:paraId="1A140176"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2CD6671" w14:textId="77777777" w:rsidR="006F3C5F" w:rsidRDefault="00103F07">
            <w:pPr>
              <w:keepNext/>
              <w:spacing w:before="40" w:after="40" w:line="276" w:lineRule="auto"/>
            </w:pPr>
            <w:r>
              <w:rPr>
                <w:sz w:val="21"/>
              </w:rPr>
              <w:t>RQ5 client</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CDFEBCB" w14:textId="77777777" w:rsidR="006F3C5F" w:rsidRDefault="00103F07">
            <w:pPr>
              <w:keepNext/>
              <w:spacing w:before="40" w:after="40" w:line="276" w:lineRule="auto"/>
            </w:pPr>
            <w:r>
              <w:rPr>
                <w:sz w:val="21"/>
              </w:rPr>
              <w:t>exchange timeout / task</w:t>
            </w:r>
            <w:r>
              <w:rPr>
                <w:sz w:val="21"/>
              </w:rPr>
              <w:t>上限</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565B66B" w14:textId="77777777" w:rsidR="006F3C5F" w:rsidRDefault="00103F07">
            <w:pPr>
              <w:keepNext/>
              <w:spacing w:before="40" w:after="40" w:line="276" w:lineRule="auto"/>
              <w:jc w:val="center"/>
            </w:pPr>
            <w:r>
              <w:rPr>
                <w:sz w:val="21"/>
              </w:rPr>
              <w:t>120 s / 512</w:t>
            </w:r>
          </w:p>
        </w:tc>
      </w:tr>
      <w:tr w:rsidR="006F3C5F" w14:paraId="3AFA8720"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0C88D680" w14:textId="77777777" w:rsidR="006F3C5F" w:rsidRDefault="00103F07">
            <w:pPr>
              <w:keepNext/>
              <w:spacing w:before="40" w:after="40" w:line="276" w:lineRule="auto"/>
            </w:pPr>
            <w:r>
              <w:rPr>
                <w:sz w:val="21"/>
              </w:rPr>
              <w:t>RQ5 block</w:t>
            </w:r>
          </w:p>
        </w:tc>
        <w:tc>
          <w:tcPr>
            <w:tcW w:w="453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78999CAD" w14:textId="77777777" w:rsidR="006F3C5F" w:rsidRDefault="00103F07">
            <w:pPr>
              <w:keepNext/>
              <w:spacing w:before="40" w:after="40" w:line="276" w:lineRule="auto"/>
            </w:pPr>
            <w:r>
              <w:rPr>
                <w:sz w:val="21"/>
              </w:rPr>
              <w:t xml:space="preserve">warm / offer / </w:t>
            </w:r>
            <w:r>
              <w:rPr>
                <w:sz w:val="21"/>
              </w:rPr>
              <w:t>固定</w:t>
            </w:r>
            <w:r>
              <w:rPr>
                <w:sz w:val="21"/>
              </w:rPr>
              <w:t>drain</w:t>
            </w:r>
          </w:p>
        </w:tc>
        <w:tc>
          <w:tcPr>
            <w:tcW w:w="283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381C912F" w14:textId="77777777" w:rsidR="006F3C5F" w:rsidRDefault="00103F07">
            <w:pPr>
              <w:keepNext/>
              <w:spacing w:before="40" w:after="40" w:line="276" w:lineRule="auto"/>
            </w:pPr>
            <w:r>
              <w:rPr>
                <w:sz w:val="21"/>
              </w:rPr>
              <w:t>60 s / 120 s / 180 s</w:t>
            </w:r>
          </w:p>
        </w:tc>
      </w:tr>
      <w:tr w:rsidR="006F3C5F" w14:paraId="7F616F99"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81EA24E" w14:textId="77777777" w:rsidR="006F3C5F" w:rsidRDefault="00103F07">
            <w:pPr>
              <w:spacing w:before="40" w:after="40" w:line="276" w:lineRule="auto"/>
            </w:pPr>
            <w:r>
              <w:rPr>
                <w:sz w:val="21"/>
              </w:rPr>
              <w:t>RQ5 client</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A454F59" w14:textId="77777777" w:rsidR="006F3C5F" w:rsidRDefault="00103F07">
            <w:pPr>
              <w:spacing w:before="40" w:after="40" w:line="276" w:lineRule="auto"/>
              <w:jc w:val="center"/>
            </w:pPr>
            <w:r>
              <w:rPr>
                <w:sz w:val="21"/>
              </w:rPr>
              <w:t>EDNS payload / DO</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001C7F9" w14:textId="77777777" w:rsidR="006F3C5F" w:rsidRDefault="00103F07">
            <w:pPr>
              <w:spacing w:before="40" w:after="40" w:line="276" w:lineRule="auto"/>
              <w:jc w:val="center"/>
            </w:pPr>
            <w:r>
              <w:rPr>
                <w:sz w:val="21"/>
              </w:rPr>
              <w:t>1,232 bytes / false</w:t>
            </w:r>
          </w:p>
        </w:tc>
      </w:tr>
    </w:tbl>
    <w:p w14:paraId="5803401C" w14:textId="77777777" w:rsidR="006F3C5F" w:rsidRDefault="006F3C5F">
      <w:pPr>
        <w:spacing w:after="40"/>
      </w:pPr>
    </w:p>
    <w:p w14:paraId="0FBF5202" w14:textId="77777777" w:rsidR="006F3C5F" w:rsidRDefault="00103F07">
      <w:pPr>
        <w:spacing w:after="160" w:line="264" w:lineRule="auto"/>
      </w:pPr>
      <w:r>
        <w:rPr>
          <w:sz w:val="18"/>
        </w:rPr>
        <w:t>来源：</w:t>
      </w:r>
      <w:r>
        <w:rPr>
          <w:sz w:val="18"/>
        </w:rPr>
        <w:t>E-ENV</w:t>
      </w:r>
      <w:r>
        <w:rPr>
          <w:sz w:val="18"/>
        </w:rPr>
        <w:t>；</w:t>
      </w:r>
      <w:r>
        <w:rPr>
          <w:sz w:val="18"/>
        </w:rPr>
        <w:t>FORMAL26-INPUT-MANIFEST</w:t>
      </w:r>
    </w:p>
    <w:p w14:paraId="39B9D66B" w14:textId="77777777" w:rsidR="006F3C5F" w:rsidRDefault="00103F07">
      <w:pPr>
        <w:ind w:firstLine="425"/>
      </w:pPr>
      <w:r>
        <w:t>这些数值属于指定</w:t>
      </w:r>
      <w:r>
        <w:t xml:space="preserve"> inventory </w:t>
      </w:r>
      <w:r>
        <w:t>或</w:t>
      </w:r>
      <w:r>
        <w:t xml:space="preserve"> RQ5 </w:t>
      </w:r>
      <w:r>
        <w:t>冻结输入，不是逐阶段实测耗时，也不构成跨所有版本的最坏复合预算。</w:t>
      </w:r>
      <w:r>
        <w:t>Context TTL</w:t>
      </w:r>
      <w:r>
        <w:t>、</w:t>
      </w:r>
      <w:r>
        <w:t>HTTP timeout</w:t>
      </w:r>
      <w:r>
        <w:t>、</w:t>
      </w:r>
      <w:r>
        <w:t>Trace wait</w:t>
      </w:r>
      <w:r>
        <w:t>、</w:t>
      </w:r>
      <w:r>
        <w:t>hook ACK timeout</w:t>
      </w:r>
      <w:r>
        <w:t>、</w:t>
      </w:r>
      <w:r>
        <w:t xml:space="preserve">Wrapper timeout </w:t>
      </w:r>
      <w:r>
        <w:t>和</w:t>
      </w:r>
      <w:r>
        <w:t xml:space="preserve"> client timeout </w:t>
      </w:r>
      <w:r>
        <w:t>各控制不同等待范围，不能简单求和得到查询延迟保证。</w:t>
      </w:r>
    </w:p>
    <w:p w14:paraId="2963897C" w14:textId="77777777" w:rsidR="006F3C5F" w:rsidRDefault="00103F07">
      <w:pPr>
        <w:ind w:firstLine="425"/>
      </w:pPr>
      <w:r>
        <w:t>原始资源字段只包含主机</w:t>
      </w:r>
      <w:r>
        <w:t xml:space="preserve"> loadavg</w:t>
      </w:r>
      <w:r>
        <w:t>、</w:t>
      </w:r>
      <w:r>
        <w:t xml:space="preserve">free memory </w:t>
      </w:r>
      <w:r>
        <w:t>等阶段前后快照。没有经过验证的逐进程</w:t>
      </w:r>
      <w:r>
        <w:t xml:space="preserve"> CPU/RSS </w:t>
      </w:r>
      <w:r>
        <w:t>时序，也没有单签名、</w:t>
      </w:r>
      <w:r>
        <w:t>TLS</w:t>
      </w:r>
      <w:r>
        <w:t>、登记、</w:t>
      </w:r>
      <w:r>
        <w:t>Graph</w:t>
      </w:r>
      <w:r>
        <w:t>、</w:t>
      </w:r>
      <w:r>
        <w:t xml:space="preserve">SQLite </w:t>
      </w:r>
      <w:r>
        <w:t>或网络阶段的独立成本分解。本报告不制作虚构的资源对比图。</w:t>
      </w:r>
    </w:p>
    <w:p w14:paraId="6A9E1FE1" w14:textId="77777777" w:rsidR="006F3C5F" w:rsidRDefault="00103F07">
      <w:pPr>
        <w:pStyle w:val="21"/>
      </w:pPr>
      <w:bookmarkStart w:id="15" w:name="_Toc242696394"/>
      <w:r>
        <w:t xml:space="preserve">3.3 </w:t>
      </w:r>
      <w:r>
        <w:t>编译与运行身份</w:t>
      </w:r>
      <w:bookmarkEnd w:id="15"/>
    </w:p>
    <w:p w14:paraId="4F39DFAB" w14:textId="77777777" w:rsidR="006F3C5F" w:rsidRDefault="00103F07">
      <w:pPr>
        <w:ind w:firstLine="425"/>
      </w:pPr>
      <w:r>
        <w:t>系统主要组件为</w:t>
      </w:r>
      <w:r>
        <w:t xml:space="preserve"> Rust </w:t>
      </w:r>
      <w:r>
        <w:t>程序，使用</w:t>
      </w:r>
      <w:r>
        <w:t xml:space="preserve"> SQLite Store</w:t>
      </w:r>
      <w:r>
        <w:t>；解析器使用</w:t>
      </w:r>
      <w:r>
        <w:t xml:space="preserve"> instrumented Knot</w:t>
      </w:r>
      <w:r>
        <w:t>。已有</w:t>
      </w:r>
      <w:r>
        <w:t xml:space="preserve"> build/receipt</w:t>
      </w:r>
      <w:r>
        <w:t>、</w:t>
      </w:r>
      <w:r>
        <w:t xml:space="preserve">frozen source manifest </w:t>
      </w:r>
      <w:r>
        <w:t>与接口对应记录区分</w:t>
      </w:r>
      <w:r>
        <w:t xml:space="preserve"> Agent-source group A </w:t>
      </w:r>
      <w:r>
        <w:t>和</w:t>
      </w:r>
      <w:r>
        <w:t xml:space="preserve"> RQ5 Wrapper-source group W</w:t>
      </w:r>
      <w:r>
        <w:t>。</w:t>
      </w:r>
      <w:r>
        <w:t xml:space="preserve">Agent </w:t>
      </w:r>
      <w:r>
        <w:t>库源指纹前缀为</w:t>
      </w:r>
      <w:r>
        <w:t>1782f75a55c3</w:t>
      </w:r>
      <w:r>
        <w:t>，</w:t>
      </w:r>
      <w:r>
        <w:t xml:space="preserve">Agent-side Store </w:t>
      </w:r>
      <w:r>
        <w:t>为</w:t>
      </w:r>
      <w:r>
        <w:t>8536fe3e8aca</w:t>
      </w:r>
      <w:r>
        <w:t>；</w:t>
      </w:r>
      <w:r>
        <w:t xml:space="preserve">RQ5 Wrapper </w:t>
      </w:r>
      <w:r>
        <w:t>为</w:t>
      </w:r>
      <w:r>
        <w:t>b3631dd0ec3b</w:t>
      </w:r>
      <w:r>
        <w:t>，</w:t>
      </w:r>
      <w:r>
        <w:t xml:space="preserve">Wrapper-side Store </w:t>
      </w:r>
      <w:r>
        <w:t>为</w:t>
      </w:r>
      <w:r>
        <w:t>9063d0a131a6</w:t>
      </w:r>
      <w:r>
        <w:t>。</w:t>
      </w:r>
    </w:p>
    <w:p w14:paraId="7A46704B" w14:textId="77777777" w:rsidR="006F3C5F" w:rsidRDefault="00103F07">
      <w:pPr>
        <w:ind w:firstLine="425"/>
      </w:pPr>
      <w:r>
        <w:t>源文件</w:t>
      </w:r>
      <w:r>
        <w:t xml:space="preserve"> SHA-256 </w:t>
      </w:r>
      <w:r>
        <w:t>与构建收据相符，只证明与该记录的源字节对应，不等于每个运行进程</w:t>
      </w:r>
      <w:r>
        <w:t xml:space="preserve"> executable </w:t>
      </w:r>
      <w:r>
        <w:t>身份。</w:t>
      </w:r>
      <w:r>
        <w:t xml:space="preserve">R1 </w:t>
      </w:r>
      <w:r>
        <w:t>归档的</w:t>
      </w:r>
      <w:r>
        <w:t xml:space="preserve"> instrumented Resolver </w:t>
      </w:r>
      <w:r>
        <w:t>可执行程序指纹前缀为</w:t>
      </w:r>
      <w:r>
        <w:t>f127869098f6</w:t>
      </w:r>
      <w:r>
        <w:t>，完整值见证据索引。应分别审查源码、构建依赖、</w:t>
      </w:r>
      <w:r>
        <w:t>binary</w:t>
      </w:r>
      <w:r>
        <w:t>、容器</w:t>
      </w:r>
      <w:r>
        <w:t xml:space="preserve"> image</w:t>
      </w:r>
      <w:r>
        <w:t>、启动命令和实验回执，不把其中一类替代其余类别。</w:t>
      </w:r>
    </w:p>
    <w:p w14:paraId="7B4EF0E4" w14:textId="77777777" w:rsidR="006F3C5F" w:rsidRDefault="00103F07">
      <w:pPr>
        <w:ind w:firstLine="425"/>
      </w:pPr>
      <w:r>
        <w:t>服务通过既有</w:t>
      </w:r>
      <w:r>
        <w:t xml:space="preserve"> systemd </w:t>
      </w:r>
      <w:r>
        <w:t>和容器部署，完整运行身份与配置快照保存在各</w:t>
      </w:r>
      <w:r>
        <w:t xml:space="preserve"> finalizer </w:t>
      </w:r>
      <w:r>
        <w:t>和</w:t>
      </w:r>
      <w:r>
        <w:t xml:space="preserve"> RQ5 BLOCK-RECEIPT/</w:t>
      </w:r>
      <w:r>
        <w:t>恢复记录中。本轮只读取已封存信息，没有运行</w:t>
      </w:r>
      <w:r>
        <w:t xml:space="preserve"> systemctl</w:t>
      </w:r>
      <w:r>
        <w:t>、</w:t>
      </w:r>
      <w:r>
        <w:t xml:space="preserve">Docker </w:t>
      </w:r>
      <w:r>
        <w:t>控制或</w:t>
      </w:r>
      <w:r>
        <w:t xml:space="preserve"> SSH</w:t>
      </w:r>
      <w:r>
        <w:t>。报告因此不声称当前在线服务、供电或数据库健康状态经过实时验证。</w:t>
      </w:r>
    </w:p>
    <w:p w14:paraId="1E7C6094" w14:textId="77777777" w:rsidR="006F3C5F" w:rsidRDefault="00103F07">
      <w:pPr>
        <w:pStyle w:val="21"/>
      </w:pPr>
      <w:bookmarkStart w:id="16" w:name="_Toc242696395"/>
      <w:r>
        <w:lastRenderedPageBreak/>
        <w:t xml:space="preserve">3.4 </w:t>
      </w:r>
      <w:r>
        <w:t>部署验证与实验结束状态</w:t>
      </w:r>
      <w:bookmarkEnd w:id="16"/>
    </w:p>
    <w:p w14:paraId="2491CA16" w14:textId="77777777" w:rsidR="006F3C5F" w:rsidRDefault="00103F07">
      <w:pPr>
        <w:ind w:firstLine="425"/>
      </w:pPr>
      <w:r>
        <w:t>既有身份冻结记录包括</w:t>
      </w:r>
      <w:r>
        <w:t xml:space="preserve"> chain adapter</w:t>
      </w:r>
      <w:r>
        <w:t>、</w:t>
      </w:r>
      <w:r>
        <w:t>schema/locator</w:t>
      </w:r>
      <w:r>
        <w:t>、</w:t>
      </w:r>
      <w:r>
        <w:t>checkpoint</w:t>
      </w:r>
      <w:r>
        <w:t>、对象版本、</w:t>
      </w:r>
      <w:r>
        <w:t xml:space="preserve">ACTIVE </w:t>
      </w:r>
      <w:r>
        <w:t>状态及端点</w:t>
      </w:r>
      <w:r>
        <w:t xml:space="preserve"> MATCHED </w:t>
      </w:r>
      <w:r>
        <w:t>等字段，</w:t>
      </w:r>
      <w:r>
        <w:t xml:space="preserve">Agent </w:t>
      </w:r>
      <w:r>
        <w:t>控制通道保持</w:t>
      </w:r>
      <w:r>
        <w:t xml:space="preserve"> TLS </w:t>
      </w:r>
      <w:r>
        <w:t>身份验证。身份后台字段被接纳不等于后台共识或所有历史</w:t>
      </w:r>
      <w:r>
        <w:t xml:space="preserve"> Sync </w:t>
      </w:r>
      <w:r>
        <w:t>实现逐项验证完成。</w:t>
      </w:r>
      <w:r>
        <w:t>2026</w:t>
      </w:r>
      <w:r>
        <w:t>年</w:t>
      </w:r>
      <w:r>
        <w:t>10</w:t>
      </w:r>
      <w:r>
        <w:t>月的证书续签保持原</w:t>
      </w:r>
      <w:r>
        <w:t xml:space="preserve"> key/subject/SAN/extensions/TLS </w:t>
      </w:r>
      <w:r>
        <w:t>策略，属于工程维护记录，不作为安全机制新实验。</w:t>
      </w:r>
    </w:p>
    <w:p w14:paraId="080269F0" w14:textId="77777777" w:rsidR="006F3C5F" w:rsidRDefault="00103F07">
      <w:pPr>
        <w:ind w:firstLine="425"/>
      </w:pPr>
      <w:r>
        <w:t>最终</w:t>
      </w:r>
      <w:r>
        <w:t xml:space="preserve"> RQ5 </w:t>
      </w:r>
      <w:r>
        <w:t>回执记录真实</w:t>
      </w:r>
      <w:r>
        <w:t>130</w:t>
      </w:r>
      <w:r>
        <w:t>对</w:t>
      </w:r>
      <w:r>
        <w:t>/260</w:t>
      </w:r>
      <w:r>
        <w:t>块完成、原模式及服务恢复、</w:t>
      </w:r>
      <w:r>
        <w:t xml:space="preserve">controller/children </w:t>
      </w:r>
      <w:r>
        <w:t>退出、</w:t>
      </w:r>
      <w:r>
        <w:t>writer0</w:t>
      </w:r>
      <w:r>
        <w:t>，并保留每</w:t>
      </w:r>
      <w:r>
        <w:t>10</w:t>
      </w:r>
      <w:r>
        <w:t>对归档与验证的闭环。已删除的定时任务未在本轮恢复。这是实验结束状态，不是本次报告日期的现场检查。若甲方需要现状验收，应由授权人员另行提供现场清单和运行状态，本报告不代填。</w:t>
      </w:r>
    </w:p>
    <w:p w14:paraId="5FA6DBA6" w14:textId="77777777" w:rsidR="006F3C5F" w:rsidRDefault="00103F07">
      <w:pPr>
        <w:pStyle w:val="1"/>
      </w:pPr>
      <w:bookmarkStart w:id="17" w:name="_Toc242696396"/>
      <w:r>
        <w:t>第四章</w:t>
      </w:r>
      <w:r>
        <w:t xml:space="preserve"> </w:t>
      </w:r>
      <w:r>
        <w:t>实验设计与测试方法</w:t>
      </w:r>
      <w:bookmarkEnd w:id="17"/>
    </w:p>
    <w:p w14:paraId="1F4569BD" w14:textId="77777777" w:rsidR="006F3C5F" w:rsidRDefault="00103F07">
      <w:pPr>
        <w:pStyle w:val="21"/>
      </w:pPr>
      <w:bookmarkStart w:id="18" w:name="_Toc242696397"/>
      <w:r>
        <w:t xml:space="preserve">4.1 </w:t>
      </w:r>
      <w:r>
        <w:t>研究问题与实验层次</w:t>
      </w:r>
      <w:bookmarkEnd w:id="18"/>
    </w:p>
    <w:p w14:paraId="44F649DB" w14:textId="77777777" w:rsidR="006F3C5F" w:rsidRDefault="00103F07">
      <w:pPr>
        <w:ind w:firstLine="425"/>
      </w:pPr>
      <w:r>
        <w:t xml:space="preserve">RQ1 </w:t>
      </w:r>
      <w:r>
        <w:t>提供候选参与声明的功能关联检查，</w:t>
      </w:r>
      <w:r>
        <w:t xml:space="preserve">RQ2 </w:t>
      </w:r>
      <w:r>
        <w:t>是独立身份政策的中心证据，</w:t>
      </w:r>
      <w:r>
        <w:t xml:space="preserve">RQ3 </w:t>
      </w:r>
      <w:r>
        <w:t>检查该决定与查询</w:t>
      </w:r>
      <w:r>
        <w:t>/</w:t>
      </w:r>
      <w:r>
        <w:t>响应关联及非复用，</w:t>
      </w:r>
      <w:r>
        <w:t xml:space="preserve">RQ4 </w:t>
      </w:r>
      <w:r>
        <w:t>观察在线依赖与恢复，</w:t>
      </w:r>
      <w:r>
        <w:t xml:space="preserve">RQ5 </w:t>
      </w:r>
      <w:r>
        <w:t>量化部署和调度代价。这些实验是互补证据，不是同一请求沿完整协议逐层通过的连续证明。</w:t>
      </w:r>
    </w:p>
    <w:p w14:paraId="377C3A5D" w14:textId="77777777" w:rsidR="006F3C5F" w:rsidRDefault="00103F07">
      <w:pPr>
        <w:ind w:firstLine="425"/>
      </w:pPr>
      <w:r>
        <w:t>测试层次分为</w:t>
      </w:r>
      <w:r>
        <w:t xml:space="preserve"> live DNS</w:t>
      </w:r>
      <w:r>
        <w:t>、真实来源执行支撑的本地注入、隔离生产函数、组件</w:t>
      </w:r>
      <w:r>
        <w:t xml:space="preserve"> fixture/group</w:t>
      </w:r>
      <w:r>
        <w:t>、活动</w:t>
      </w:r>
      <w:r>
        <w:t xml:space="preserve"> episode </w:t>
      </w:r>
      <w:r>
        <w:t>与配对</w:t>
      </w:r>
      <w:r>
        <w:t xml:space="preserve"> workload block</w:t>
      </w:r>
      <w:r>
        <w:t>。隔离测试调用生产验证函数仍然有价值，能够控制输入并定位判据；但不能直接等同于真实客户端端到端攻击。网络流量和内部状态的关联也必须标出共享数据源，防止把同一</w:t>
      </w:r>
      <w:r>
        <w:t xml:space="preserve"> Producer </w:t>
      </w:r>
      <w:r>
        <w:t>推导的两个输出误称独立</w:t>
      </w:r>
      <w:r>
        <w:t xml:space="preserve"> oracle</w:t>
      </w:r>
      <w:r>
        <w:t>。</w:t>
      </w:r>
    </w:p>
    <w:p w14:paraId="33D7D987" w14:textId="77777777" w:rsidR="006F3C5F" w:rsidRDefault="00103F07">
      <w:pPr>
        <w:pStyle w:val="21"/>
      </w:pPr>
      <w:bookmarkStart w:id="19" w:name="_Toc242696398"/>
      <w:r>
        <w:lastRenderedPageBreak/>
        <w:t xml:space="preserve">4.2 </w:t>
      </w:r>
      <w:r>
        <w:t>样本有效性与结果状态</w:t>
      </w:r>
      <w:bookmarkEnd w:id="19"/>
    </w:p>
    <w:p w14:paraId="7AC0DE6A" w14:textId="77777777" w:rsidR="006F3C5F" w:rsidRDefault="00103F07">
      <w:pPr>
        <w:pStyle w:val="af7"/>
        <w:keepNext/>
        <w:jc w:val="center"/>
      </w:pPr>
      <w:r>
        <w:t>表</w:t>
      </w:r>
      <w:r>
        <w:t xml:space="preserve">4-1 </w:t>
      </w:r>
      <w:r>
        <w:t>统一实验状态</w:t>
      </w:r>
    </w:p>
    <w:tbl>
      <w:tblPr>
        <w:tblW w:w="0" w:type="auto"/>
        <w:jc w:val="center"/>
        <w:tblLayout w:type="fixed"/>
        <w:tblLook w:val="04A0" w:firstRow="1" w:lastRow="0" w:firstColumn="1" w:lastColumn="0" w:noHBand="0" w:noVBand="1"/>
      </w:tblPr>
      <w:tblGrid>
        <w:gridCol w:w="1417"/>
        <w:gridCol w:w="3969"/>
        <w:gridCol w:w="3685"/>
      </w:tblGrid>
      <w:tr w:rsidR="006F3C5F" w14:paraId="4B52E0A4" w14:textId="77777777">
        <w:trPr>
          <w:cantSplit/>
          <w:tblHeader/>
          <w:jc w:val="center"/>
        </w:trPr>
        <w:tc>
          <w:tcPr>
            <w:tcW w:w="1417"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5421888F" w14:textId="77777777" w:rsidR="006F3C5F" w:rsidRDefault="00103F07">
            <w:pPr>
              <w:keepNext/>
              <w:spacing w:before="40" w:after="40" w:line="276" w:lineRule="auto"/>
            </w:pPr>
            <w:r>
              <w:rPr>
                <w:b/>
                <w:sz w:val="21"/>
              </w:rPr>
              <w:t>状态</w:t>
            </w:r>
          </w:p>
        </w:tc>
        <w:tc>
          <w:tcPr>
            <w:tcW w:w="3969"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2580C020" w14:textId="77777777" w:rsidR="006F3C5F" w:rsidRDefault="00103F07">
            <w:pPr>
              <w:keepNext/>
              <w:spacing w:before="40" w:after="40" w:line="276" w:lineRule="auto"/>
              <w:jc w:val="center"/>
            </w:pPr>
            <w:r>
              <w:rPr>
                <w:b/>
                <w:sz w:val="21"/>
              </w:rPr>
              <w:t>判定含义</w:t>
            </w:r>
          </w:p>
        </w:tc>
        <w:tc>
          <w:tcPr>
            <w:tcW w:w="3685"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57574DDC" w14:textId="77777777" w:rsidR="006F3C5F" w:rsidRDefault="00103F07">
            <w:pPr>
              <w:keepNext/>
              <w:spacing w:before="40" w:after="40" w:line="276" w:lineRule="auto"/>
              <w:jc w:val="center"/>
            </w:pPr>
            <w:r>
              <w:rPr>
                <w:b/>
                <w:sz w:val="21"/>
              </w:rPr>
              <w:t>使用规则</w:t>
            </w:r>
          </w:p>
        </w:tc>
      </w:tr>
      <w:tr w:rsidR="006F3C5F" w14:paraId="7FD5F4A4"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580C6C0" w14:textId="77777777" w:rsidR="006F3C5F" w:rsidRDefault="00103F07">
            <w:pPr>
              <w:keepNext/>
              <w:spacing w:before="40" w:after="40" w:line="276" w:lineRule="auto"/>
            </w:pPr>
            <w:r>
              <w:rPr>
                <w:sz w:val="21"/>
              </w:rPr>
              <w:t>PASS</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8557F0D" w14:textId="77777777" w:rsidR="006F3C5F" w:rsidRDefault="00103F07">
            <w:pPr>
              <w:keepNext/>
              <w:spacing w:before="40" w:after="40" w:line="276" w:lineRule="auto"/>
              <w:jc w:val="center"/>
            </w:pPr>
            <w:r>
              <w:rPr>
                <w:sz w:val="21"/>
              </w:rPr>
              <w:t>满足原判据</w:t>
            </w:r>
          </w:p>
        </w:tc>
        <w:tc>
          <w:tcPr>
            <w:tcW w:w="368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2F8049F" w14:textId="77777777" w:rsidR="006F3C5F" w:rsidRDefault="00103F07">
            <w:pPr>
              <w:keepNext/>
              <w:spacing w:before="40" w:after="40" w:line="276" w:lineRule="auto"/>
              <w:jc w:val="center"/>
            </w:pPr>
            <w:r>
              <w:rPr>
                <w:sz w:val="21"/>
              </w:rPr>
              <w:t>仅对明确入口</w:t>
            </w:r>
            <w:r>
              <w:rPr>
                <w:sz w:val="21"/>
              </w:rPr>
              <w:t>/</w:t>
            </w:r>
            <w:r>
              <w:rPr>
                <w:sz w:val="21"/>
              </w:rPr>
              <w:t>条件</w:t>
            </w:r>
          </w:p>
        </w:tc>
      </w:tr>
      <w:tr w:rsidR="006F3C5F" w14:paraId="39A9545A"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4E173037" w14:textId="77777777" w:rsidR="006F3C5F" w:rsidRDefault="00103F07">
            <w:pPr>
              <w:keepNext/>
              <w:spacing w:before="40" w:after="40" w:line="276" w:lineRule="auto"/>
            </w:pPr>
            <w:r>
              <w:rPr>
                <w:sz w:val="21"/>
              </w:rPr>
              <w:t>FAIL</w:t>
            </w:r>
          </w:p>
        </w:tc>
        <w:tc>
          <w:tcPr>
            <w:tcW w:w="3969"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6AA18977" w14:textId="77777777" w:rsidR="006F3C5F" w:rsidRDefault="00103F07">
            <w:pPr>
              <w:keepNext/>
              <w:spacing w:before="40" w:after="40" w:line="276" w:lineRule="auto"/>
              <w:jc w:val="center"/>
            </w:pPr>
            <w:r>
              <w:rPr>
                <w:sz w:val="21"/>
              </w:rPr>
              <w:t>完成但未满足预期</w:t>
            </w:r>
          </w:p>
        </w:tc>
        <w:tc>
          <w:tcPr>
            <w:tcW w:w="368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5223921D" w14:textId="77777777" w:rsidR="006F3C5F" w:rsidRDefault="00103F07">
            <w:pPr>
              <w:keepNext/>
              <w:spacing w:before="40" w:after="40" w:line="276" w:lineRule="auto"/>
              <w:jc w:val="center"/>
            </w:pPr>
            <w:r>
              <w:rPr>
                <w:sz w:val="21"/>
              </w:rPr>
              <w:t>保留原失败，不改写</w:t>
            </w:r>
          </w:p>
        </w:tc>
      </w:tr>
      <w:tr w:rsidR="006F3C5F" w14:paraId="4FD66F27"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015D72A" w14:textId="77777777" w:rsidR="006F3C5F" w:rsidRDefault="00103F07">
            <w:pPr>
              <w:keepNext/>
              <w:spacing w:before="40" w:after="40" w:line="276" w:lineRule="auto"/>
            </w:pPr>
            <w:r>
              <w:rPr>
                <w:sz w:val="21"/>
              </w:rPr>
              <w:t>PARTIAL</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0EC3143" w14:textId="77777777" w:rsidR="006F3C5F" w:rsidRDefault="00103F07">
            <w:pPr>
              <w:keepNext/>
              <w:spacing w:before="40" w:after="40" w:line="276" w:lineRule="auto"/>
              <w:jc w:val="center"/>
            </w:pPr>
            <w:r>
              <w:rPr>
                <w:sz w:val="21"/>
              </w:rPr>
              <w:t>部分验证完成</w:t>
            </w:r>
          </w:p>
        </w:tc>
        <w:tc>
          <w:tcPr>
            <w:tcW w:w="368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02AAA5D" w14:textId="77777777" w:rsidR="006F3C5F" w:rsidRDefault="00103F07">
            <w:pPr>
              <w:keepNext/>
              <w:spacing w:before="40" w:after="40" w:line="276" w:lineRule="auto"/>
              <w:jc w:val="center"/>
            </w:pPr>
            <w:r>
              <w:rPr>
                <w:sz w:val="21"/>
              </w:rPr>
              <w:t>注明已完成和未完成</w:t>
            </w:r>
          </w:p>
        </w:tc>
      </w:tr>
      <w:tr w:rsidR="006F3C5F" w14:paraId="0DECDBFB"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7072FBF0" w14:textId="77777777" w:rsidR="006F3C5F" w:rsidRDefault="00103F07">
            <w:pPr>
              <w:keepNext/>
              <w:spacing w:before="40" w:after="40" w:line="276" w:lineRule="auto"/>
            </w:pPr>
            <w:r>
              <w:rPr>
                <w:sz w:val="21"/>
              </w:rPr>
              <w:t>BLOCKED</w:t>
            </w:r>
          </w:p>
        </w:tc>
        <w:tc>
          <w:tcPr>
            <w:tcW w:w="3969"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06381F0D" w14:textId="77777777" w:rsidR="006F3C5F" w:rsidRDefault="00103F07">
            <w:pPr>
              <w:keepNext/>
              <w:spacing w:before="40" w:after="40" w:line="276" w:lineRule="auto"/>
              <w:jc w:val="center"/>
            </w:pPr>
            <w:r>
              <w:rPr>
                <w:sz w:val="21"/>
              </w:rPr>
              <w:t>明确阻塞导致未完成有效验证</w:t>
            </w:r>
          </w:p>
        </w:tc>
        <w:tc>
          <w:tcPr>
            <w:tcW w:w="368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320BE8C0" w14:textId="77777777" w:rsidR="006F3C5F" w:rsidRDefault="00103F07">
            <w:pPr>
              <w:keepNext/>
              <w:spacing w:before="40" w:after="40" w:line="276" w:lineRule="auto"/>
              <w:jc w:val="center"/>
            </w:pPr>
            <w:r>
              <w:rPr>
                <w:sz w:val="21"/>
              </w:rPr>
              <w:t>不计为安全拒绝</w:t>
            </w:r>
          </w:p>
        </w:tc>
      </w:tr>
      <w:tr w:rsidR="006F3C5F" w14:paraId="32E8BBC8"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2BFD192" w14:textId="77777777" w:rsidR="006F3C5F" w:rsidRDefault="00103F07">
            <w:pPr>
              <w:spacing w:before="40" w:after="40" w:line="276" w:lineRule="auto"/>
            </w:pPr>
            <w:r>
              <w:rPr>
                <w:sz w:val="21"/>
              </w:rPr>
              <w:t>NOT TESTED</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3D7C062" w14:textId="77777777" w:rsidR="006F3C5F" w:rsidRDefault="00103F07">
            <w:pPr>
              <w:spacing w:before="40" w:after="40" w:line="276" w:lineRule="auto"/>
              <w:jc w:val="center"/>
            </w:pPr>
            <w:r>
              <w:rPr>
                <w:sz w:val="21"/>
              </w:rPr>
              <w:t>未执行或无可信执行证据</w:t>
            </w:r>
          </w:p>
        </w:tc>
        <w:tc>
          <w:tcPr>
            <w:tcW w:w="368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6FC2A1F" w14:textId="77777777" w:rsidR="006F3C5F" w:rsidRDefault="00103F07">
            <w:pPr>
              <w:spacing w:before="40" w:after="40" w:line="276" w:lineRule="auto"/>
              <w:jc w:val="center"/>
            </w:pPr>
            <w:r>
              <w:rPr>
                <w:sz w:val="21"/>
              </w:rPr>
              <w:t>不补成已完成</w:t>
            </w:r>
          </w:p>
        </w:tc>
      </w:tr>
    </w:tbl>
    <w:p w14:paraId="2578BD4D" w14:textId="77777777" w:rsidR="006F3C5F" w:rsidRDefault="006F3C5F">
      <w:pPr>
        <w:spacing w:after="40"/>
      </w:pPr>
    </w:p>
    <w:p w14:paraId="2402FE0E" w14:textId="77777777" w:rsidR="006F3C5F" w:rsidRDefault="00103F07">
      <w:pPr>
        <w:spacing w:after="160" w:line="264" w:lineRule="auto"/>
      </w:pPr>
      <w:r>
        <w:rPr>
          <w:sz w:val="18"/>
        </w:rPr>
        <w:t>来源：报告统一分类；保留原</w:t>
      </w:r>
      <w:r>
        <w:rPr>
          <w:sz w:val="18"/>
        </w:rPr>
        <w:t>SR/EC/INC</w:t>
      </w:r>
    </w:p>
    <w:p w14:paraId="21D912B7" w14:textId="77777777" w:rsidR="006F3C5F" w:rsidRDefault="00103F07">
      <w:pPr>
        <w:ind w:firstLine="425"/>
      </w:pPr>
      <w:r>
        <w:t>有效性首先指实验配置、输入、采集、标签和恢复等条件满足既定入组规则，使结果可解释。结果失败并不自动使样本无效。正式测量中</w:t>
      </w:r>
      <w:r>
        <w:t xml:space="preserve"> SERVFAIL</w:t>
      </w:r>
      <w:r>
        <w:t>、超时或未发送的提供请求仍进入可靠性分母。缺失关键原始采集、错误模式</w:t>
      </w:r>
      <w:r>
        <w:t>/</w:t>
      </w:r>
      <w:r>
        <w:t>路径</w:t>
      </w:r>
      <w:r>
        <w:t>/cache</w:t>
      </w:r>
      <w:r>
        <w:t>、准备未成功的尝试不能计为有效正式</w:t>
      </w:r>
      <w:r>
        <w:t xml:space="preserve"> block</w:t>
      </w:r>
      <w:r>
        <w:t>，也不能计为正确安全拒绝。</w:t>
      </w:r>
    </w:p>
    <w:p w14:paraId="1FAFAFBA" w14:textId="77777777" w:rsidR="006F3C5F" w:rsidRDefault="00103F07">
      <w:pPr>
        <w:ind w:firstLine="425"/>
      </w:pPr>
      <w:r>
        <w:t>安全负向预期是特定入口明确拒绝不合格输入，正常对照预期是合法输入被接受。系统报错、活动超时和日志不足不能替代明确拒绝。</w:t>
      </w:r>
      <w:r>
        <w:t xml:space="preserve">RQ4 </w:t>
      </w:r>
      <w:r>
        <w:t>沿用</w:t>
      </w:r>
      <w:r>
        <w:t xml:space="preserve"> SR/EC/INC </w:t>
      </w:r>
      <w:r>
        <w:t>描述活动行为，并与</w:t>
      </w:r>
      <w:r>
        <w:t xml:space="preserve"> episode </w:t>
      </w:r>
      <w:r>
        <w:t>执行</w:t>
      </w:r>
      <w:r>
        <w:t>/</w:t>
      </w:r>
      <w:r>
        <w:t>恢复流程状态分别报告。性能实验完成采集表示数据齐备，不表示达到未约定的性能阈值。</w:t>
      </w:r>
    </w:p>
    <w:p w14:paraId="31F543B8" w14:textId="77777777" w:rsidR="006F3C5F" w:rsidRDefault="00103F07">
      <w:pPr>
        <w:pStyle w:val="21"/>
      </w:pPr>
      <w:bookmarkStart w:id="20" w:name="_Toc242696399"/>
      <w:r>
        <w:t xml:space="preserve">4.3 </w:t>
      </w:r>
      <w:r>
        <w:t>数据采集与可追溯性</w:t>
      </w:r>
      <w:bookmarkEnd w:id="20"/>
    </w:p>
    <w:p w14:paraId="2933B8D2" w14:textId="77777777" w:rsidR="006F3C5F" w:rsidRDefault="00103F07">
      <w:pPr>
        <w:ind w:firstLine="425"/>
      </w:pPr>
      <w:r>
        <w:t>正式数据包含客户端请求</w:t>
      </w:r>
      <w:r>
        <w:t>/</w:t>
      </w:r>
      <w:r>
        <w:t>响应</w:t>
      </w:r>
      <w:r>
        <w:t xml:space="preserve"> wire</w:t>
      </w:r>
      <w:r>
        <w:t>、</w:t>
      </w:r>
      <w:r>
        <w:t>pcap</w:t>
      </w:r>
      <w:r>
        <w:t>、</w:t>
      </w:r>
      <w:r>
        <w:t>Trace/Context/Graph</w:t>
      </w:r>
      <w:r>
        <w:t>、身份视图、</w:t>
      </w:r>
      <w:r>
        <w:t>Proof</w:t>
      </w:r>
      <w:r>
        <w:t>、授权状态、组件日志、配置和版本指纹、恢复回执及</w:t>
      </w:r>
      <w:r>
        <w:t xml:space="preserve"> manifest</w:t>
      </w:r>
      <w:r>
        <w:t>。证据编号采用</w:t>
      </w:r>
      <w:r>
        <w:t xml:space="preserve"> E-RQ1-xx</w:t>
      </w:r>
      <w:r>
        <w:t>、</w:t>
      </w:r>
      <w:r>
        <w:t>E-RQ2-xx</w:t>
      </w:r>
      <w:r>
        <w:t>、</w:t>
      </w:r>
      <w:r>
        <w:t>E-RQ3-xx</w:t>
      </w:r>
      <w:r>
        <w:t>、</w:t>
      </w:r>
      <w:r>
        <w:t>E-RQ4-xx</w:t>
      </w:r>
      <w:r>
        <w:t>、</w:t>
      </w:r>
      <w:r>
        <w:t xml:space="preserve">E-RQ5-Bxx </w:t>
      </w:r>
      <w:r>
        <w:t>和</w:t>
      </w:r>
      <w:r>
        <w:t xml:space="preserve"> E-ENV/E-MAP </w:t>
      </w:r>
      <w:r>
        <w:t>等形式。编号用于导航，不替代真实</w:t>
      </w:r>
      <w:r>
        <w:t xml:space="preserve"> Run ID </w:t>
      </w:r>
      <w:r>
        <w:t>和路径。</w:t>
      </w:r>
    </w:p>
    <w:p w14:paraId="40461500" w14:textId="77777777" w:rsidR="006F3C5F" w:rsidRDefault="00103F07">
      <w:pPr>
        <w:ind w:firstLine="425"/>
      </w:pPr>
      <w:r>
        <w:t>SHA-256</w:t>
      </w:r>
      <w:r>
        <w:t>、文件大小、</w:t>
      </w:r>
      <w:r>
        <w:t xml:space="preserve">ZIP </w:t>
      </w:r>
      <w:r>
        <w:t>成员清单可以检验文件相对封存状态的完整性，不能证明记录来源必然正确或系统安全能力完整。报告引用</w:t>
      </w:r>
      <w:r>
        <w:t xml:space="preserve"> original verdict </w:t>
      </w:r>
      <w:r>
        <w:t>时明确其原入口；本轮的只读计数与分位数复核不是重跑验证函数，也不是独立研究者复现。</w:t>
      </w:r>
    </w:p>
    <w:p w14:paraId="5BA06A21" w14:textId="77777777" w:rsidR="006F3C5F" w:rsidRDefault="00103F07">
      <w:pPr>
        <w:ind w:firstLine="425"/>
      </w:pPr>
      <w:r>
        <w:t>数据库和日志可能存在跨进程</w:t>
      </w:r>
      <w:r>
        <w:t>/</w:t>
      </w:r>
      <w:r>
        <w:t>跨主机时间基准。身份传播研究的部分指标采用控制端单调时钟并含轮询延迟，首次拒绝</w:t>
      </w:r>
      <w:r>
        <w:t>/</w:t>
      </w:r>
      <w:r>
        <w:t>恢复使用跨主机墙钟且没有校准偏差界。报告不以这些中位数相减构造新的阶段延迟，也不把恢复块成功当作活动期缺失事件的补证。</w:t>
      </w:r>
    </w:p>
    <w:p w14:paraId="3414589E" w14:textId="77777777" w:rsidR="006F3C5F" w:rsidRDefault="00103F07">
      <w:pPr>
        <w:pStyle w:val="21"/>
      </w:pPr>
      <w:bookmarkStart w:id="21" w:name="_Toc242696400"/>
      <w:r>
        <w:lastRenderedPageBreak/>
        <w:t xml:space="preserve">4.4 RQ5 </w:t>
      </w:r>
      <w:r>
        <w:t>比较、工作负载与配对</w:t>
      </w:r>
      <w:bookmarkEnd w:id="21"/>
    </w:p>
    <w:p w14:paraId="0B987D11" w14:textId="77777777" w:rsidR="006F3C5F" w:rsidRDefault="00103F07">
      <w:pPr>
        <w:pStyle w:val="af7"/>
        <w:keepNext/>
        <w:jc w:val="center"/>
      </w:pPr>
      <w:r>
        <w:t>表</w:t>
      </w:r>
      <w:r>
        <w:t>4-2 RQ5</w:t>
      </w:r>
      <w:r>
        <w:t>条件组成与比较族</w:t>
      </w:r>
    </w:p>
    <w:tbl>
      <w:tblPr>
        <w:tblW w:w="0" w:type="auto"/>
        <w:jc w:val="center"/>
        <w:tblLayout w:type="fixed"/>
        <w:tblLook w:val="04A0" w:firstRow="1" w:lastRow="0" w:firstColumn="1" w:lastColumn="0" w:noHBand="0" w:noVBand="1"/>
      </w:tblPr>
      <w:tblGrid>
        <w:gridCol w:w="1701"/>
        <w:gridCol w:w="4535"/>
        <w:gridCol w:w="2835"/>
      </w:tblGrid>
      <w:tr w:rsidR="006F3C5F" w14:paraId="70ED54CC" w14:textId="77777777">
        <w:trPr>
          <w:cantSplit/>
          <w:tblHeade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7402BC94" w14:textId="77777777" w:rsidR="006F3C5F" w:rsidRDefault="00103F07">
            <w:pPr>
              <w:keepNext/>
              <w:spacing w:before="40" w:after="40" w:line="276" w:lineRule="auto"/>
            </w:pPr>
            <w:r>
              <w:rPr>
                <w:b/>
                <w:sz w:val="21"/>
              </w:rPr>
              <w:t>条件组</w:t>
            </w:r>
          </w:p>
        </w:tc>
        <w:tc>
          <w:tcPr>
            <w:tcW w:w="4535"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28097DF1" w14:textId="77777777" w:rsidR="006F3C5F" w:rsidRDefault="00103F07">
            <w:pPr>
              <w:keepNext/>
              <w:spacing w:before="40" w:after="40" w:line="276" w:lineRule="auto"/>
              <w:jc w:val="center"/>
            </w:pPr>
            <w:r>
              <w:rPr>
                <w:b/>
                <w:sz w:val="21"/>
              </w:rPr>
              <w:t>组成</w:t>
            </w:r>
          </w:p>
        </w:tc>
        <w:tc>
          <w:tcPr>
            <w:tcW w:w="2835"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0F3149EA" w14:textId="77777777" w:rsidR="006F3C5F" w:rsidRDefault="00103F07">
            <w:pPr>
              <w:keepNext/>
              <w:spacing w:before="40" w:after="40" w:line="276" w:lineRule="auto"/>
              <w:jc w:val="center"/>
            </w:pPr>
            <w:r>
              <w:rPr>
                <w:b/>
                <w:sz w:val="21"/>
              </w:rPr>
              <w:t>条件数</w:t>
            </w:r>
            <w:r>
              <w:rPr>
                <w:b/>
                <w:sz w:val="21"/>
              </w:rPr>
              <w:t>/</w:t>
            </w:r>
            <w:r>
              <w:rPr>
                <w:b/>
                <w:sz w:val="21"/>
              </w:rPr>
              <w:t>比较</w:t>
            </w:r>
          </w:p>
        </w:tc>
      </w:tr>
      <w:tr w:rsidR="006F3C5F" w14:paraId="2F43A38B"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BDAF830" w14:textId="77777777" w:rsidR="006F3C5F" w:rsidRDefault="00103F07">
            <w:pPr>
              <w:keepNext/>
              <w:spacing w:before="40" w:after="40" w:line="276" w:lineRule="auto"/>
            </w:pPr>
            <w:r>
              <w:rPr>
                <w:sz w:val="21"/>
              </w:rPr>
              <w:t>D3</w:t>
            </w:r>
            <w:r>
              <w:rPr>
                <w:sz w:val="21"/>
              </w:rPr>
              <w:t>常规</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A7040CC" w14:textId="77777777" w:rsidR="006F3C5F" w:rsidRDefault="00103F07">
            <w:pPr>
              <w:keepNext/>
              <w:spacing w:before="40" w:after="40" w:line="276" w:lineRule="auto"/>
            </w:pPr>
            <w:r>
              <w:rPr>
                <w:sz w:val="21"/>
              </w:rPr>
              <w:t>UDP/TCP hot</w:t>
            </w:r>
            <w:r>
              <w:rPr>
                <w:sz w:val="21"/>
              </w:rPr>
              <w:t>、</w:t>
            </w:r>
            <w:r>
              <w:rPr>
                <w:sz w:val="21"/>
              </w:rPr>
              <w:t>cold</w:t>
            </w:r>
            <w:r>
              <w:rPr>
                <w:sz w:val="21"/>
              </w:rPr>
              <w:t>、</w:t>
            </w:r>
            <w:r>
              <w:rPr>
                <w:sz w:val="21"/>
              </w:rPr>
              <w:t>mixed</w:t>
            </w:r>
            <w:r>
              <w:rPr>
                <w:sz w:val="21"/>
              </w:rPr>
              <w:t>、</w:t>
            </w:r>
            <w:r>
              <w:rPr>
                <w:sz w:val="21"/>
              </w:rPr>
              <w:t>NXDOMAIN</w:t>
            </w:r>
            <w:r>
              <w:rPr>
                <w:sz w:val="21"/>
              </w:rPr>
              <w:t>；</w:t>
            </w:r>
            <w:r>
              <w:rPr>
                <w:sz w:val="21"/>
              </w:rPr>
              <w:t>UDP near/fallback</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F72B983" w14:textId="77777777" w:rsidR="006F3C5F" w:rsidRDefault="00103F07">
            <w:pPr>
              <w:keepNext/>
              <w:spacing w:before="40" w:after="40" w:line="276" w:lineRule="auto"/>
              <w:jc w:val="center"/>
            </w:pPr>
            <w:r>
              <w:rPr>
                <w:sz w:val="21"/>
              </w:rPr>
              <w:t>10 native/pipelined</w:t>
            </w:r>
          </w:p>
        </w:tc>
      </w:tr>
      <w:tr w:rsidR="006F3C5F" w14:paraId="1342E70A"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50E5D3E0" w14:textId="77777777" w:rsidR="006F3C5F" w:rsidRDefault="00103F07">
            <w:pPr>
              <w:keepNext/>
              <w:spacing w:before="40" w:after="40" w:line="276" w:lineRule="auto"/>
            </w:pPr>
            <w:r>
              <w:rPr>
                <w:sz w:val="21"/>
              </w:rPr>
              <w:t>S3</w:t>
            </w:r>
            <w:r>
              <w:rPr>
                <w:sz w:val="21"/>
              </w:rPr>
              <w:t>调度</w:t>
            </w:r>
          </w:p>
        </w:tc>
        <w:tc>
          <w:tcPr>
            <w:tcW w:w="453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1BFE240D" w14:textId="77777777" w:rsidR="006F3C5F" w:rsidRDefault="00103F07">
            <w:pPr>
              <w:keepNext/>
              <w:spacing w:before="40" w:after="40" w:line="276" w:lineRule="auto"/>
              <w:jc w:val="center"/>
            </w:pPr>
            <w:r>
              <w:rPr>
                <w:sz w:val="21"/>
              </w:rPr>
              <w:t>D3 UDP/TCP hot/cold</w:t>
            </w:r>
          </w:p>
        </w:tc>
        <w:tc>
          <w:tcPr>
            <w:tcW w:w="283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7FB9BADF" w14:textId="77777777" w:rsidR="006F3C5F" w:rsidRDefault="00103F07">
            <w:pPr>
              <w:keepNext/>
              <w:spacing w:before="40" w:after="40" w:line="276" w:lineRule="auto"/>
              <w:jc w:val="center"/>
            </w:pPr>
            <w:r>
              <w:rPr>
                <w:sz w:val="21"/>
              </w:rPr>
              <w:t>4 serial/pipelined</w:t>
            </w:r>
          </w:p>
        </w:tc>
      </w:tr>
      <w:tr w:rsidR="006F3C5F" w14:paraId="11997495"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8A61F03" w14:textId="77777777" w:rsidR="006F3C5F" w:rsidRDefault="00103F07">
            <w:pPr>
              <w:keepNext/>
              <w:spacing w:before="40" w:after="40" w:line="276" w:lineRule="auto"/>
            </w:pPr>
            <w:r>
              <w:rPr>
                <w:sz w:val="21"/>
              </w:rPr>
              <w:t>深度</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800684A" w14:textId="77777777" w:rsidR="006F3C5F" w:rsidRDefault="00103F07">
            <w:pPr>
              <w:keepNext/>
              <w:spacing w:before="40" w:after="40" w:line="276" w:lineRule="auto"/>
              <w:jc w:val="center"/>
            </w:pPr>
            <w:r>
              <w:rPr>
                <w:sz w:val="21"/>
              </w:rPr>
              <w:t>D1/D2 UDP hot/cold</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2ADD38B" w14:textId="77777777" w:rsidR="006F3C5F" w:rsidRDefault="00103F07">
            <w:pPr>
              <w:keepNext/>
              <w:spacing w:before="40" w:after="40" w:line="276" w:lineRule="auto"/>
              <w:jc w:val="center"/>
            </w:pPr>
            <w:r>
              <w:rPr>
                <w:sz w:val="21"/>
              </w:rPr>
              <w:t>4 native/pipelined</w:t>
            </w:r>
          </w:p>
        </w:tc>
      </w:tr>
      <w:tr w:rsidR="006F3C5F" w14:paraId="619764C7"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471A3FFC" w14:textId="77777777" w:rsidR="006F3C5F" w:rsidRDefault="00103F07">
            <w:pPr>
              <w:spacing w:before="40" w:after="40" w:line="276" w:lineRule="auto"/>
            </w:pPr>
            <w:r>
              <w:rPr>
                <w:sz w:val="21"/>
              </w:rPr>
              <w:t>速率</w:t>
            </w:r>
          </w:p>
        </w:tc>
        <w:tc>
          <w:tcPr>
            <w:tcW w:w="453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551587CE" w14:textId="77777777" w:rsidR="006F3C5F" w:rsidRDefault="00103F07">
            <w:pPr>
              <w:spacing w:before="40" w:after="40" w:line="276" w:lineRule="auto"/>
            </w:pPr>
            <w:r>
              <w:rPr>
                <w:sz w:val="21"/>
              </w:rPr>
              <w:t>D3 UDP hot/cold</w:t>
            </w:r>
            <w:r>
              <w:rPr>
                <w:sz w:val="21"/>
              </w:rPr>
              <w:t>；</w:t>
            </w:r>
            <w:r>
              <w:rPr>
                <w:sz w:val="21"/>
              </w:rPr>
              <w:t>0.25/0.5/1/2 QPS</w:t>
            </w:r>
          </w:p>
        </w:tc>
        <w:tc>
          <w:tcPr>
            <w:tcW w:w="283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3607BAD6" w14:textId="77777777" w:rsidR="006F3C5F" w:rsidRDefault="00103F07">
            <w:pPr>
              <w:spacing w:before="40" w:after="40" w:line="276" w:lineRule="auto"/>
              <w:jc w:val="center"/>
            </w:pPr>
            <w:r>
              <w:rPr>
                <w:sz w:val="21"/>
              </w:rPr>
              <w:t>8 native/pipelined</w:t>
            </w:r>
          </w:p>
        </w:tc>
      </w:tr>
    </w:tbl>
    <w:p w14:paraId="0802199D" w14:textId="77777777" w:rsidR="006F3C5F" w:rsidRDefault="006F3C5F">
      <w:pPr>
        <w:spacing w:after="40"/>
      </w:pPr>
    </w:p>
    <w:p w14:paraId="539D3E0D" w14:textId="77777777" w:rsidR="006F3C5F" w:rsidRDefault="00103F07">
      <w:pPr>
        <w:spacing w:after="160" w:line="264" w:lineRule="auto"/>
      </w:pPr>
      <w:r>
        <w:rPr>
          <w:sz w:val="18"/>
        </w:rPr>
        <w:t>来源：</w:t>
      </w:r>
      <w:r>
        <w:rPr>
          <w:sz w:val="18"/>
        </w:rPr>
        <w:t>E-RQ5</w:t>
      </w:r>
      <w:r>
        <w:rPr>
          <w:sz w:val="18"/>
        </w:rPr>
        <w:t>；</w:t>
      </w:r>
      <w:r>
        <w:rPr>
          <w:sz w:val="18"/>
        </w:rPr>
        <w:t>frozen condition_summary</w:t>
      </w:r>
    </w:p>
    <w:p w14:paraId="52626465" w14:textId="77777777" w:rsidR="006F3C5F" w:rsidRDefault="00103F07">
      <w:pPr>
        <w:ind w:firstLine="425"/>
      </w:pPr>
      <w:r>
        <w:t>常规</w:t>
      </w:r>
      <w:r>
        <w:t>22</w:t>
      </w:r>
      <w:r>
        <w:t>条件的</w:t>
      </w:r>
      <w:r>
        <w:t xml:space="preserve"> A </w:t>
      </w:r>
      <w:r>
        <w:t>为</w:t>
      </w:r>
      <w:r>
        <w:t xml:space="preserve"> B0-matched native</w:t>
      </w:r>
      <w:r>
        <w:t>，</w:t>
      </w:r>
      <w:r>
        <w:t xml:space="preserve">B </w:t>
      </w:r>
      <w:r>
        <w:t>为</w:t>
      </w:r>
      <w:r>
        <w:t xml:space="preserve"> B1-pipelined</w:t>
      </w:r>
      <w:r>
        <w:t>。</w:t>
      </w:r>
      <w:r>
        <w:t xml:space="preserve">B0 </w:t>
      </w:r>
      <w:r>
        <w:t>使用管理端非缓存</w:t>
      </w:r>
      <w:r>
        <w:t xml:space="preserve"> Knot </w:t>
      </w:r>
      <w:r>
        <w:t>转发器及下游原生</w:t>
      </w:r>
      <w:r>
        <w:t xml:space="preserve"> Knot/</w:t>
      </w:r>
      <w:r>
        <w:t>私有缓存；认证部署加入</w:t>
      </w:r>
      <w:r>
        <w:t xml:space="preserve"> Wrapper</w:t>
      </w:r>
      <w:r>
        <w:t>、</w:t>
      </w:r>
      <w:r>
        <w:t>instrumented Knot</w:t>
      </w:r>
      <w:r>
        <w:t>、</w:t>
      </w:r>
      <w:r>
        <w:t>Producer/Adapter</w:t>
      </w:r>
      <w:r>
        <w:t>、</w:t>
      </w:r>
      <w:r>
        <w:t xml:space="preserve">Agent </w:t>
      </w:r>
      <w:r>
        <w:t>和证据放行路径。该比较反映完整部署变化，不是</w:t>
      </w:r>
      <w:r>
        <w:t xml:space="preserve"> binary-identical </w:t>
      </w:r>
      <w:r>
        <w:t>单开关消融。</w:t>
      </w:r>
    </w:p>
    <w:p w14:paraId="23B25135" w14:textId="77777777" w:rsidR="006F3C5F" w:rsidRDefault="00103F07">
      <w:pPr>
        <w:ind w:firstLine="425"/>
      </w:pPr>
      <w:r>
        <w:t>四个</w:t>
      </w:r>
      <w:r>
        <w:t xml:space="preserve"> S3 </w:t>
      </w:r>
      <w:r>
        <w:t>条件的</w:t>
      </w:r>
      <w:r>
        <w:t xml:space="preserve"> A </w:t>
      </w:r>
      <w:r>
        <w:t>为</w:t>
      </w:r>
      <w:r>
        <w:t xml:space="preserve"> B1-serial</w:t>
      </w:r>
      <w:r>
        <w:t>，</w:t>
      </w:r>
      <w:r>
        <w:t xml:space="preserve">B </w:t>
      </w:r>
      <w:r>
        <w:t>为</w:t>
      </w:r>
      <w:r>
        <w:t xml:space="preserve"> B1-pipelined</w:t>
      </w:r>
      <w:r>
        <w:t>。</w:t>
      </w:r>
      <w:r>
        <w:t xml:space="preserve">Serial </w:t>
      </w:r>
      <w:r>
        <w:t>在本地登记结束后启动目标</w:t>
      </w:r>
      <w:r>
        <w:t xml:space="preserve"> RPC</w:t>
      </w:r>
      <w:r>
        <w:t>，</w:t>
      </w:r>
      <w:r>
        <w:t xml:space="preserve">pipelined </w:t>
      </w:r>
      <w:r>
        <w:t>并行启动后汇合相同必要检查。两类比较来自不同配对批次，</w:t>
      </w:r>
      <w:r>
        <w:t xml:space="preserve">B </w:t>
      </w:r>
      <w:r>
        <w:t>样本不能混用。速率扫描中的</w:t>
      </w:r>
      <w:r>
        <w:t xml:space="preserve"> r1 </w:t>
      </w:r>
      <w:r>
        <w:t>行也独立于默认</w:t>
      </w:r>
      <w:r>
        <w:t xml:space="preserve"> D3 </w:t>
      </w:r>
      <w:r>
        <w:t>行，不能选择较好的行替换。</w:t>
      </w:r>
    </w:p>
    <w:p w14:paraId="0AE221EB" w14:textId="77777777" w:rsidR="006F3C5F" w:rsidRDefault="00103F07">
      <w:pPr>
        <w:ind w:firstLine="425"/>
      </w:pPr>
      <w:r>
        <w:t>每条件五对，每对</w:t>
      </w:r>
      <w:r>
        <w:t xml:space="preserve"> A/B </w:t>
      </w:r>
      <w:r>
        <w:t>两块；</w:t>
      </w:r>
      <w:r>
        <w:t xml:space="preserve">AB/BA </w:t>
      </w:r>
      <w:r>
        <w:t>全局</w:t>
      </w:r>
      <w:r>
        <w:t>65/65</w:t>
      </w:r>
      <w:r>
        <w:t>，按确定性规则平衡，不是随机分配。每块</w:t>
      </w:r>
      <w:r>
        <w:t xml:space="preserve">60 s </w:t>
      </w:r>
      <w:r>
        <w:t>预热、</w:t>
      </w:r>
      <w:r>
        <w:t xml:space="preserve">120 s </w:t>
      </w:r>
      <w:r>
        <w:t>提供测量、额外</w:t>
      </w:r>
      <w:r>
        <w:t xml:space="preserve">180 s </w:t>
      </w:r>
      <w:r>
        <w:t>固定排空。四速率分别每块提供</w:t>
      </w:r>
      <w:r>
        <w:t>30/60/120/240</w:t>
      </w:r>
      <w:r>
        <w:t>个测量请求。正式</w:t>
      </w:r>
      <w:r>
        <w:t>30,600</w:t>
      </w:r>
      <w:r>
        <w:t>、预热</w:t>
      </w:r>
      <w:r>
        <w:t>15,300</w:t>
      </w:r>
      <w:r>
        <w:t>，</w:t>
      </w:r>
      <w:r>
        <w:t>prime/</w:t>
      </w:r>
      <w:r>
        <w:t>控制单列。五对是重复单位，</w:t>
      </w:r>
      <w:r>
        <w:t>600</w:t>
      </w:r>
      <w:r>
        <w:t>请求不是</w:t>
      </w:r>
      <w:r>
        <w:t>600</w:t>
      </w:r>
      <w:r>
        <w:t>次独立实验重复。</w:t>
      </w:r>
    </w:p>
    <w:p w14:paraId="203BE8AC" w14:textId="77777777" w:rsidR="006F3C5F" w:rsidRDefault="00103F07">
      <w:pPr>
        <w:pStyle w:val="21"/>
      </w:pPr>
      <w:bookmarkStart w:id="22" w:name="_Toc242696401"/>
      <w:r>
        <w:t xml:space="preserve">4.5 </w:t>
      </w:r>
      <w:r>
        <w:t>缓存与有效回答判据</w:t>
      </w:r>
      <w:bookmarkEnd w:id="22"/>
    </w:p>
    <w:p w14:paraId="3559E015" w14:textId="77777777" w:rsidR="006F3C5F" w:rsidRDefault="00103F07">
      <w:pPr>
        <w:ind w:firstLine="425"/>
      </w:pPr>
      <w:r>
        <w:t xml:space="preserve">Hot </w:t>
      </w:r>
      <w:r>
        <w:t>和</w:t>
      </w:r>
      <w:r>
        <w:t xml:space="preserve"> mixed </w:t>
      </w:r>
      <w:r>
        <w:t>块先完成独立成功</w:t>
      </w:r>
      <w:r>
        <w:t xml:space="preserve"> prime</w:t>
      </w:r>
      <w:r>
        <w:t>，</w:t>
      </w:r>
      <w:r>
        <w:t xml:space="preserve">mixed </w:t>
      </w:r>
      <w:r>
        <w:t>的测量构成为</w:t>
      </w:r>
      <w:r>
        <w:t>80% hot</w:t>
      </w:r>
      <w:r>
        <w:t>。各模式执行缓存准备</w:t>
      </w:r>
      <w:r>
        <w:t>/</w:t>
      </w:r>
      <w:r>
        <w:t>重置。</w:t>
      </w:r>
      <w:r>
        <w:t xml:space="preserve">Cold </w:t>
      </w:r>
      <w:r>
        <w:t>测量名块内不重复，与</w:t>
      </w:r>
      <w:r>
        <w:t xml:space="preserve"> warmup </w:t>
      </w:r>
      <w:r>
        <w:t>名集合分离，跨块复用名称须先重置缓存。后续正式输入避开不存在的</w:t>
      </w:r>
      <w:r>
        <w:t xml:space="preserve"> p0000</w:t>
      </w:r>
      <w:r>
        <w:t>，</w:t>
      </w:r>
      <w:r>
        <w:t xml:space="preserve">NXDOMAIN </w:t>
      </w:r>
      <w:r>
        <w:t>使用固定长度独立</w:t>
      </w:r>
      <w:r>
        <w:t xml:space="preserve"> leaf</w:t>
      </w:r>
      <w:r>
        <w:t>，防止共享缺失祖先的否定缓存缩短预期完整路径。旧失败输入保留，不倒改旧尝试为成功。</w:t>
      </w:r>
    </w:p>
    <w:p w14:paraId="53F6580D" w14:textId="77777777" w:rsidR="006F3C5F" w:rsidRDefault="00103F07">
      <w:pPr>
        <w:ind w:firstLine="425"/>
      </w:pPr>
      <w:r>
        <w:t xml:space="preserve">Near </w:t>
      </w:r>
      <w:r>
        <w:t>的工作负载要求未截断</w:t>
      </w:r>
      <w:r>
        <w:t>900–1,232</w:t>
      </w:r>
      <w:r>
        <w:t>字节</w:t>
      </w:r>
      <w:r>
        <w:t xml:space="preserve"> TXT </w:t>
      </w:r>
      <w:r>
        <w:t>回答；</w:t>
      </w:r>
      <w:r>
        <w:t xml:space="preserve">fallback </w:t>
      </w:r>
      <w:r>
        <w:t>要求</w:t>
      </w:r>
      <w:r>
        <w:t xml:space="preserve"> UDP TC </w:t>
      </w:r>
      <w:r>
        <w:t>后完成</w:t>
      </w:r>
      <w:r>
        <w:t xml:space="preserve"> TCP </w:t>
      </w:r>
      <w:r>
        <w:t>继续。</w:t>
      </w:r>
      <w:r>
        <w:t xml:space="preserve">EDNS payload </w:t>
      </w:r>
      <w:r>
        <w:t>为</w:t>
      </w:r>
      <w:r>
        <w:t>1,232</w:t>
      </w:r>
      <w:r>
        <w:t>，客户端</w:t>
      </w:r>
      <w:r>
        <w:t xml:space="preserve"> DO=false</w:t>
      </w:r>
      <w:r>
        <w:t>，解析器侧</w:t>
      </w:r>
      <w:r>
        <w:t xml:space="preserve"> DNSSEC </w:t>
      </w:r>
      <w:r>
        <w:t>验证仍启用。客户端允许最多</w:t>
      </w:r>
      <w:r>
        <w:t>512</w:t>
      </w:r>
      <w:r>
        <w:t>个</w:t>
      </w:r>
      <w:r>
        <w:t xml:space="preserve"> in-flight task</w:t>
      </w:r>
      <w:r>
        <w:t>，这只是任务上限；实际速率扫描不是并发</w:t>
      </w:r>
      <w:r>
        <w:t>1/10/50</w:t>
      </w:r>
      <w:r>
        <w:t>测试，也不代表曾把</w:t>
      </w:r>
      <w:r>
        <w:t>512</w:t>
      </w:r>
      <w:r>
        <w:t>并发压满。</w:t>
      </w:r>
    </w:p>
    <w:p w14:paraId="2C9CBD12" w14:textId="77777777" w:rsidR="006F3C5F" w:rsidRDefault="00103F07">
      <w:pPr>
        <w:ind w:firstLine="425"/>
      </w:pPr>
      <w:r>
        <w:lastRenderedPageBreak/>
        <w:t xml:space="preserve">Valid answer </w:t>
      </w:r>
      <w:r>
        <w:t>指成功完成客户端交换，并满足原记录响应码和工作负载特定条件，包括相应回答、负向</w:t>
      </w:r>
      <w:r>
        <w:t xml:space="preserve"> SOA</w:t>
      </w:r>
      <w:r>
        <w:t>、尺寸或</w:t>
      </w:r>
      <w:r>
        <w:t xml:space="preserve"> fallback </w:t>
      </w:r>
      <w:r>
        <w:t>条件。正确</w:t>
      </w:r>
      <w:r>
        <w:t xml:space="preserve"> NXDOMAIN </w:t>
      </w:r>
      <w:r>
        <w:t>计成功，</w:t>
      </w:r>
      <w:r>
        <w:t>SERVFAIL/</w:t>
      </w:r>
      <w:r>
        <w:t>超时计失败。该判据是工作负载分类，不等于独立完整</w:t>
      </w:r>
      <w:r>
        <w:t xml:space="preserve"> DNSSEC </w:t>
      </w:r>
      <w:r>
        <w:t>校验、身份</w:t>
      </w:r>
      <w:r>
        <w:t xml:space="preserve"> join </w:t>
      </w:r>
      <w:r>
        <w:t>接受或完整真实执行认证；不能追溯性地给历史样本增加</w:t>
      </w:r>
      <w:r>
        <w:t xml:space="preserve"> IP</w:t>
      </w:r>
      <w:r>
        <w:t>、</w:t>
      </w:r>
      <w:r>
        <w:t xml:space="preserve">AD </w:t>
      </w:r>
      <w:r>
        <w:t>位等未采用条件。</w:t>
      </w:r>
    </w:p>
    <w:p w14:paraId="140E26EC" w14:textId="77777777" w:rsidR="006F3C5F" w:rsidRDefault="00103F07">
      <w:pPr>
        <w:pStyle w:val="21"/>
      </w:pPr>
      <w:bookmarkStart w:id="23" w:name="_Toc242696402"/>
      <w:r>
        <w:t xml:space="preserve">4.6 </w:t>
      </w:r>
      <w:r>
        <w:t>指标与统计口径</w:t>
      </w:r>
      <w:bookmarkEnd w:id="23"/>
    </w:p>
    <w:p w14:paraId="7DF7D4DE" w14:textId="77777777" w:rsidR="006F3C5F" w:rsidRDefault="00103F07">
      <w:pPr>
        <w:pStyle w:val="af7"/>
        <w:keepNext/>
        <w:jc w:val="center"/>
      </w:pPr>
      <w:r>
        <w:t>表</w:t>
      </w:r>
      <w:r>
        <w:t xml:space="preserve">4-3 </w:t>
      </w:r>
      <w:r>
        <w:t>指标与估计对象</w:t>
      </w:r>
    </w:p>
    <w:tbl>
      <w:tblPr>
        <w:tblW w:w="0" w:type="auto"/>
        <w:jc w:val="center"/>
        <w:tblLayout w:type="fixed"/>
        <w:tblLook w:val="04A0" w:firstRow="1" w:lastRow="0" w:firstColumn="1" w:lastColumn="0" w:noHBand="0" w:noVBand="1"/>
      </w:tblPr>
      <w:tblGrid>
        <w:gridCol w:w="1814"/>
        <w:gridCol w:w="4422"/>
        <w:gridCol w:w="2835"/>
      </w:tblGrid>
      <w:tr w:rsidR="006F3C5F" w14:paraId="318C2ADD" w14:textId="77777777">
        <w:trPr>
          <w:cantSplit/>
          <w:tblHeade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27AE3E23" w14:textId="77777777" w:rsidR="006F3C5F" w:rsidRDefault="00103F07">
            <w:pPr>
              <w:keepNext/>
              <w:spacing w:before="40" w:after="40" w:line="276" w:lineRule="auto"/>
            </w:pPr>
            <w:r>
              <w:rPr>
                <w:b/>
                <w:sz w:val="21"/>
              </w:rPr>
              <w:t>指标</w:t>
            </w:r>
          </w:p>
        </w:tc>
        <w:tc>
          <w:tcPr>
            <w:tcW w:w="4422"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6292975C" w14:textId="77777777" w:rsidR="006F3C5F" w:rsidRDefault="00103F07">
            <w:pPr>
              <w:keepNext/>
              <w:spacing w:before="40" w:after="40" w:line="276" w:lineRule="auto"/>
              <w:jc w:val="center"/>
            </w:pPr>
            <w:r>
              <w:rPr>
                <w:b/>
                <w:sz w:val="21"/>
              </w:rPr>
              <w:t>计算口径</w:t>
            </w:r>
          </w:p>
        </w:tc>
        <w:tc>
          <w:tcPr>
            <w:tcW w:w="2835"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2CC58BAD" w14:textId="77777777" w:rsidR="006F3C5F" w:rsidRDefault="00103F07">
            <w:pPr>
              <w:keepNext/>
              <w:spacing w:before="40" w:after="40" w:line="276" w:lineRule="auto"/>
              <w:jc w:val="center"/>
            </w:pPr>
            <w:r>
              <w:rPr>
                <w:b/>
                <w:sz w:val="21"/>
              </w:rPr>
              <w:t>解释</w:t>
            </w:r>
          </w:p>
        </w:tc>
      </w:tr>
      <w:tr w:rsidR="006F3C5F" w14:paraId="4CF5D549"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95530E8" w14:textId="77777777" w:rsidR="006F3C5F" w:rsidRDefault="00103F07">
            <w:pPr>
              <w:keepNext/>
              <w:spacing w:before="40" w:after="40" w:line="276" w:lineRule="auto"/>
            </w:pPr>
            <w:r>
              <w:rPr>
                <w:sz w:val="21"/>
              </w:rPr>
              <w:t>有效回答比例</w:t>
            </w:r>
          </w:p>
        </w:tc>
        <w:tc>
          <w:tcPr>
            <w:tcW w:w="442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4421F35" w14:textId="77777777" w:rsidR="006F3C5F" w:rsidRDefault="00103F07">
            <w:pPr>
              <w:keepNext/>
              <w:spacing w:before="40" w:after="40" w:line="276" w:lineRule="auto"/>
            </w:pPr>
            <w:r>
              <w:rPr>
                <w:sz w:val="21"/>
              </w:rPr>
              <w:t>valid measured / all offered measured</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7B3EF72" w14:textId="77777777" w:rsidR="006F3C5F" w:rsidRDefault="00103F07">
            <w:pPr>
              <w:keepNext/>
              <w:spacing w:before="40" w:after="40" w:line="276" w:lineRule="auto"/>
              <w:jc w:val="center"/>
            </w:pPr>
            <w:r>
              <w:rPr>
                <w:sz w:val="21"/>
              </w:rPr>
              <w:t>失败不从分母删除</w:t>
            </w:r>
          </w:p>
        </w:tc>
      </w:tr>
      <w:tr w:rsidR="006F3C5F" w14:paraId="6DA20CB0"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0E042884" w14:textId="77777777" w:rsidR="006F3C5F" w:rsidRDefault="00103F07">
            <w:pPr>
              <w:keepNext/>
              <w:spacing w:before="40" w:after="40" w:line="276" w:lineRule="auto"/>
            </w:pPr>
            <w:r>
              <w:rPr>
                <w:sz w:val="21"/>
              </w:rPr>
              <w:t>条件</w:t>
            </w:r>
            <w:r>
              <w:rPr>
                <w:sz w:val="21"/>
              </w:rPr>
              <w:t>P50/P95/P99</w:t>
            </w:r>
          </w:p>
        </w:tc>
        <w:tc>
          <w:tcPr>
            <w:tcW w:w="4422"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5092FF02" w14:textId="77777777" w:rsidR="006F3C5F" w:rsidRDefault="00103F07">
            <w:pPr>
              <w:keepNext/>
              <w:spacing w:before="40" w:after="40" w:line="276" w:lineRule="auto"/>
              <w:jc w:val="center"/>
            </w:pPr>
            <w:r>
              <w:rPr>
                <w:sz w:val="21"/>
              </w:rPr>
              <w:t>可用块成功回答分位数的中位数</w:t>
            </w:r>
          </w:p>
        </w:tc>
        <w:tc>
          <w:tcPr>
            <w:tcW w:w="283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324DCC44" w14:textId="77777777" w:rsidR="006F3C5F" w:rsidRDefault="00103F07">
            <w:pPr>
              <w:keepNext/>
              <w:spacing w:before="40" w:after="40" w:line="276" w:lineRule="auto"/>
              <w:jc w:val="center"/>
            </w:pPr>
            <w:r>
              <w:rPr>
                <w:sz w:val="21"/>
              </w:rPr>
              <w:t>零成功块为未定义</w:t>
            </w:r>
          </w:p>
        </w:tc>
      </w:tr>
      <w:tr w:rsidR="006F3C5F" w14:paraId="7D9EBEB5"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CCDC0C8" w14:textId="77777777" w:rsidR="006F3C5F" w:rsidRDefault="00103F07">
            <w:pPr>
              <w:keepNext/>
              <w:spacing w:before="40" w:after="40" w:line="276" w:lineRule="auto"/>
            </w:pPr>
            <w:r>
              <w:rPr>
                <w:sz w:val="21"/>
              </w:rPr>
              <w:t>成对</w:t>
            </w:r>
            <w:r>
              <w:rPr>
                <w:sz w:val="21"/>
              </w:rPr>
              <w:t>P50</w:t>
            </w:r>
            <w:r>
              <w:rPr>
                <w:sz w:val="21"/>
              </w:rPr>
              <w:t>倍率</w:t>
            </w:r>
          </w:p>
        </w:tc>
        <w:tc>
          <w:tcPr>
            <w:tcW w:w="442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C69BACE" w14:textId="77777777" w:rsidR="006F3C5F" w:rsidRDefault="00103F07">
            <w:pPr>
              <w:keepNext/>
              <w:spacing w:before="40" w:after="40" w:line="276" w:lineRule="auto"/>
            </w:pPr>
            <w:r>
              <w:rPr>
                <w:sz w:val="21"/>
              </w:rPr>
              <w:t>exp(mean ln(P50_B/P50_A))</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F305E4D" w14:textId="77777777" w:rsidR="006F3C5F" w:rsidRDefault="00103F07">
            <w:pPr>
              <w:keepNext/>
              <w:spacing w:before="40" w:after="40" w:line="276" w:lineRule="auto"/>
              <w:jc w:val="center"/>
            </w:pPr>
            <w:r>
              <w:rPr>
                <w:sz w:val="21"/>
              </w:rPr>
              <w:t>两侧有成功的配对</w:t>
            </w:r>
          </w:p>
        </w:tc>
      </w:tr>
      <w:tr w:rsidR="006F3C5F" w14:paraId="535A2E1D"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4E072701" w14:textId="77777777" w:rsidR="006F3C5F" w:rsidRDefault="00103F07">
            <w:pPr>
              <w:keepNext/>
              <w:spacing w:before="40" w:after="40" w:line="276" w:lineRule="auto"/>
            </w:pPr>
            <w:r>
              <w:rPr>
                <w:sz w:val="21"/>
              </w:rPr>
              <w:t>配对绝对增量</w:t>
            </w:r>
          </w:p>
        </w:tc>
        <w:tc>
          <w:tcPr>
            <w:tcW w:w="4422"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037037F2" w14:textId="77777777" w:rsidR="006F3C5F" w:rsidRDefault="00103F07">
            <w:pPr>
              <w:keepNext/>
              <w:spacing w:before="40" w:after="40" w:line="276" w:lineRule="auto"/>
              <w:jc w:val="center"/>
            </w:pPr>
            <w:r>
              <w:rPr>
                <w:sz w:val="21"/>
              </w:rPr>
              <w:t>mean(P50_B−P50_A)</w:t>
            </w:r>
          </w:p>
        </w:tc>
        <w:tc>
          <w:tcPr>
            <w:tcW w:w="283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031EE595" w14:textId="77777777" w:rsidR="006F3C5F" w:rsidRDefault="00103F07">
            <w:pPr>
              <w:keepNext/>
              <w:spacing w:before="40" w:after="40" w:line="276" w:lineRule="auto"/>
              <w:jc w:val="center"/>
            </w:pPr>
            <w:r>
              <w:rPr>
                <w:sz w:val="21"/>
              </w:rPr>
              <w:t>ms</w:t>
            </w:r>
            <w:r>
              <w:rPr>
                <w:sz w:val="21"/>
              </w:rPr>
              <w:t>；与倍率不是同一函数</w:t>
            </w:r>
          </w:p>
        </w:tc>
      </w:tr>
      <w:tr w:rsidR="006F3C5F" w14:paraId="011E1705"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5A7F617" w14:textId="77777777" w:rsidR="006F3C5F" w:rsidRDefault="00103F07">
            <w:pPr>
              <w:keepNext/>
              <w:spacing w:before="40" w:after="40" w:line="276" w:lineRule="auto"/>
            </w:pPr>
            <w:r>
              <w:rPr>
                <w:sz w:val="21"/>
              </w:rPr>
              <w:t>相对变化</w:t>
            </w:r>
          </w:p>
        </w:tc>
        <w:tc>
          <w:tcPr>
            <w:tcW w:w="442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7989BE2" w14:textId="77777777" w:rsidR="006F3C5F" w:rsidRDefault="00103F07">
            <w:pPr>
              <w:keepNext/>
              <w:spacing w:before="40" w:after="40" w:line="276" w:lineRule="auto"/>
              <w:jc w:val="center"/>
            </w:pPr>
            <w:r>
              <w:rPr>
                <w:sz w:val="21"/>
              </w:rPr>
              <w:t>(</w:t>
            </w:r>
            <w:r>
              <w:rPr>
                <w:sz w:val="21"/>
              </w:rPr>
              <w:t>成对倍率</w:t>
            </w:r>
            <w:r>
              <w:rPr>
                <w:sz w:val="21"/>
              </w:rPr>
              <w:t>−1)×100%</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4A10A8A" w14:textId="77777777" w:rsidR="006F3C5F" w:rsidRDefault="00103F07">
            <w:pPr>
              <w:keepNext/>
              <w:spacing w:before="40" w:after="40" w:line="276" w:lineRule="auto"/>
              <w:jc w:val="center"/>
            </w:pPr>
            <w:r>
              <w:rPr>
                <w:sz w:val="21"/>
              </w:rPr>
              <w:t>对应成对倍率</w:t>
            </w:r>
          </w:p>
        </w:tc>
      </w:tr>
      <w:tr w:rsidR="006F3C5F" w14:paraId="353D95B6"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7A65C7D8" w14:textId="77777777" w:rsidR="006F3C5F" w:rsidRDefault="00103F07">
            <w:pPr>
              <w:spacing w:before="40" w:after="40" w:line="276" w:lineRule="auto"/>
            </w:pPr>
            <w:r>
              <w:rPr>
                <w:sz w:val="21"/>
              </w:rPr>
              <w:t>窗口归一化</w:t>
            </w:r>
          </w:p>
        </w:tc>
        <w:tc>
          <w:tcPr>
            <w:tcW w:w="4422"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2DB0B00B" w14:textId="77777777" w:rsidR="006F3C5F" w:rsidRDefault="00103F07">
            <w:pPr>
              <w:spacing w:before="40" w:after="40" w:line="276" w:lineRule="auto"/>
            </w:pPr>
            <w:r>
              <w:rPr>
                <w:sz w:val="21"/>
              </w:rPr>
              <w:t>success/120 s offered window</w:t>
            </w:r>
          </w:p>
        </w:tc>
        <w:tc>
          <w:tcPr>
            <w:tcW w:w="283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6E5E5DB3" w14:textId="77777777" w:rsidR="006F3C5F" w:rsidRDefault="00103F07">
            <w:pPr>
              <w:spacing w:before="40" w:after="40" w:line="276" w:lineRule="auto"/>
              <w:jc w:val="center"/>
            </w:pPr>
            <w:r>
              <w:rPr>
                <w:sz w:val="21"/>
              </w:rPr>
              <w:t>不是最大容量</w:t>
            </w:r>
            <w:r>
              <w:rPr>
                <w:sz w:val="21"/>
              </w:rPr>
              <w:t>/</w:t>
            </w:r>
            <w:r>
              <w:rPr>
                <w:sz w:val="21"/>
              </w:rPr>
              <w:t>稳态吞吐</w:t>
            </w:r>
          </w:p>
        </w:tc>
      </w:tr>
    </w:tbl>
    <w:p w14:paraId="16A5405C" w14:textId="77777777" w:rsidR="006F3C5F" w:rsidRDefault="006F3C5F">
      <w:pPr>
        <w:spacing w:after="40"/>
      </w:pPr>
    </w:p>
    <w:p w14:paraId="5CA2C9B5" w14:textId="77777777" w:rsidR="006F3C5F" w:rsidRDefault="00103F07">
      <w:pPr>
        <w:spacing w:after="160" w:line="264" w:lineRule="auto"/>
      </w:pPr>
      <w:r>
        <w:rPr>
          <w:sz w:val="18"/>
        </w:rPr>
        <w:t>来源：</w:t>
      </w:r>
      <w:r>
        <w:rPr>
          <w:sz w:val="18"/>
        </w:rPr>
        <w:t>E-RQ5</w:t>
      </w:r>
      <w:r>
        <w:rPr>
          <w:sz w:val="18"/>
        </w:rPr>
        <w:t>；</w:t>
      </w:r>
      <w:r>
        <w:rPr>
          <w:sz w:val="18"/>
        </w:rPr>
        <w:t>analysis_plan</w:t>
      </w:r>
      <w:r>
        <w:rPr>
          <w:sz w:val="18"/>
        </w:rPr>
        <w:t>；本轮派生增量</w:t>
      </w:r>
    </w:p>
    <w:p w14:paraId="6C211F1C" w14:textId="77777777" w:rsidR="006F3C5F" w:rsidRDefault="00103F07">
      <w:pPr>
        <w:ind w:firstLine="425"/>
      </w:pPr>
      <w:r>
        <w:t>成功时延从客户端交换任务实际开始到最终结果，包含必要</w:t>
      </w:r>
      <w:r>
        <w:t xml:space="preserve"> fallback</w:t>
      </w:r>
      <w:r>
        <w:t>，排除</w:t>
      </w:r>
      <w:r>
        <w:t xml:space="preserve"> dispatch lag</w:t>
      </w:r>
      <w:r>
        <w:t>。</w:t>
      </w:r>
      <w:r>
        <w:t xml:space="preserve">P50 </w:t>
      </w:r>
      <w:r>
        <w:t>为样本中位数，</w:t>
      </w:r>
      <w:r>
        <w:t xml:space="preserve">P95/P99 </w:t>
      </w:r>
      <w:r>
        <w:t>为</w:t>
      </w:r>
      <w:r>
        <w:t xml:space="preserve"> nearest rank</w:t>
      </w:r>
      <w:r>
        <w:t>，表值为可用块分位数的中位数。零成功块时延未定义，不填零。低速</w:t>
      </w:r>
      <w:r>
        <w:t xml:space="preserve">0.25 QPS </w:t>
      </w:r>
      <w:r>
        <w:t>每块最多</w:t>
      </w:r>
      <w:r>
        <w:t>30</w:t>
      </w:r>
      <w:r>
        <w:t>成功，</w:t>
      </w:r>
      <w:r>
        <w:t xml:space="preserve">P99 </w:t>
      </w:r>
      <w:r>
        <w:t>可能等于最大值，不能赋予精细尾部分布解释。</w:t>
      </w:r>
    </w:p>
    <w:p w14:paraId="4DB366C3" w14:textId="77777777" w:rsidR="006F3C5F" w:rsidRDefault="00103F07">
      <w:pPr>
        <w:ind w:firstLine="425"/>
      </w:pPr>
      <w:r>
        <w:t>成对倍率对每对的块</w:t>
      </w:r>
      <w:r>
        <w:t xml:space="preserve"> P50 </w:t>
      </w:r>
      <w:r>
        <w:t>计算</w:t>
      </w:r>
      <w:r>
        <w:t xml:space="preserve"> B/A</w:t>
      </w:r>
      <w:r>
        <w:t>，再取几何平均；描述性区间沿用事后探索的条件内经验</w:t>
      </w:r>
      <w:r>
        <w:t xml:space="preserve"> paired bootstrap</w:t>
      </w:r>
      <w:r>
        <w:t>。近界条件仅四对可定义时延，但可靠性仍五对。新增绝对增量是可定义对中</w:t>
      </w:r>
      <w:r>
        <w:t xml:space="preserve"> B−A </w:t>
      </w:r>
      <w:r>
        <w:t>的算术平均，相对变化是成对几何倍率减</w:t>
      </w:r>
      <w:r>
        <w:t>1</w:t>
      </w:r>
      <w:r>
        <w:t>，不混用两者的估计对象。区间仅描述同平台重复变动，不消除时间</w:t>
      </w:r>
      <w:r>
        <w:t>/</w:t>
      </w:r>
      <w:r>
        <w:t>版本</w:t>
      </w:r>
      <w:r>
        <w:t>/</w:t>
      </w:r>
      <w:r>
        <w:t>供电混杂，不声称确认性显著、等价或普遍因果效果。</w:t>
      </w:r>
    </w:p>
    <w:p w14:paraId="767A2EC3" w14:textId="77777777" w:rsidR="006F3C5F" w:rsidRDefault="00103F07">
      <w:pPr>
        <w:pStyle w:val="1"/>
      </w:pPr>
      <w:bookmarkStart w:id="24" w:name="_Toc242696403"/>
      <w:r>
        <w:t>第五章</w:t>
      </w:r>
      <w:r>
        <w:t xml:space="preserve"> </w:t>
      </w:r>
      <w:r>
        <w:t>功能与安全性实验</w:t>
      </w:r>
      <w:bookmarkEnd w:id="24"/>
    </w:p>
    <w:p w14:paraId="4860EC92" w14:textId="77777777" w:rsidR="006F3C5F" w:rsidRDefault="00103F07">
      <w:pPr>
        <w:pStyle w:val="21"/>
      </w:pPr>
      <w:bookmarkStart w:id="25" w:name="_Toc242696404"/>
      <w:r>
        <w:t xml:space="preserve">5.1 RQ1 </w:t>
      </w:r>
      <w:r>
        <w:t>正常功能、候选链与终止关系</w:t>
      </w:r>
      <w:bookmarkEnd w:id="25"/>
    </w:p>
    <w:p w14:paraId="49606F16" w14:textId="77777777" w:rsidR="006F3C5F" w:rsidRDefault="00103F07">
      <w:pPr>
        <w:ind w:firstLine="425"/>
      </w:pPr>
      <w:r>
        <w:t>实验目的：检查候选记录随受管深度、缓存位置、负向回答、重试、</w:t>
      </w:r>
      <w:r>
        <w:t xml:space="preserve">fallback </w:t>
      </w:r>
      <w:r>
        <w:t>和配置变化保持对应。实验环境与条件：</w:t>
      </w:r>
      <w:r>
        <w:t xml:space="preserve">R1–R3/AuthDNS </w:t>
      </w:r>
      <w:r>
        <w:t>受管路径，客户端</w:t>
      </w:r>
      <w:r>
        <w:t xml:space="preserve"> UDP/TCP</w:t>
      </w:r>
      <w:r>
        <w:t>，按</w:t>
      </w:r>
      <w:r>
        <w:lastRenderedPageBreak/>
        <w:t>计划清缓存或预置指定缓存。预期结果：响应满足条件判据，候选终止和选中操作与记录的执行一致，不把失败操作或无关分支列为最终贡献。</w:t>
      </w:r>
    </w:p>
    <w:p w14:paraId="139274DD" w14:textId="77777777" w:rsidR="006F3C5F" w:rsidRDefault="00103F07">
      <w:pPr>
        <w:pStyle w:val="af7"/>
        <w:keepNext/>
        <w:jc w:val="center"/>
      </w:pPr>
      <w:r>
        <w:t>表</w:t>
      </w:r>
      <w:r>
        <w:t>5-1 RQ1</w:t>
      </w:r>
      <w:r>
        <w:t>全部功能条件</w:t>
      </w:r>
    </w:p>
    <w:tbl>
      <w:tblPr>
        <w:tblW w:w="0" w:type="auto"/>
        <w:jc w:val="center"/>
        <w:tblLayout w:type="fixed"/>
        <w:tblLook w:val="04A0" w:firstRow="1" w:lastRow="0" w:firstColumn="1" w:lastColumn="0" w:noHBand="0" w:noVBand="1"/>
      </w:tblPr>
      <w:tblGrid>
        <w:gridCol w:w="2154"/>
        <w:gridCol w:w="4082"/>
        <w:gridCol w:w="1247"/>
        <w:gridCol w:w="1587"/>
      </w:tblGrid>
      <w:tr w:rsidR="006F3C5F" w14:paraId="454C6428" w14:textId="77777777">
        <w:trPr>
          <w:cantSplit/>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7499FBE7" w14:textId="77777777" w:rsidR="006F3C5F" w:rsidRDefault="00103F07">
            <w:pPr>
              <w:spacing w:before="40" w:after="40" w:line="276" w:lineRule="auto"/>
            </w:pPr>
            <w:r>
              <w:rPr>
                <w:b/>
                <w:sz w:val="21"/>
              </w:rPr>
              <w:t>条件</w:t>
            </w:r>
          </w:p>
        </w:tc>
        <w:tc>
          <w:tcPr>
            <w:tcW w:w="4082"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5261C0E8" w14:textId="77777777" w:rsidR="006F3C5F" w:rsidRDefault="00103F07">
            <w:pPr>
              <w:spacing w:before="40" w:after="40" w:line="276" w:lineRule="auto"/>
              <w:jc w:val="center"/>
            </w:pPr>
            <w:r>
              <w:rPr>
                <w:b/>
                <w:sz w:val="21"/>
              </w:rPr>
              <w:t>检查内容</w:t>
            </w:r>
          </w:p>
        </w:tc>
        <w:tc>
          <w:tcPr>
            <w:tcW w:w="1247"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0B326504" w14:textId="77777777" w:rsidR="006F3C5F" w:rsidRDefault="00103F07">
            <w:pPr>
              <w:spacing w:before="40" w:after="40" w:line="276" w:lineRule="auto"/>
              <w:jc w:val="center"/>
            </w:pPr>
            <w:r>
              <w:rPr>
                <w:b/>
                <w:sz w:val="21"/>
              </w:rPr>
              <w:t>满足</w:t>
            </w:r>
            <w:r>
              <w:rPr>
                <w:b/>
                <w:sz w:val="21"/>
              </w:rPr>
              <w:t>/</w:t>
            </w:r>
            <w:r>
              <w:rPr>
                <w:b/>
                <w:sz w:val="21"/>
              </w:rPr>
              <w:t>测量</w:t>
            </w:r>
          </w:p>
        </w:tc>
        <w:tc>
          <w:tcPr>
            <w:tcW w:w="1587"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275A110A" w14:textId="77777777" w:rsidR="006F3C5F" w:rsidRDefault="00103F07">
            <w:pPr>
              <w:spacing w:before="40" w:after="40" w:line="276" w:lineRule="auto"/>
              <w:jc w:val="center"/>
            </w:pPr>
            <w:r>
              <w:rPr>
                <w:b/>
                <w:sz w:val="21"/>
              </w:rPr>
              <w:t>证据</w:t>
            </w:r>
          </w:p>
        </w:tc>
      </w:tr>
      <w:tr w:rsidR="006F3C5F" w14:paraId="503F9BE0"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EAB1CDD" w14:textId="77777777" w:rsidR="006F3C5F" w:rsidRDefault="00103F07">
            <w:pPr>
              <w:spacing w:before="40" w:after="40" w:line="276" w:lineRule="auto"/>
            </w:pPr>
            <w:r>
              <w:rPr>
                <w:sz w:val="21"/>
              </w:rPr>
              <w:t>D1</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57F04F5" w14:textId="77777777" w:rsidR="006F3C5F" w:rsidRDefault="00103F07">
            <w:pPr>
              <w:spacing w:before="40" w:after="40" w:line="276" w:lineRule="auto"/>
              <w:jc w:val="center"/>
            </w:pPr>
            <w:r>
              <w:rPr>
                <w:sz w:val="21"/>
              </w:rPr>
              <w:t>一层</w:t>
            </w:r>
            <w:r>
              <w:rPr>
                <w:sz w:val="21"/>
              </w:rPr>
              <w:t>r1→AuthDNS</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4EDE719" w14:textId="77777777" w:rsidR="006F3C5F" w:rsidRDefault="00103F07">
            <w:pPr>
              <w:spacing w:before="40" w:after="40" w:line="276" w:lineRule="auto"/>
              <w:jc w:val="center"/>
            </w:pPr>
            <w:r>
              <w:rPr>
                <w:sz w:val="21"/>
              </w:rPr>
              <w:t>200/200</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5C7777D" w14:textId="77777777" w:rsidR="006F3C5F" w:rsidRDefault="00103F07">
            <w:pPr>
              <w:spacing w:before="40" w:after="40" w:line="276" w:lineRule="auto"/>
              <w:jc w:val="center"/>
            </w:pPr>
            <w:r>
              <w:rPr>
                <w:sz w:val="21"/>
              </w:rPr>
              <w:t>E-RQ1-01</w:t>
            </w:r>
          </w:p>
        </w:tc>
      </w:tr>
      <w:tr w:rsidR="006F3C5F" w14:paraId="21A8F087"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334BB352" w14:textId="77777777" w:rsidR="006F3C5F" w:rsidRDefault="00103F07">
            <w:pPr>
              <w:spacing w:before="40" w:after="40" w:line="276" w:lineRule="auto"/>
            </w:pPr>
            <w:r>
              <w:rPr>
                <w:sz w:val="21"/>
              </w:rPr>
              <w:t>D2</w:t>
            </w:r>
          </w:p>
        </w:tc>
        <w:tc>
          <w:tcPr>
            <w:tcW w:w="4082"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7A2B2D8C" w14:textId="77777777" w:rsidR="006F3C5F" w:rsidRDefault="00103F07">
            <w:pPr>
              <w:spacing w:before="40" w:after="40" w:line="276" w:lineRule="auto"/>
              <w:jc w:val="center"/>
            </w:pPr>
            <w:r>
              <w:rPr>
                <w:sz w:val="21"/>
              </w:rPr>
              <w:t>两层</w:t>
            </w:r>
            <w:r>
              <w:rPr>
                <w:sz w:val="21"/>
              </w:rPr>
              <w:t>r1→r2→AuthDNS</w:t>
            </w:r>
          </w:p>
        </w:tc>
        <w:tc>
          <w:tcPr>
            <w:tcW w:w="1247"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657F4F1D" w14:textId="77777777" w:rsidR="006F3C5F" w:rsidRDefault="00103F07">
            <w:pPr>
              <w:spacing w:before="40" w:after="40" w:line="276" w:lineRule="auto"/>
              <w:jc w:val="center"/>
            </w:pPr>
            <w:r>
              <w:rPr>
                <w:sz w:val="21"/>
              </w:rPr>
              <w:t>200/200</w:t>
            </w:r>
          </w:p>
        </w:tc>
        <w:tc>
          <w:tcPr>
            <w:tcW w:w="1587"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600B0418" w14:textId="77777777" w:rsidR="006F3C5F" w:rsidRDefault="00103F07">
            <w:pPr>
              <w:spacing w:before="40" w:after="40" w:line="276" w:lineRule="auto"/>
              <w:jc w:val="center"/>
            </w:pPr>
            <w:r>
              <w:rPr>
                <w:sz w:val="21"/>
              </w:rPr>
              <w:t>E-RQ1-02</w:t>
            </w:r>
          </w:p>
        </w:tc>
      </w:tr>
      <w:tr w:rsidR="006F3C5F" w14:paraId="315D2DF3"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9201C6B" w14:textId="77777777" w:rsidR="006F3C5F" w:rsidRDefault="00103F07">
            <w:pPr>
              <w:spacing w:before="40" w:after="40" w:line="276" w:lineRule="auto"/>
            </w:pPr>
            <w:r>
              <w:rPr>
                <w:sz w:val="21"/>
              </w:rPr>
              <w:t>D3</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FEF299D" w14:textId="77777777" w:rsidR="006F3C5F" w:rsidRDefault="00103F07">
            <w:pPr>
              <w:spacing w:before="40" w:after="40" w:line="276" w:lineRule="auto"/>
              <w:jc w:val="center"/>
            </w:pPr>
            <w:r>
              <w:rPr>
                <w:sz w:val="21"/>
              </w:rPr>
              <w:t>三层</w:t>
            </w:r>
            <w:r>
              <w:rPr>
                <w:sz w:val="21"/>
              </w:rPr>
              <w:t>r1→r2→r3→AuthDNS</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51C1F5C" w14:textId="77777777" w:rsidR="006F3C5F" w:rsidRDefault="00103F07">
            <w:pPr>
              <w:spacing w:before="40" w:after="40" w:line="276" w:lineRule="auto"/>
              <w:jc w:val="center"/>
            </w:pPr>
            <w:r>
              <w:rPr>
                <w:sz w:val="21"/>
              </w:rPr>
              <w:t>200/200</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2EBF686" w14:textId="77777777" w:rsidR="006F3C5F" w:rsidRDefault="00103F07">
            <w:pPr>
              <w:spacing w:before="40" w:after="40" w:line="276" w:lineRule="auto"/>
              <w:jc w:val="center"/>
            </w:pPr>
            <w:r>
              <w:rPr>
                <w:sz w:val="21"/>
              </w:rPr>
              <w:t>E-RQ1-03</w:t>
            </w:r>
          </w:p>
        </w:tc>
      </w:tr>
      <w:tr w:rsidR="006F3C5F" w14:paraId="6DDD048D"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5EB890C1" w14:textId="77777777" w:rsidR="006F3C5F" w:rsidRDefault="00103F07">
            <w:pPr>
              <w:spacing w:before="40" w:after="40" w:line="276" w:lineRule="auto"/>
            </w:pPr>
            <w:r>
              <w:rPr>
                <w:sz w:val="21"/>
              </w:rPr>
              <w:t>cache-R1</w:t>
            </w:r>
          </w:p>
        </w:tc>
        <w:tc>
          <w:tcPr>
            <w:tcW w:w="4082"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699625E9" w14:textId="77777777" w:rsidR="006F3C5F" w:rsidRDefault="00103F07">
            <w:pPr>
              <w:spacing w:before="40" w:after="40" w:line="276" w:lineRule="auto"/>
              <w:jc w:val="center"/>
            </w:pPr>
            <w:r>
              <w:rPr>
                <w:sz w:val="21"/>
              </w:rPr>
              <w:t>当前缓存终止</w:t>
            </w:r>
            <w:r>
              <w:rPr>
                <w:sz w:val="21"/>
              </w:rPr>
              <w:t>R1</w:t>
            </w:r>
          </w:p>
        </w:tc>
        <w:tc>
          <w:tcPr>
            <w:tcW w:w="1247"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403947C4" w14:textId="77777777" w:rsidR="006F3C5F" w:rsidRDefault="00103F07">
            <w:pPr>
              <w:spacing w:before="40" w:after="40" w:line="276" w:lineRule="auto"/>
              <w:jc w:val="center"/>
            </w:pPr>
            <w:r>
              <w:rPr>
                <w:sz w:val="21"/>
              </w:rPr>
              <w:t>200/200</w:t>
            </w:r>
          </w:p>
        </w:tc>
        <w:tc>
          <w:tcPr>
            <w:tcW w:w="1587"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70830829" w14:textId="77777777" w:rsidR="006F3C5F" w:rsidRDefault="00103F07">
            <w:pPr>
              <w:spacing w:before="40" w:after="40" w:line="276" w:lineRule="auto"/>
              <w:jc w:val="center"/>
            </w:pPr>
            <w:r>
              <w:rPr>
                <w:sz w:val="21"/>
              </w:rPr>
              <w:t>E-RQ1-04</w:t>
            </w:r>
          </w:p>
        </w:tc>
      </w:tr>
      <w:tr w:rsidR="006F3C5F" w14:paraId="7500CD62"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3049892" w14:textId="77777777" w:rsidR="006F3C5F" w:rsidRDefault="00103F07">
            <w:pPr>
              <w:spacing w:before="40" w:after="40" w:line="276" w:lineRule="auto"/>
            </w:pPr>
            <w:r>
              <w:rPr>
                <w:sz w:val="21"/>
              </w:rPr>
              <w:t>cache-R2</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25E02E9" w14:textId="77777777" w:rsidR="006F3C5F" w:rsidRDefault="00103F07">
            <w:pPr>
              <w:spacing w:before="40" w:after="40" w:line="276" w:lineRule="auto"/>
              <w:jc w:val="center"/>
            </w:pPr>
            <w:r>
              <w:rPr>
                <w:sz w:val="21"/>
              </w:rPr>
              <w:t>当前缓存终止</w:t>
            </w:r>
            <w:r>
              <w:rPr>
                <w:sz w:val="21"/>
              </w:rPr>
              <w:t>R2</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BA297BD" w14:textId="77777777" w:rsidR="006F3C5F" w:rsidRDefault="00103F07">
            <w:pPr>
              <w:spacing w:before="40" w:after="40" w:line="276" w:lineRule="auto"/>
              <w:jc w:val="center"/>
            </w:pPr>
            <w:r>
              <w:rPr>
                <w:sz w:val="21"/>
              </w:rPr>
              <w:t>200/200</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7A3E123" w14:textId="77777777" w:rsidR="006F3C5F" w:rsidRDefault="00103F07">
            <w:pPr>
              <w:spacing w:before="40" w:after="40" w:line="276" w:lineRule="auto"/>
              <w:jc w:val="center"/>
            </w:pPr>
            <w:r>
              <w:rPr>
                <w:sz w:val="21"/>
              </w:rPr>
              <w:t>E-RQ1-05</w:t>
            </w:r>
          </w:p>
        </w:tc>
      </w:tr>
      <w:tr w:rsidR="006F3C5F" w14:paraId="303BC4DE"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3AD4285B" w14:textId="77777777" w:rsidR="006F3C5F" w:rsidRDefault="00103F07">
            <w:pPr>
              <w:spacing w:before="40" w:after="40" w:line="276" w:lineRule="auto"/>
            </w:pPr>
            <w:r>
              <w:rPr>
                <w:sz w:val="21"/>
              </w:rPr>
              <w:t>cache-R3</w:t>
            </w:r>
          </w:p>
        </w:tc>
        <w:tc>
          <w:tcPr>
            <w:tcW w:w="4082"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781CF95B" w14:textId="77777777" w:rsidR="006F3C5F" w:rsidRDefault="00103F07">
            <w:pPr>
              <w:spacing w:before="40" w:after="40" w:line="276" w:lineRule="auto"/>
              <w:jc w:val="center"/>
            </w:pPr>
            <w:r>
              <w:rPr>
                <w:sz w:val="21"/>
              </w:rPr>
              <w:t>当前缓存终止</w:t>
            </w:r>
            <w:r>
              <w:rPr>
                <w:sz w:val="21"/>
              </w:rPr>
              <w:t>R3</w:t>
            </w:r>
          </w:p>
        </w:tc>
        <w:tc>
          <w:tcPr>
            <w:tcW w:w="1247"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0A971125" w14:textId="77777777" w:rsidR="006F3C5F" w:rsidRDefault="00103F07">
            <w:pPr>
              <w:spacing w:before="40" w:after="40" w:line="276" w:lineRule="auto"/>
              <w:jc w:val="center"/>
            </w:pPr>
            <w:r>
              <w:rPr>
                <w:sz w:val="21"/>
              </w:rPr>
              <w:t>200/200</w:t>
            </w:r>
          </w:p>
        </w:tc>
        <w:tc>
          <w:tcPr>
            <w:tcW w:w="1587"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6079804C" w14:textId="77777777" w:rsidR="006F3C5F" w:rsidRDefault="00103F07">
            <w:pPr>
              <w:spacing w:before="40" w:after="40" w:line="276" w:lineRule="auto"/>
              <w:jc w:val="center"/>
            </w:pPr>
            <w:r>
              <w:rPr>
                <w:sz w:val="21"/>
              </w:rPr>
              <w:t>E-RQ1-06</w:t>
            </w:r>
          </w:p>
        </w:tc>
      </w:tr>
      <w:tr w:rsidR="006F3C5F" w14:paraId="5A80AC35"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FFC49A4" w14:textId="77777777" w:rsidR="006F3C5F" w:rsidRDefault="00103F07">
            <w:pPr>
              <w:spacing w:before="40" w:after="40" w:line="276" w:lineRule="auto"/>
            </w:pPr>
            <w:r>
              <w:rPr>
                <w:sz w:val="21"/>
              </w:rPr>
              <w:t>NXDOMAIN</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CA22659" w14:textId="77777777" w:rsidR="006F3C5F" w:rsidRDefault="00103F07">
            <w:pPr>
              <w:spacing w:before="40" w:after="40" w:line="276" w:lineRule="auto"/>
              <w:jc w:val="center"/>
            </w:pPr>
            <w:r>
              <w:rPr>
                <w:sz w:val="21"/>
              </w:rPr>
              <w:t>预期负向回答与记录</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3A5CAEC" w14:textId="77777777" w:rsidR="006F3C5F" w:rsidRDefault="00103F07">
            <w:pPr>
              <w:spacing w:before="40" w:after="40" w:line="276" w:lineRule="auto"/>
              <w:jc w:val="center"/>
            </w:pPr>
            <w:r>
              <w:rPr>
                <w:sz w:val="21"/>
              </w:rPr>
              <w:t>200/200</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A66881D" w14:textId="77777777" w:rsidR="006F3C5F" w:rsidRDefault="00103F07">
            <w:pPr>
              <w:spacing w:before="40" w:after="40" w:line="276" w:lineRule="auto"/>
              <w:jc w:val="center"/>
            </w:pPr>
            <w:r>
              <w:rPr>
                <w:sz w:val="21"/>
              </w:rPr>
              <w:t>E-RQ1-07</w:t>
            </w:r>
          </w:p>
        </w:tc>
      </w:tr>
      <w:tr w:rsidR="006F3C5F" w14:paraId="341B939D"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155B47C5" w14:textId="77777777" w:rsidR="006F3C5F" w:rsidRDefault="00103F07">
            <w:pPr>
              <w:spacing w:before="40" w:after="40" w:line="276" w:lineRule="auto"/>
            </w:pPr>
            <w:r>
              <w:rPr>
                <w:sz w:val="21"/>
              </w:rPr>
              <w:t>Retry winner</w:t>
            </w:r>
          </w:p>
        </w:tc>
        <w:tc>
          <w:tcPr>
            <w:tcW w:w="4082"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69DD1439" w14:textId="77777777" w:rsidR="006F3C5F" w:rsidRDefault="00103F07">
            <w:pPr>
              <w:spacing w:before="40" w:after="40" w:line="276" w:lineRule="auto"/>
            </w:pPr>
            <w:r>
              <w:rPr>
                <w:sz w:val="21"/>
              </w:rPr>
              <w:t>同</w:t>
            </w:r>
            <w:r>
              <w:rPr>
                <w:sz w:val="21"/>
              </w:rPr>
              <w:t>Attempt</w:t>
            </w:r>
            <w:r>
              <w:rPr>
                <w:sz w:val="21"/>
              </w:rPr>
              <w:t>重试</w:t>
            </w:r>
            <w:r>
              <w:rPr>
                <w:sz w:val="21"/>
              </w:rPr>
              <w:t>Hop</w:t>
            </w:r>
            <w:r>
              <w:rPr>
                <w:sz w:val="21"/>
              </w:rPr>
              <w:t>及最终</w:t>
            </w:r>
            <w:r>
              <w:rPr>
                <w:sz w:val="21"/>
              </w:rPr>
              <w:t>winner</w:t>
            </w:r>
          </w:p>
        </w:tc>
        <w:tc>
          <w:tcPr>
            <w:tcW w:w="1247"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615DCFBB" w14:textId="77777777" w:rsidR="006F3C5F" w:rsidRDefault="00103F07">
            <w:pPr>
              <w:spacing w:before="40" w:after="40" w:line="276" w:lineRule="auto"/>
              <w:jc w:val="center"/>
            </w:pPr>
            <w:r>
              <w:rPr>
                <w:sz w:val="21"/>
              </w:rPr>
              <w:t>200/200</w:t>
            </w:r>
          </w:p>
        </w:tc>
        <w:tc>
          <w:tcPr>
            <w:tcW w:w="1587"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66F730E4" w14:textId="77777777" w:rsidR="006F3C5F" w:rsidRDefault="00103F07">
            <w:pPr>
              <w:spacing w:before="40" w:after="40" w:line="276" w:lineRule="auto"/>
              <w:jc w:val="center"/>
            </w:pPr>
            <w:r>
              <w:rPr>
                <w:sz w:val="21"/>
              </w:rPr>
              <w:t>E-RQ1-08</w:t>
            </w:r>
          </w:p>
        </w:tc>
      </w:tr>
      <w:tr w:rsidR="006F3C5F" w14:paraId="48A87BAC"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0FAC062" w14:textId="77777777" w:rsidR="006F3C5F" w:rsidRDefault="00103F07">
            <w:pPr>
              <w:spacing w:before="40" w:after="40" w:line="276" w:lineRule="auto"/>
            </w:pPr>
            <w:r>
              <w:rPr>
                <w:sz w:val="21"/>
              </w:rPr>
              <w:t>Truncation/fallback</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EB33AFB" w14:textId="77777777" w:rsidR="006F3C5F" w:rsidRDefault="00103F07">
            <w:pPr>
              <w:spacing w:before="40" w:after="40" w:line="276" w:lineRule="auto"/>
              <w:jc w:val="center"/>
            </w:pPr>
            <w:r>
              <w:rPr>
                <w:sz w:val="21"/>
              </w:rPr>
              <w:t>上游</w:t>
            </w:r>
            <w:r>
              <w:rPr>
                <w:sz w:val="21"/>
              </w:rPr>
              <w:t>UDP TC</w:t>
            </w:r>
            <w:r>
              <w:rPr>
                <w:sz w:val="21"/>
              </w:rPr>
              <w:t>与</w:t>
            </w:r>
            <w:r>
              <w:rPr>
                <w:sz w:val="21"/>
              </w:rPr>
              <w:t>TCP</w:t>
            </w:r>
            <w:r>
              <w:rPr>
                <w:sz w:val="21"/>
              </w:rPr>
              <w:t>继续</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CEA7EAF" w14:textId="77777777" w:rsidR="006F3C5F" w:rsidRDefault="00103F07">
            <w:pPr>
              <w:spacing w:before="40" w:after="40" w:line="276" w:lineRule="auto"/>
              <w:jc w:val="center"/>
            </w:pPr>
            <w:r>
              <w:rPr>
                <w:sz w:val="21"/>
              </w:rPr>
              <w:t>200/200</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B0ACEB2" w14:textId="77777777" w:rsidR="006F3C5F" w:rsidRDefault="00103F07">
            <w:pPr>
              <w:spacing w:before="40" w:after="40" w:line="276" w:lineRule="auto"/>
              <w:jc w:val="center"/>
            </w:pPr>
            <w:r>
              <w:rPr>
                <w:sz w:val="21"/>
              </w:rPr>
              <w:t>E-RQ1-09</w:t>
            </w:r>
          </w:p>
        </w:tc>
      </w:tr>
      <w:tr w:rsidR="006F3C5F" w14:paraId="0F7585F6"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029D5CBD" w14:textId="77777777" w:rsidR="006F3C5F" w:rsidRDefault="00103F07">
            <w:pPr>
              <w:spacing w:before="40" w:after="40" w:line="276" w:lineRule="auto"/>
            </w:pPr>
            <w:r>
              <w:rPr>
                <w:sz w:val="21"/>
              </w:rPr>
              <w:t>Profile B</w:t>
            </w:r>
          </w:p>
        </w:tc>
        <w:tc>
          <w:tcPr>
            <w:tcW w:w="4082"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69FB7DAC" w14:textId="77777777" w:rsidR="006F3C5F" w:rsidRDefault="00103F07">
            <w:pPr>
              <w:spacing w:before="40" w:after="40" w:line="276" w:lineRule="auto"/>
              <w:jc w:val="center"/>
            </w:pPr>
            <w:r>
              <w:rPr>
                <w:sz w:val="21"/>
              </w:rPr>
              <w:t>r1→r3→AuthDNS</w:t>
            </w:r>
          </w:p>
        </w:tc>
        <w:tc>
          <w:tcPr>
            <w:tcW w:w="1247"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70112678" w14:textId="77777777" w:rsidR="006F3C5F" w:rsidRDefault="00103F07">
            <w:pPr>
              <w:spacing w:before="40" w:after="40" w:line="276" w:lineRule="auto"/>
              <w:jc w:val="center"/>
            </w:pPr>
            <w:r>
              <w:rPr>
                <w:sz w:val="21"/>
              </w:rPr>
              <w:t>200/200</w:t>
            </w:r>
          </w:p>
        </w:tc>
        <w:tc>
          <w:tcPr>
            <w:tcW w:w="1587"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5CFDCB85" w14:textId="77777777" w:rsidR="006F3C5F" w:rsidRDefault="00103F07">
            <w:pPr>
              <w:spacing w:before="40" w:after="40" w:line="276" w:lineRule="auto"/>
              <w:jc w:val="center"/>
            </w:pPr>
            <w:r>
              <w:rPr>
                <w:sz w:val="21"/>
              </w:rPr>
              <w:t>E-RQ1-10</w:t>
            </w:r>
          </w:p>
        </w:tc>
      </w:tr>
      <w:tr w:rsidR="006F3C5F" w14:paraId="7B374688"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AA0DD46" w14:textId="77777777" w:rsidR="006F3C5F" w:rsidRDefault="00103F07">
            <w:pPr>
              <w:spacing w:before="40" w:after="40" w:line="276" w:lineRule="auto"/>
            </w:pPr>
            <w:r>
              <w:rPr>
                <w:sz w:val="21"/>
              </w:rPr>
              <w:t>Profile A/B switch</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8559507" w14:textId="77777777" w:rsidR="006F3C5F" w:rsidRDefault="00103F07">
            <w:pPr>
              <w:spacing w:before="40" w:after="40" w:line="276" w:lineRule="auto"/>
              <w:jc w:val="center"/>
            </w:pPr>
            <w:r>
              <w:rPr>
                <w:sz w:val="21"/>
              </w:rPr>
              <w:t>A/B</w:t>
            </w:r>
            <w:r>
              <w:rPr>
                <w:sz w:val="21"/>
              </w:rPr>
              <w:t>配置切换；</w:t>
            </w:r>
            <w:r>
              <w:rPr>
                <w:sz w:val="21"/>
              </w:rPr>
              <w:t>10</w:t>
            </w:r>
            <w:r>
              <w:rPr>
                <w:sz w:val="21"/>
              </w:rPr>
              <w:t>份</w:t>
            </w:r>
            <w:r>
              <w:rPr>
                <w:sz w:val="21"/>
              </w:rPr>
              <w:t>receipts</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6431C24" w14:textId="77777777" w:rsidR="006F3C5F" w:rsidRDefault="00103F07">
            <w:pPr>
              <w:spacing w:before="40" w:after="40" w:line="276" w:lineRule="auto"/>
              <w:jc w:val="center"/>
            </w:pPr>
            <w:r>
              <w:rPr>
                <w:sz w:val="21"/>
              </w:rPr>
              <w:t>200/200</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79B4873" w14:textId="77777777" w:rsidR="006F3C5F" w:rsidRDefault="00103F07">
            <w:pPr>
              <w:spacing w:before="40" w:after="40" w:line="276" w:lineRule="auto"/>
              <w:jc w:val="center"/>
            </w:pPr>
            <w:r>
              <w:rPr>
                <w:sz w:val="21"/>
              </w:rPr>
              <w:t>E-RQ1-11</w:t>
            </w:r>
          </w:p>
        </w:tc>
      </w:tr>
    </w:tbl>
    <w:p w14:paraId="1299B8AF" w14:textId="77777777" w:rsidR="006F3C5F" w:rsidRDefault="006F3C5F">
      <w:pPr>
        <w:spacing w:after="40"/>
      </w:pPr>
    </w:p>
    <w:p w14:paraId="2E4ECCFE" w14:textId="77777777" w:rsidR="006F3C5F" w:rsidRDefault="00103F07">
      <w:pPr>
        <w:spacing w:after="160" w:line="264" w:lineRule="auto"/>
      </w:pPr>
      <w:r>
        <w:rPr>
          <w:sz w:val="18"/>
        </w:rPr>
        <w:t>来源：</w:t>
      </w:r>
      <w:r>
        <w:rPr>
          <w:sz w:val="18"/>
        </w:rPr>
        <w:t>E-RQ1-01–11</w:t>
      </w:r>
      <w:r>
        <w:rPr>
          <w:sz w:val="18"/>
        </w:rPr>
        <w:t>；</w:t>
      </w:r>
      <w:r>
        <w:rPr>
          <w:sz w:val="18"/>
        </w:rPr>
        <w:t>source verification/summary</w:t>
      </w:r>
    </w:p>
    <w:p w14:paraId="201B07B0" w14:textId="77777777" w:rsidR="006F3C5F" w:rsidRDefault="00103F07">
      <w:pPr>
        <w:ind w:firstLine="425"/>
      </w:pPr>
      <w:r>
        <w:t>实际结果：</w:t>
      </w:r>
      <w:r>
        <w:t>11</w:t>
      </w:r>
      <w:r>
        <w:t>条件各</w:t>
      </w:r>
      <w:r>
        <w:t>200/200</w:t>
      </w:r>
      <w:r>
        <w:t>，共</w:t>
      </w:r>
      <w:r>
        <w:t>2,200</w:t>
      </w:r>
      <w:r>
        <w:t>个</w:t>
      </w:r>
      <w:r>
        <w:t xml:space="preserve"> measured Roots </w:t>
      </w:r>
      <w:r>
        <w:t>满足检查。六个深度</w:t>
      </w:r>
      <w:r>
        <w:t>/</w:t>
      </w:r>
      <w:r>
        <w:t>缓存条件贡献</w:t>
      </w:r>
      <w:r>
        <w:t>1,200</w:t>
      </w:r>
      <w:r>
        <w:t>，其余五项各</w:t>
      </w:r>
      <w:r>
        <w:t>200</w:t>
      </w:r>
      <w:r>
        <w:t>；额外</w:t>
      </w:r>
      <w:r>
        <w:t>600</w:t>
      </w:r>
      <w:r>
        <w:t>个缓存准备查询不计测量。一般条件按每传输五批</w:t>
      </w:r>
      <w:r>
        <w:t>×20</w:t>
      </w:r>
      <w:r>
        <w:t>。</w:t>
      </w:r>
      <w:r>
        <w:t xml:space="preserve">Profile A/B switch </w:t>
      </w:r>
      <w:r>
        <w:t>采用各</w:t>
      </w:r>
      <w:r>
        <w:t xml:space="preserve"> profile </w:t>
      </w:r>
      <w:r>
        <w:t>五批、每批</w:t>
      </w:r>
      <w:r>
        <w:t>10 UDP+10 TCP</w:t>
      </w:r>
      <w:r>
        <w:t>，共</w:t>
      </w:r>
      <w:r>
        <w:t>200</w:t>
      </w:r>
      <w:r>
        <w:t>和</w:t>
      </w:r>
      <w:r>
        <w:t>10</w:t>
      </w:r>
      <w:r>
        <w:t>份</w:t>
      </w:r>
      <w:r>
        <w:t xml:space="preserve"> switch receipts</w:t>
      </w:r>
      <w:r>
        <w:t>，是批次组织的例外，不能全部写成纯</w:t>
      </w:r>
      <w:r>
        <w:t xml:space="preserve"> UDP/TCP </w:t>
      </w:r>
      <w:r>
        <w:t>分批。</w:t>
      </w:r>
    </w:p>
    <w:p w14:paraId="4802B57E" w14:textId="77777777" w:rsidR="006F3C5F" w:rsidRDefault="00103F07">
      <w:pPr>
        <w:ind w:firstLine="425"/>
      </w:pPr>
      <w:r>
        <w:t>方法与分析：</w:t>
      </w:r>
      <w:r>
        <w:t>D1</w:t>
      </w:r>
      <w:r>
        <w:t>、</w:t>
      </w:r>
      <w:r>
        <w:t>D2</w:t>
      </w:r>
      <w:r>
        <w:t>、</w:t>
      </w:r>
      <w:r>
        <w:t xml:space="preserve">D3 </w:t>
      </w:r>
      <w:r>
        <w:t>分别检查</w:t>
      </w:r>
      <w:r>
        <w:t xml:space="preserve"> r1→AuthDNS</w:t>
      </w:r>
      <w:r>
        <w:t>、</w:t>
      </w:r>
      <w:r>
        <w:t>r1→r2→AuthDNS</w:t>
      </w:r>
      <w:r>
        <w:t>、</w:t>
      </w:r>
      <w:r>
        <w:t xml:space="preserve">r1→r2→r3→AuthDNS </w:t>
      </w:r>
      <w:r>
        <w:t>的配置关系。</w:t>
      </w:r>
      <w:r>
        <w:t xml:space="preserve">cache-R1 </w:t>
      </w:r>
      <w:r>
        <w:t>不清入口缓存，</w:t>
      </w:r>
      <w:r>
        <w:t xml:space="preserve">cache-R2 </w:t>
      </w:r>
      <w:r>
        <w:t>清</w:t>
      </w:r>
      <w:r>
        <w:t xml:space="preserve"> r1</w:t>
      </w:r>
      <w:r>
        <w:t>，</w:t>
      </w:r>
      <w:r>
        <w:t xml:space="preserve">cache-R3 </w:t>
      </w:r>
      <w:r>
        <w:t>清</w:t>
      </w:r>
      <w:r>
        <w:t xml:space="preserve"> r1/r2</w:t>
      </w:r>
      <w:r>
        <w:t>，分别期望终止于对应命中节点。</w:t>
      </w:r>
      <w:r>
        <w:t xml:space="preserve">cache-R1–R3 </w:t>
      </w:r>
      <w:r>
        <w:t>的结果支持当前缓存终端声明，不认证缓存最初填充历史。</w:t>
      </w:r>
    </w:p>
    <w:p w14:paraId="2AF97259" w14:textId="77777777" w:rsidR="006F3C5F" w:rsidRDefault="00103F07">
      <w:pPr>
        <w:ind w:firstLine="425"/>
      </w:pPr>
      <w:r>
        <w:t xml:space="preserve">NXDOMAIN </w:t>
      </w:r>
      <w:r>
        <w:t>核对预期负向回答及记录，不把不存在名称当作查询失败。</w:t>
      </w:r>
      <w:r>
        <w:t xml:space="preserve">Retry winner </w:t>
      </w:r>
      <w:r>
        <w:t>对问题特定的首个内部数据报</w:t>
      </w:r>
      <w:r>
        <w:t xml:space="preserve"> DROP</w:t>
      </w:r>
      <w:r>
        <w:t>，检查同一</w:t>
      </w:r>
      <w:r>
        <w:t xml:space="preserve"> Attempt </w:t>
      </w:r>
      <w:r>
        <w:t>的不同</w:t>
      </w:r>
      <w:r>
        <w:t xml:space="preserve"> Hops</w:t>
      </w:r>
      <w:r>
        <w:t>、超时后的再次发送及</w:t>
      </w:r>
      <w:r>
        <w:t xml:space="preserve"> Graph </w:t>
      </w:r>
      <w:r>
        <w:t>中最终选中操作。客户端传输类别与内部受影响数据报不是同一层次，</w:t>
      </w:r>
      <w:r>
        <w:t xml:space="preserve">TCP </w:t>
      </w:r>
      <w:r>
        <w:t>客户端场景也可能包含内部</w:t>
      </w:r>
      <w:r>
        <w:t xml:space="preserve"> UDP </w:t>
      </w:r>
      <w:r>
        <w:t>操作。</w:t>
      </w:r>
    </w:p>
    <w:p w14:paraId="3EA4966D" w14:textId="77777777" w:rsidR="006F3C5F" w:rsidRDefault="00103F07">
      <w:pPr>
        <w:ind w:firstLine="425"/>
      </w:pPr>
      <w:r>
        <w:t xml:space="preserve">Fallback </w:t>
      </w:r>
      <w:r>
        <w:t>检查</w:t>
      </w:r>
      <w:r>
        <w:t xml:space="preserve"> R3 </w:t>
      </w:r>
      <w:r>
        <w:t>上游</w:t>
      </w:r>
      <w:r>
        <w:t xml:space="preserve"> UDP </w:t>
      </w:r>
      <w:r>
        <w:t>截断与</w:t>
      </w:r>
      <w:r>
        <w:t xml:space="preserve"> TCP </w:t>
      </w:r>
      <w:r>
        <w:t>继续，保持相应</w:t>
      </w:r>
      <w:r>
        <w:t xml:space="preserve"> Root/Attempt </w:t>
      </w:r>
      <w:r>
        <w:t>关联；最终</w:t>
      </w:r>
      <w:r>
        <w:t xml:space="preserve"> accepted path </w:t>
      </w:r>
      <w:r>
        <w:t>记录中</w:t>
      </w:r>
      <w:r>
        <w:t>177</w:t>
      </w:r>
      <w:r>
        <w:t>次终止于</w:t>
      </w:r>
      <w:r>
        <w:t xml:space="preserve"> R2</w:t>
      </w:r>
      <w:r>
        <w:t>，</w:t>
      </w:r>
      <w:r>
        <w:t>23</w:t>
      </w:r>
      <w:r>
        <w:t>次终止于</w:t>
      </w:r>
      <w:r>
        <w:t xml:space="preserve"> R3 </w:t>
      </w:r>
      <w:r>
        <w:t>的</w:t>
      </w:r>
      <w:r>
        <w:t xml:space="preserve"> current CACHE_HIT</w:t>
      </w:r>
      <w:r>
        <w:t>。不能</w:t>
      </w:r>
      <w:r>
        <w:lastRenderedPageBreak/>
        <w:t>因为上游</w:t>
      </w:r>
      <w:r>
        <w:t xml:space="preserve"> fallback </w:t>
      </w:r>
      <w:r>
        <w:t>被观察就写</w:t>
      </w:r>
      <w:r>
        <w:t>200</w:t>
      </w:r>
      <w:r>
        <w:t>个最终</w:t>
      </w:r>
      <w:r>
        <w:t xml:space="preserve"> Graph </w:t>
      </w:r>
      <w:r>
        <w:t>都完整至</w:t>
      </w:r>
      <w:r>
        <w:t xml:space="preserve"> AuthDNS</w:t>
      </w:r>
      <w:r>
        <w:t>。</w:t>
      </w:r>
      <w:r>
        <w:t xml:space="preserve">Profile B </w:t>
      </w:r>
      <w:r>
        <w:t>使用</w:t>
      </w:r>
      <w:r>
        <w:t xml:space="preserve"> r1→r3→AuthDNS</w:t>
      </w:r>
      <w:r>
        <w:t>；切换检查固定配置前后候选与回答关系，不能扩为任意动态多上游选择。</w:t>
      </w:r>
    </w:p>
    <w:p w14:paraId="4B2BA21F" w14:textId="77777777" w:rsidR="006F3C5F" w:rsidRDefault="00103F07">
      <w:pPr>
        <w:ind w:firstLine="425"/>
      </w:pPr>
      <w:r>
        <w:t>实验结论：</w:t>
      </w:r>
      <w:r>
        <w:t xml:space="preserve">RQ1 </w:t>
      </w:r>
      <w:r>
        <w:t>在指定功能条件内</w:t>
      </w:r>
      <w:r>
        <w:t xml:space="preserve"> PASS</w:t>
      </w:r>
      <w:r>
        <w:t>。独立抓包和</w:t>
      </w:r>
      <w:r>
        <w:t xml:space="preserve"> DROP </w:t>
      </w:r>
      <w:r>
        <w:t>计数支撑</w:t>
      </w:r>
      <w:r>
        <w:t xml:space="preserve"> wire </w:t>
      </w:r>
      <w:r>
        <w:t>发送、丢失与回退，</w:t>
      </w:r>
      <w:r>
        <w:t xml:space="preserve">Producer/Adapter </w:t>
      </w:r>
      <w:r>
        <w:t>提供内部来源关系并用于</w:t>
      </w:r>
      <w:r>
        <w:t xml:space="preserve"> Graph </w:t>
      </w:r>
      <w:r>
        <w:t>比较。内部</w:t>
      </w:r>
      <w:r>
        <w:t xml:space="preserve"> winner </w:t>
      </w:r>
      <w:r>
        <w:t>参照与</w:t>
      </w:r>
      <w:r>
        <w:t xml:space="preserve"> Graph </w:t>
      </w:r>
      <w:r>
        <w:t>共享</w:t>
      </w:r>
      <w:r>
        <w:t xml:space="preserve"> Producer</w:t>
      </w:r>
      <w:r>
        <w:t>，有共同错误风险，尚不能作为独立实际来源</w:t>
      </w:r>
      <w:r>
        <w:t xml:space="preserve"> oracle</w:t>
      </w:r>
      <w:r>
        <w:t>。对应证据：</w:t>
      </w:r>
      <w:r>
        <w:t>E-RQ1-01</w:t>
      </w:r>
      <w:r>
        <w:t>至</w:t>
      </w:r>
      <w:r>
        <w:t>E-RQ1-11</w:t>
      </w:r>
      <w:r>
        <w:t>及</w:t>
      </w:r>
      <w:r>
        <w:t xml:space="preserve"> frozen plans</w:t>
      </w:r>
      <w:r>
        <w:t>、</w:t>
      </w:r>
      <w:r>
        <w:t>records</w:t>
      </w:r>
      <w:r>
        <w:t>、</w:t>
      </w:r>
      <w:r>
        <w:t>pcap</w:t>
      </w:r>
      <w:r>
        <w:t>、</w:t>
      </w:r>
      <w:r>
        <w:t>verification</w:t>
      </w:r>
      <w:r>
        <w:t>。</w:t>
      </w:r>
    </w:p>
    <w:p w14:paraId="63F766E3" w14:textId="77777777" w:rsidR="006F3C5F" w:rsidRDefault="00103F07">
      <w:pPr>
        <w:pStyle w:val="21"/>
      </w:pPr>
      <w:bookmarkStart w:id="26" w:name="_Toc242696405"/>
      <w:r>
        <w:t xml:space="preserve">5.2 RQ2 </w:t>
      </w:r>
      <w:r>
        <w:t>可达但不合法身份的真实</w:t>
      </w:r>
      <w:r>
        <w:t xml:space="preserve"> DNS </w:t>
      </w:r>
      <w:r>
        <w:t>拒绝</w:t>
      </w:r>
      <w:bookmarkEnd w:id="26"/>
    </w:p>
    <w:p w14:paraId="2532F453" w14:textId="77777777" w:rsidR="006F3C5F" w:rsidRDefault="00103F07">
      <w:pPr>
        <w:ind w:firstLine="425"/>
      </w:pPr>
      <w:r>
        <w:t>实验目的：验证网络可达与身份合法分开。旧转发仍可选中</w:t>
      </w:r>
      <w:r>
        <w:t xml:space="preserve"> R2</w:t>
      </w:r>
      <w:r>
        <w:t>，但独立</w:t>
      </w:r>
      <w:r>
        <w:t xml:space="preserve"> accepted view </w:t>
      </w:r>
      <w:r>
        <w:t>将该参与声明标记为</w:t>
      </w:r>
      <w:r>
        <w:t xml:space="preserve"> revoked </w:t>
      </w:r>
      <w:r>
        <w:t>或</w:t>
      </w:r>
      <w:r>
        <w:t xml:space="preserve"> inactive</w:t>
      </w:r>
      <w:r>
        <w:t>。方法：保留真实</w:t>
      </w:r>
      <w:r>
        <w:t xml:space="preserve"> DNS </w:t>
      </w:r>
      <w:r>
        <w:t>路径与候选</w:t>
      </w:r>
      <w:r>
        <w:t xml:space="preserve"> R2 </w:t>
      </w:r>
      <w:r>
        <w:t>声明，在两个状态条件各发送</w:t>
      </w:r>
      <w:r>
        <w:t>50 UDP</w:t>
      </w:r>
      <w:r>
        <w:t>和</w:t>
      </w:r>
      <w:r>
        <w:t>50 TCP</w:t>
      </w:r>
      <w:r>
        <w:t>，使用</w:t>
      </w:r>
      <w:r>
        <w:t xml:space="preserve"> finalizer </w:t>
      </w:r>
      <w:r>
        <w:t>核对</w:t>
      </w:r>
      <w:r>
        <w:t xml:space="preserve"> wire </w:t>
      </w:r>
      <w:r>
        <w:t>和身份拒绝，不能只靠</w:t>
      </w:r>
      <w:r>
        <w:t xml:space="preserve"> HTTP </w:t>
      </w:r>
      <w:r>
        <w:t>结构错误宣布安全拒绝。</w:t>
      </w:r>
    </w:p>
    <w:p w14:paraId="2ED3D02C" w14:textId="77777777" w:rsidR="006F3C5F" w:rsidRDefault="00103F07">
      <w:pPr>
        <w:ind w:firstLine="425"/>
      </w:pPr>
      <w:r>
        <w:t>预期结果：含不合格身份的固定候选应被身份政策拒绝，不能通过去掉</w:t>
      </w:r>
      <w:r>
        <w:t xml:space="preserve"> R2 </w:t>
      </w:r>
      <w:r>
        <w:t>声明继续放行。实际结果：</w:t>
      </w:r>
      <w:r>
        <w:t xml:space="preserve">revoked-R2 </w:t>
      </w:r>
      <w:r>
        <w:t>与</w:t>
      </w:r>
      <w:r>
        <w:t xml:space="preserve"> inactive-R2 </w:t>
      </w:r>
      <w:r>
        <w:t>各</w:t>
      </w:r>
      <w:r>
        <w:t>100/100</w:t>
      </w:r>
      <w:r>
        <w:t>身份拒绝，合计</w:t>
      </w:r>
      <w:r>
        <w:t>200</w:t>
      </w:r>
      <w:r>
        <w:t>，未记录该两组的负向预期失败。它们是</w:t>
      </w:r>
      <w:r>
        <w:t xml:space="preserve"> live DNS-backed decisions</w:t>
      </w:r>
      <w:r>
        <w:t>，不是隔离</w:t>
      </w:r>
      <w:r>
        <w:t xml:space="preserve"> JSON </w:t>
      </w:r>
      <w:r>
        <w:t>变异，也没有独立证明所有真实参与者均已认证。</w:t>
      </w:r>
    </w:p>
    <w:p w14:paraId="0EE5EE6C" w14:textId="77777777" w:rsidR="006F3C5F" w:rsidRDefault="00103F07">
      <w:pPr>
        <w:ind w:firstLine="425"/>
      </w:pPr>
      <w:r>
        <w:t>对应入口保留各</w:t>
      </w:r>
      <w:r>
        <w:t>4</w:t>
      </w:r>
      <w:r>
        <w:t>个</w:t>
      </w:r>
      <w:r>
        <w:t xml:space="preserve"> diagnostic controls</w:t>
      </w:r>
      <w:r>
        <w:t>；原摘要未提供单独的正向成功序列，不能改写为额外</w:t>
      </w:r>
      <w:r>
        <w:t>8</w:t>
      </w:r>
      <w:r>
        <w:t>个正常放行或新增成功率。实验结论：在这两个</w:t>
      </w:r>
      <w:r>
        <w:t xml:space="preserve"> live </w:t>
      </w:r>
      <w:r>
        <w:t>身份状态及原条件中</w:t>
      </w:r>
      <w:r>
        <w:t xml:space="preserve"> PASS</w:t>
      </w:r>
      <w:r>
        <w:t>。证据：</w:t>
      </w:r>
      <w:r>
        <w:t>E-RQ2-01</w:t>
      </w:r>
      <w:r>
        <w:t>、</w:t>
      </w:r>
      <w:r>
        <w:t>E-RQ2-02</w:t>
      </w:r>
      <w:r>
        <w:t>及候选、身份快照、</w:t>
      </w:r>
      <w:r>
        <w:t>wire</w:t>
      </w:r>
      <w:r>
        <w:t>、身份判定</w:t>
      </w:r>
      <w:r>
        <w:t>/</w:t>
      </w:r>
      <w:r>
        <w:t>终止回执。</w:t>
      </w:r>
    </w:p>
    <w:p w14:paraId="25F84ED2" w14:textId="77777777" w:rsidR="006F3C5F" w:rsidRDefault="00103F07">
      <w:pPr>
        <w:pStyle w:val="21"/>
      </w:pPr>
      <w:bookmarkStart w:id="27" w:name="_Toc242696406"/>
      <w:r>
        <w:t xml:space="preserve">5.3 RQ2 </w:t>
      </w:r>
      <w:r>
        <w:t>身份属性、快照与政策的隔离检查</w:t>
      </w:r>
      <w:bookmarkEnd w:id="27"/>
    </w:p>
    <w:p w14:paraId="41F4A0DC" w14:textId="77777777" w:rsidR="006F3C5F" w:rsidRDefault="00103F07">
      <w:pPr>
        <w:ind w:firstLine="425"/>
      </w:pPr>
      <w:r>
        <w:t>实验目的：将密码学签名、快照接纳、身份属性和终端政策分别检查，避免</w:t>
      </w:r>
      <w:r>
        <w:t>“</w:t>
      </w:r>
      <w:r>
        <w:t>有签名即合法</w:t>
      </w:r>
      <w:r>
        <w:t>”</w:t>
      </w:r>
      <w:r>
        <w:t>。方法：其余</w:t>
      </w:r>
      <w:r>
        <w:t>15</w:t>
      </w:r>
      <w:r>
        <w:t>类共</w:t>
      </w:r>
      <w:r>
        <w:t>1,500</w:t>
      </w:r>
      <w:r>
        <w:t>个案例调用隔离的生产验证接口，各负向输入与原正常基线相配；以原入口返回值和汇总字段判定，不将隔离拒绝拼接为未观察的端到端调用链。</w:t>
      </w:r>
    </w:p>
    <w:p w14:paraId="60CBF834" w14:textId="77777777" w:rsidR="006F3C5F" w:rsidRDefault="00103F07">
      <w:pPr>
        <w:pStyle w:val="af7"/>
        <w:keepNext/>
        <w:jc w:val="center"/>
      </w:pPr>
      <w:r>
        <w:t>表</w:t>
      </w:r>
      <w:r>
        <w:t>5-2 RQ2</w:t>
      </w:r>
      <w:r>
        <w:t>全部</w:t>
      </w:r>
      <w:r>
        <w:t>17</w:t>
      </w:r>
      <w:r>
        <w:t>负向</w:t>
      </w:r>
      <w:r>
        <w:t>family</w:t>
      </w:r>
    </w:p>
    <w:tbl>
      <w:tblPr>
        <w:tblW w:w="0" w:type="auto"/>
        <w:jc w:val="center"/>
        <w:tblLayout w:type="fixed"/>
        <w:tblLook w:val="04A0" w:firstRow="1" w:lastRow="0" w:firstColumn="1" w:lastColumn="0" w:noHBand="0" w:noVBand="1"/>
      </w:tblPr>
      <w:tblGrid>
        <w:gridCol w:w="3515"/>
        <w:gridCol w:w="2835"/>
        <w:gridCol w:w="1587"/>
        <w:gridCol w:w="1134"/>
      </w:tblGrid>
      <w:tr w:rsidR="006F3C5F" w14:paraId="679A747C" w14:textId="77777777">
        <w:trPr>
          <w:cantSplit/>
          <w:tblHeader/>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0BFDCC65" w14:textId="77777777" w:rsidR="006F3C5F" w:rsidRDefault="00103F07">
            <w:pPr>
              <w:spacing w:before="40" w:after="40" w:line="276" w:lineRule="auto"/>
            </w:pPr>
            <w:r>
              <w:rPr>
                <w:b/>
                <w:sz w:val="21"/>
              </w:rPr>
              <w:t>条件</w:t>
            </w:r>
          </w:p>
        </w:tc>
        <w:tc>
          <w:tcPr>
            <w:tcW w:w="2835"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2296E894" w14:textId="77777777" w:rsidR="006F3C5F" w:rsidRDefault="00103F07">
            <w:pPr>
              <w:spacing w:before="40" w:after="40" w:line="276" w:lineRule="auto"/>
              <w:jc w:val="center"/>
            </w:pPr>
            <w:r>
              <w:rPr>
                <w:b/>
                <w:sz w:val="21"/>
              </w:rPr>
              <w:t>入口</w:t>
            </w:r>
          </w:p>
        </w:tc>
        <w:tc>
          <w:tcPr>
            <w:tcW w:w="1587"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12653DDA" w14:textId="77777777" w:rsidR="006F3C5F" w:rsidRDefault="00103F07">
            <w:pPr>
              <w:spacing w:before="40" w:after="40" w:line="276" w:lineRule="auto"/>
              <w:jc w:val="center"/>
            </w:pPr>
            <w:r>
              <w:rPr>
                <w:b/>
                <w:sz w:val="21"/>
              </w:rPr>
              <w:t>拒绝</w:t>
            </w:r>
            <w:r>
              <w:rPr>
                <w:b/>
                <w:sz w:val="21"/>
              </w:rPr>
              <w:t>/</w:t>
            </w:r>
            <w:r>
              <w:rPr>
                <w:b/>
                <w:sz w:val="21"/>
              </w:rPr>
              <w:t>负向</w:t>
            </w:r>
          </w:p>
        </w:tc>
        <w:tc>
          <w:tcPr>
            <w:tcW w:w="1134"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51027DA1" w14:textId="77777777" w:rsidR="006F3C5F" w:rsidRDefault="00103F07">
            <w:pPr>
              <w:spacing w:before="40" w:after="40" w:line="276" w:lineRule="auto"/>
              <w:jc w:val="center"/>
            </w:pPr>
            <w:r>
              <w:rPr>
                <w:b/>
                <w:sz w:val="21"/>
              </w:rPr>
              <w:t>状态</w:t>
            </w:r>
          </w:p>
        </w:tc>
      </w:tr>
      <w:tr w:rsidR="006F3C5F" w14:paraId="42CD7358" w14:textId="77777777">
        <w:trPr>
          <w:cantSplit/>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B73A193" w14:textId="77777777" w:rsidR="006F3C5F" w:rsidRDefault="00103F07">
            <w:pPr>
              <w:spacing w:before="40" w:after="40" w:line="276" w:lineRule="auto"/>
            </w:pPr>
            <w:r>
              <w:rPr>
                <w:sz w:val="21"/>
              </w:rPr>
              <w:t>revoked-R2</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E0A46CB" w14:textId="77777777" w:rsidR="006F3C5F" w:rsidRDefault="00103F07">
            <w:pPr>
              <w:spacing w:before="40" w:after="40" w:line="276" w:lineRule="auto"/>
              <w:jc w:val="center"/>
            </w:pPr>
            <w:r>
              <w:rPr>
                <w:sz w:val="21"/>
              </w:rPr>
              <w:t>Live DNS</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B4A8AAD" w14:textId="77777777" w:rsidR="006F3C5F" w:rsidRDefault="00103F07">
            <w:pPr>
              <w:spacing w:before="40" w:after="40" w:line="276" w:lineRule="auto"/>
              <w:jc w:val="center"/>
            </w:pPr>
            <w:r>
              <w:rPr>
                <w:sz w:val="21"/>
              </w:rPr>
              <w:t>100/100</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5B6D9C7" w14:textId="77777777" w:rsidR="006F3C5F" w:rsidRDefault="00103F07">
            <w:pPr>
              <w:spacing w:before="40" w:after="40" w:line="276" w:lineRule="auto"/>
              <w:jc w:val="center"/>
            </w:pPr>
            <w:r>
              <w:rPr>
                <w:sz w:val="21"/>
              </w:rPr>
              <w:t>PASS</w:t>
            </w:r>
          </w:p>
        </w:tc>
      </w:tr>
      <w:tr w:rsidR="006F3C5F" w14:paraId="7E0D62B1" w14:textId="77777777">
        <w:trPr>
          <w:cantSplit/>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5ECEDED1" w14:textId="77777777" w:rsidR="006F3C5F" w:rsidRDefault="00103F07">
            <w:pPr>
              <w:spacing w:before="40" w:after="40" w:line="276" w:lineRule="auto"/>
            </w:pPr>
            <w:r>
              <w:rPr>
                <w:sz w:val="21"/>
              </w:rPr>
              <w:t>inactive-R2</w:t>
            </w:r>
          </w:p>
        </w:tc>
        <w:tc>
          <w:tcPr>
            <w:tcW w:w="283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4146EEB0" w14:textId="77777777" w:rsidR="006F3C5F" w:rsidRDefault="00103F07">
            <w:pPr>
              <w:spacing w:before="40" w:after="40" w:line="276" w:lineRule="auto"/>
              <w:jc w:val="center"/>
            </w:pPr>
            <w:r>
              <w:rPr>
                <w:sz w:val="21"/>
              </w:rPr>
              <w:t>Live DNS</w:t>
            </w:r>
          </w:p>
        </w:tc>
        <w:tc>
          <w:tcPr>
            <w:tcW w:w="1587"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593FABF4" w14:textId="77777777" w:rsidR="006F3C5F" w:rsidRDefault="00103F07">
            <w:pPr>
              <w:spacing w:before="40" w:after="40" w:line="276" w:lineRule="auto"/>
              <w:jc w:val="center"/>
            </w:pPr>
            <w:r>
              <w:rPr>
                <w:sz w:val="21"/>
              </w:rPr>
              <w:t>100/100</w:t>
            </w:r>
          </w:p>
        </w:tc>
        <w:tc>
          <w:tcPr>
            <w:tcW w:w="113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7AB49D8F" w14:textId="77777777" w:rsidR="006F3C5F" w:rsidRDefault="00103F07">
            <w:pPr>
              <w:spacing w:before="40" w:after="40" w:line="276" w:lineRule="auto"/>
              <w:jc w:val="center"/>
            </w:pPr>
            <w:r>
              <w:rPr>
                <w:sz w:val="21"/>
              </w:rPr>
              <w:t>PASS</w:t>
            </w:r>
          </w:p>
        </w:tc>
      </w:tr>
      <w:tr w:rsidR="006F3C5F" w14:paraId="32568D98" w14:textId="77777777">
        <w:trPr>
          <w:cantSplit/>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290284B" w14:textId="77777777" w:rsidR="006F3C5F" w:rsidRDefault="00103F07">
            <w:pPr>
              <w:spacing w:before="40" w:after="40" w:line="276" w:lineRule="auto"/>
            </w:pPr>
            <w:r>
              <w:rPr>
                <w:sz w:val="21"/>
              </w:rPr>
              <w:t>invalid-signature</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F66B929" w14:textId="77777777" w:rsidR="006F3C5F" w:rsidRDefault="00103F07">
            <w:pPr>
              <w:spacing w:before="40" w:after="40" w:line="276" w:lineRule="auto"/>
              <w:jc w:val="center"/>
            </w:pPr>
            <w:r>
              <w:rPr>
                <w:sz w:val="21"/>
              </w:rPr>
              <w:t>Snapshot/Store</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2DA33A9" w14:textId="77777777" w:rsidR="006F3C5F" w:rsidRDefault="00103F07">
            <w:pPr>
              <w:spacing w:before="40" w:after="40" w:line="276" w:lineRule="auto"/>
              <w:jc w:val="center"/>
            </w:pPr>
            <w:r>
              <w:rPr>
                <w:sz w:val="21"/>
              </w:rPr>
              <w:t>100/100</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7FCA518" w14:textId="77777777" w:rsidR="006F3C5F" w:rsidRDefault="00103F07">
            <w:pPr>
              <w:spacing w:before="40" w:after="40" w:line="276" w:lineRule="auto"/>
              <w:jc w:val="center"/>
            </w:pPr>
            <w:r>
              <w:rPr>
                <w:sz w:val="21"/>
              </w:rPr>
              <w:t>PASS</w:t>
            </w:r>
          </w:p>
        </w:tc>
      </w:tr>
      <w:tr w:rsidR="006F3C5F" w14:paraId="0ABDC2E8" w14:textId="77777777">
        <w:trPr>
          <w:cantSplit/>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3D82CE12" w14:textId="77777777" w:rsidR="006F3C5F" w:rsidRDefault="00103F07">
            <w:pPr>
              <w:spacing w:before="40" w:after="40" w:line="276" w:lineRule="auto"/>
            </w:pPr>
            <w:r>
              <w:rPr>
                <w:sz w:val="21"/>
              </w:rPr>
              <w:t>invalid-schema-signed-fixture</w:t>
            </w:r>
          </w:p>
        </w:tc>
        <w:tc>
          <w:tcPr>
            <w:tcW w:w="283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5E2857D0" w14:textId="77777777" w:rsidR="006F3C5F" w:rsidRDefault="00103F07">
            <w:pPr>
              <w:spacing w:before="40" w:after="40" w:line="276" w:lineRule="auto"/>
              <w:jc w:val="center"/>
            </w:pPr>
            <w:r>
              <w:rPr>
                <w:sz w:val="21"/>
              </w:rPr>
              <w:t>Snapshot/Store</w:t>
            </w:r>
          </w:p>
        </w:tc>
        <w:tc>
          <w:tcPr>
            <w:tcW w:w="1587"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4CBDA725" w14:textId="77777777" w:rsidR="006F3C5F" w:rsidRDefault="00103F07">
            <w:pPr>
              <w:spacing w:before="40" w:after="40" w:line="276" w:lineRule="auto"/>
              <w:jc w:val="center"/>
            </w:pPr>
            <w:r>
              <w:rPr>
                <w:sz w:val="21"/>
              </w:rPr>
              <w:t>100/100</w:t>
            </w:r>
          </w:p>
        </w:tc>
        <w:tc>
          <w:tcPr>
            <w:tcW w:w="113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22C21574" w14:textId="77777777" w:rsidR="006F3C5F" w:rsidRDefault="00103F07">
            <w:pPr>
              <w:spacing w:before="40" w:after="40" w:line="276" w:lineRule="auto"/>
              <w:jc w:val="center"/>
            </w:pPr>
            <w:r>
              <w:rPr>
                <w:sz w:val="21"/>
              </w:rPr>
              <w:t>PASS</w:t>
            </w:r>
          </w:p>
        </w:tc>
      </w:tr>
      <w:tr w:rsidR="006F3C5F" w14:paraId="4000E9EF" w14:textId="77777777">
        <w:trPr>
          <w:cantSplit/>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CEB07DD" w14:textId="77777777" w:rsidR="006F3C5F" w:rsidRDefault="00103F07">
            <w:pPr>
              <w:spacing w:before="40" w:after="40" w:line="276" w:lineRule="auto"/>
            </w:pPr>
            <w:r>
              <w:rPr>
                <w:sz w:val="21"/>
              </w:rPr>
              <w:lastRenderedPageBreak/>
              <w:t>stale-signed-snapshot</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F996AFF" w14:textId="77777777" w:rsidR="006F3C5F" w:rsidRDefault="00103F07">
            <w:pPr>
              <w:spacing w:before="40" w:after="40" w:line="276" w:lineRule="auto"/>
              <w:jc w:val="center"/>
            </w:pPr>
            <w:r>
              <w:rPr>
                <w:sz w:val="21"/>
              </w:rPr>
              <w:t>Snapshot/Store</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BAA9DF0" w14:textId="77777777" w:rsidR="006F3C5F" w:rsidRDefault="00103F07">
            <w:pPr>
              <w:spacing w:before="40" w:after="40" w:line="276" w:lineRule="auto"/>
              <w:jc w:val="center"/>
            </w:pPr>
            <w:r>
              <w:rPr>
                <w:sz w:val="21"/>
              </w:rPr>
              <w:t>100/100</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B79F034" w14:textId="77777777" w:rsidR="006F3C5F" w:rsidRDefault="00103F07">
            <w:pPr>
              <w:spacing w:before="40" w:after="40" w:line="276" w:lineRule="auto"/>
              <w:jc w:val="center"/>
            </w:pPr>
            <w:r>
              <w:rPr>
                <w:sz w:val="21"/>
              </w:rPr>
              <w:t>PASS</w:t>
            </w:r>
          </w:p>
        </w:tc>
      </w:tr>
      <w:tr w:rsidR="006F3C5F" w14:paraId="3F51930A" w14:textId="77777777">
        <w:trPr>
          <w:cantSplit/>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7E1B5727" w14:textId="77777777" w:rsidR="006F3C5F" w:rsidRDefault="00103F07">
            <w:pPr>
              <w:spacing w:before="40" w:after="40" w:line="276" w:lineRule="auto"/>
            </w:pPr>
            <w:r>
              <w:rPr>
                <w:sz w:val="21"/>
              </w:rPr>
              <w:t>rollback-live</w:t>
            </w:r>
          </w:p>
        </w:tc>
        <w:tc>
          <w:tcPr>
            <w:tcW w:w="283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79EB717E" w14:textId="77777777" w:rsidR="006F3C5F" w:rsidRDefault="00103F07">
            <w:pPr>
              <w:spacing w:before="40" w:after="40" w:line="276" w:lineRule="auto"/>
              <w:jc w:val="center"/>
            </w:pPr>
            <w:r>
              <w:rPr>
                <w:sz w:val="21"/>
              </w:rPr>
              <w:t>Snapshot/Store</w:t>
            </w:r>
          </w:p>
        </w:tc>
        <w:tc>
          <w:tcPr>
            <w:tcW w:w="1587"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586DF891" w14:textId="77777777" w:rsidR="006F3C5F" w:rsidRDefault="00103F07">
            <w:pPr>
              <w:spacing w:before="40" w:after="40" w:line="276" w:lineRule="auto"/>
              <w:jc w:val="center"/>
            </w:pPr>
            <w:r>
              <w:rPr>
                <w:sz w:val="21"/>
              </w:rPr>
              <w:t>100/100</w:t>
            </w:r>
          </w:p>
        </w:tc>
        <w:tc>
          <w:tcPr>
            <w:tcW w:w="113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0DE5AE04" w14:textId="77777777" w:rsidR="006F3C5F" w:rsidRDefault="00103F07">
            <w:pPr>
              <w:spacing w:before="40" w:after="40" w:line="276" w:lineRule="auto"/>
              <w:jc w:val="center"/>
            </w:pPr>
            <w:r>
              <w:rPr>
                <w:sz w:val="21"/>
              </w:rPr>
              <w:t>PASS</w:t>
            </w:r>
          </w:p>
        </w:tc>
      </w:tr>
      <w:tr w:rsidR="006F3C5F" w14:paraId="119F243A" w14:textId="77777777">
        <w:trPr>
          <w:cantSplit/>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782BA54" w14:textId="77777777" w:rsidR="006F3C5F" w:rsidRDefault="00103F07">
            <w:pPr>
              <w:spacing w:before="40" w:after="40" w:line="276" w:lineRule="auto"/>
            </w:pPr>
            <w:r>
              <w:rPr>
                <w:sz w:val="21"/>
              </w:rPr>
              <w:t>rollback-restart</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D32FE3C" w14:textId="77777777" w:rsidR="006F3C5F" w:rsidRDefault="00103F07">
            <w:pPr>
              <w:spacing w:before="40" w:after="40" w:line="276" w:lineRule="auto"/>
              <w:jc w:val="center"/>
            </w:pPr>
            <w:r>
              <w:rPr>
                <w:sz w:val="21"/>
              </w:rPr>
              <w:t>Snapshot/Store</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85015D9" w14:textId="77777777" w:rsidR="006F3C5F" w:rsidRDefault="00103F07">
            <w:pPr>
              <w:spacing w:before="40" w:after="40" w:line="276" w:lineRule="auto"/>
              <w:jc w:val="center"/>
            </w:pPr>
            <w:r>
              <w:rPr>
                <w:sz w:val="21"/>
              </w:rPr>
              <w:t>100/100</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362D556" w14:textId="77777777" w:rsidR="006F3C5F" w:rsidRDefault="00103F07">
            <w:pPr>
              <w:spacing w:before="40" w:after="40" w:line="276" w:lineRule="auto"/>
              <w:jc w:val="center"/>
            </w:pPr>
            <w:r>
              <w:rPr>
                <w:sz w:val="21"/>
              </w:rPr>
              <w:t>PASS</w:t>
            </w:r>
          </w:p>
        </w:tc>
      </w:tr>
      <w:tr w:rsidR="006F3C5F" w14:paraId="7FC9A8C5" w14:textId="77777777">
        <w:trPr>
          <w:cantSplit/>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213D92B3" w14:textId="77777777" w:rsidR="006F3C5F" w:rsidRDefault="00103F07">
            <w:pPr>
              <w:spacing w:before="40" w:after="40" w:line="276" w:lineRule="auto"/>
            </w:pPr>
            <w:r>
              <w:rPr>
                <w:sz w:val="21"/>
              </w:rPr>
              <w:t>same-height-conflict</w:t>
            </w:r>
          </w:p>
        </w:tc>
        <w:tc>
          <w:tcPr>
            <w:tcW w:w="283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52319765" w14:textId="77777777" w:rsidR="006F3C5F" w:rsidRDefault="00103F07">
            <w:pPr>
              <w:spacing w:before="40" w:after="40" w:line="276" w:lineRule="auto"/>
              <w:jc w:val="center"/>
            </w:pPr>
            <w:r>
              <w:rPr>
                <w:sz w:val="21"/>
              </w:rPr>
              <w:t>Snapshot/Store</w:t>
            </w:r>
          </w:p>
        </w:tc>
        <w:tc>
          <w:tcPr>
            <w:tcW w:w="1587"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5389EAA3" w14:textId="77777777" w:rsidR="006F3C5F" w:rsidRDefault="00103F07">
            <w:pPr>
              <w:spacing w:before="40" w:after="40" w:line="276" w:lineRule="auto"/>
              <w:jc w:val="center"/>
            </w:pPr>
            <w:r>
              <w:rPr>
                <w:sz w:val="21"/>
              </w:rPr>
              <w:t>100/100</w:t>
            </w:r>
          </w:p>
        </w:tc>
        <w:tc>
          <w:tcPr>
            <w:tcW w:w="113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6CFB4D19" w14:textId="77777777" w:rsidR="006F3C5F" w:rsidRDefault="00103F07">
            <w:pPr>
              <w:spacing w:before="40" w:after="40" w:line="276" w:lineRule="auto"/>
              <w:jc w:val="center"/>
            </w:pPr>
            <w:r>
              <w:rPr>
                <w:sz w:val="21"/>
              </w:rPr>
              <w:t>PASS</w:t>
            </w:r>
          </w:p>
        </w:tc>
      </w:tr>
      <w:tr w:rsidR="006F3C5F" w14:paraId="7FF1CD0B" w14:textId="77777777">
        <w:trPr>
          <w:cantSplit/>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65C94F5" w14:textId="77777777" w:rsidR="006F3C5F" w:rsidRDefault="00103F07">
            <w:pPr>
              <w:spacing w:before="40" w:after="40" w:line="276" w:lineRule="auto"/>
            </w:pPr>
            <w:r>
              <w:rPr>
                <w:sz w:val="21"/>
              </w:rPr>
              <w:t>unknown-identity</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8CB83E6" w14:textId="77777777" w:rsidR="006F3C5F" w:rsidRDefault="00103F07">
            <w:pPr>
              <w:spacing w:before="40" w:after="40" w:line="276" w:lineRule="auto"/>
              <w:jc w:val="center"/>
            </w:pPr>
            <w:r>
              <w:rPr>
                <w:sz w:val="21"/>
              </w:rPr>
              <w:t>Wrapper join</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28FE301" w14:textId="77777777" w:rsidR="006F3C5F" w:rsidRDefault="00103F07">
            <w:pPr>
              <w:spacing w:before="40" w:after="40" w:line="276" w:lineRule="auto"/>
              <w:jc w:val="center"/>
            </w:pPr>
            <w:r>
              <w:rPr>
                <w:sz w:val="21"/>
              </w:rPr>
              <w:t>100/100</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50445AD" w14:textId="77777777" w:rsidR="006F3C5F" w:rsidRDefault="00103F07">
            <w:pPr>
              <w:spacing w:before="40" w:after="40" w:line="276" w:lineRule="auto"/>
              <w:jc w:val="center"/>
            </w:pPr>
            <w:r>
              <w:rPr>
                <w:sz w:val="21"/>
              </w:rPr>
              <w:t>PASS</w:t>
            </w:r>
          </w:p>
        </w:tc>
      </w:tr>
      <w:tr w:rsidR="006F3C5F" w14:paraId="79D33044" w14:textId="77777777">
        <w:trPr>
          <w:cantSplit/>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7A541EF8" w14:textId="77777777" w:rsidR="006F3C5F" w:rsidRDefault="00103F07">
            <w:pPr>
              <w:spacing w:before="40" w:after="40" w:line="276" w:lineRule="auto"/>
            </w:pPr>
            <w:r>
              <w:rPr>
                <w:sz w:val="21"/>
              </w:rPr>
              <w:t>wrong-role</w:t>
            </w:r>
          </w:p>
        </w:tc>
        <w:tc>
          <w:tcPr>
            <w:tcW w:w="283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08351997" w14:textId="77777777" w:rsidR="006F3C5F" w:rsidRDefault="00103F07">
            <w:pPr>
              <w:spacing w:before="40" w:after="40" w:line="276" w:lineRule="auto"/>
              <w:jc w:val="center"/>
            </w:pPr>
            <w:r>
              <w:rPr>
                <w:sz w:val="21"/>
              </w:rPr>
              <w:t>Wrapper join</w:t>
            </w:r>
          </w:p>
        </w:tc>
        <w:tc>
          <w:tcPr>
            <w:tcW w:w="1587"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78237551" w14:textId="77777777" w:rsidR="006F3C5F" w:rsidRDefault="00103F07">
            <w:pPr>
              <w:spacing w:before="40" w:after="40" w:line="276" w:lineRule="auto"/>
              <w:jc w:val="center"/>
            </w:pPr>
            <w:r>
              <w:rPr>
                <w:sz w:val="21"/>
              </w:rPr>
              <w:t>100/100</w:t>
            </w:r>
          </w:p>
        </w:tc>
        <w:tc>
          <w:tcPr>
            <w:tcW w:w="113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03589EDD" w14:textId="77777777" w:rsidR="006F3C5F" w:rsidRDefault="00103F07">
            <w:pPr>
              <w:spacing w:before="40" w:after="40" w:line="276" w:lineRule="auto"/>
              <w:jc w:val="center"/>
            </w:pPr>
            <w:r>
              <w:rPr>
                <w:sz w:val="21"/>
              </w:rPr>
              <w:t>PASS</w:t>
            </w:r>
          </w:p>
        </w:tc>
      </w:tr>
      <w:tr w:rsidR="006F3C5F" w14:paraId="6B0A464B" w14:textId="77777777">
        <w:trPr>
          <w:cantSplit/>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5EF9272" w14:textId="77777777" w:rsidR="006F3C5F" w:rsidRDefault="00103F07">
            <w:pPr>
              <w:spacing w:before="40" w:after="40" w:line="276" w:lineRule="auto"/>
            </w:pPr>
            <w:r>
              <w:rPr>
                <w:sz w:val="21"/>
              </w:rPr>
              <w:t>wrong-DNS-endpoint</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2D1EF10" w14:textId="77777777" w:rsidR="006F3C5F" w:rsidRDefault="00103F07">
            <w:pPr>
              <w:spacing w:before="40" w:after="40" w:line="276" w:lineRule="auto"/>
              <w:jc w:val="center"/>
            </w:pPr>
            <w:r>
              <w:rPr>
                <w:sz w:val="21"/>
              </w:rPr>
              <w:t>Wrapper join</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ACD15E1" w14:textId="77777777" w:rsidR="006F3C5F" w:rsidRDefault="00103F07">
            <w:pPr>
              <w:spacing w:before="40" w:after="40" w:line="276" w:lineRule="auto"/>
              <w:jc w:val="center"/>
            </w:pPr>
            <w:r>
              <w:rPr>
                <w:sz w:val="21"/>
              </w:rPr>
              <w:t>100/100</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8CCFCC7" w14:textId="77777777" w:rsidR="006F3C5F" w:rsidRDefault="00103F07">
            <w:pPr>
              <w:spacing w:before="40" w:after="40" w:line="276" w:lineRule="auto"/>
              <w:jc w:val="center"/>
            </w:pPr>
            <w:r>
              <w:rPr>
                <w:sz w:val="21"/>
              </w:rPr>
              <w:t>PASS</w:t>
            </w:r>
          </w:p>
        </w:tc>
      </w:tr>
      <w:tr w:rsidR="006F3C5F" w14:paraId="36F29A01" w14:textId="77777777">
        <w:trPr>
          <w:cantSplit/>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04378996" w14:textId="77777777" w:rsidR="006F3C5F" w:rsidRDefault="00103F07">
            <w:pPr>
              <w:spacing w:before="40" w:after="40" w:line="276" w:lineRule="auto"/>
            </w:pPr>
            <w:r>
              <w:rPr>
                <w:sz w:val="21"/>
              </w:rPr>
              <w:t>wrong-Agent-endpoint</w:t>
            </w:r>
          </w:p>
        </w:tc>
        <w:tc>
          <w:tcPr>
            <w:tcW w:w="283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61A5E6FA" w14:textId="77777777" w:rsidR="006F3C5F" w:rsidRDefault="00103F07">
            <w:pPr>
              <w:spacing w:before="40" w:after="40" w:line="276" w:lineRule="auto"/>
              <w:jc w:val="center"/>
            </w:pPr>
            <w:r>
              <w:rPr>
                <w:sz w:val="21"/>
              </w:rPr>
              <w:t>Wrapper join</w:t>
            </w:r>
          </w:p>
        </w:tc>
        <w:tc>
          <w:tcPr>
            <w:tcW w:w="1587"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349AFA75" w14:textId="77777777" w:rsidR="006F3C5F" w:rsidRDefault="00103F07">
            <w:pPr>
              <w:spacing w:before="40" w:after="40" w:line="276" w:lineRule="auto"/>
              <w:jc w:val="center"/>
            </w:pPr>
            <w:r>
              <w:rPr>
                <w:sz w:val="21"/>
              </w:rPr>
              <w:t>100/100</w:t>
            </w:r>
          </w:p>
        </w:tc>
        <w:tc>
          <w:tcPr>
            <w:tcW w:w="113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38873B16" w14:textId="77777777" w:rsidR="006F3C5F" w:rsidRDefault="00103F07">
            <w:pPr>
              <w:spacing w:before="40" w:after="40" w:line="276" w:lineRule="auto"/>
              <w:jc w:val="center"/>
            </w:pPr>
            <w:r>
              <w:rPr>
                <w:sz w:val="21"/>
              </w:rPr>
              <w:t>PASS</w:t>
            </w:r>
          </w:p>
        </w:tc>
      </w:tr>
      <w:tr w:rsidR="006F3C5F" w14:paraId="229512B0" w14:textId="77777777">
        <w:trPr>
          <w:cantSplit/>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40AD821" w14:textId="77777777" w:rsidR="006F3C5F" w:rsidRDefault="00103F07">
            <w:pPr>
              <w:spacing w:before="40" w:after="40" w:line="276" w:lineRule="auto"/>
            </w:pPr>
            <w:r>
              <w:rPr>
                <w:sz w:val="21"/>
              </w:rPr>
              <w:t>key-rotation-old-key</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F123390" w14:textId="77777777" w:rsidR="006F3C5F" w:rsidRDefault="00103F07">
            <w:pPr>
              <w:spacing w:before="40" w:after="40" w:line="276" w:lineRule="auto"/>
              <w:jc w:val="center"/>
            </w:pPr>
            <w:r>
              <w:rPr>
                <w:sz w:val="21"/>
              </w:rPr>
              <w:t>Wrapper join</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85129C0" w14:textId="77777777" w:rsidR="006F3C5F" w:rsidRDefault="00103F07">
            <w:pPr>
              <w:spacing w:before="40" w:after="40" w:line="276" w:lineRule="auto"/>
              <w:jc w:val="center"/>
            </w:pPr>
            <w:r>
              <w:rPr>
                <w:sz w:val="21"/>
              </w:rPr>
              <w:t>100/100</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CBB9020" w14:textId="77777777" w:rsidR="006F3C5F" w:rsidRDefault="00103F07">
            <w:pPr>
              <w:spacing w:before="40" w:after="40" w:line="276" w:lineRule="auto"/>
              <w:jc w:val="center"/>
            </w:pPr>
            <w:r>
              <w:rPr>
                <w:sz w:val="21"/>
              </w:rPr>
              <w:t>PASS</w:t>
            </w:r>
          </w:p>
        </w:tc>
      </w:tr>
      <w:tr w:rsidR="006F3C5F" w14:paraId="1F38456E" w14:textId="77777777">
        <w:trPr>
          <w:cantSplit/>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4BFAB577" w14:textId="77777777" w:rsidR="006F3C5F" w:rsidRDefault="00103F07">
            <w:pPr>
              <w:spacing w:before="40" w:after="40" w:line="276" w:lineRule="auto"/>
            </w:pPr>
            <w:r>
              <w:rPr>
                <w:sz w:val="21"/>
              </w:rPr>
              <w:t>wrong-key</w:t>
            </w:r>
          </w:p>
        </w:tc>
        <w:tc>
          <w:tcPr>
            <w:tcW w:w="283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6C1073AA" w14:textId="77777777" w:rsidR="006F3C5F" w:rsidRDefault="00103F07">
            <w:pPr>
              <w:spacing w:before="40" w:after="40" w:line="276" w:lineRule="auto"/>
              <w:jc w:val="center"/>
            </w:pPr>
            <w:r>
              <w:rPr>
                <w:sz w:val="21"/>
              </w:rPr>
              <w:t>Identity signature</w:t>
            </w:r>
          </w:p>
        </w:tc>
        <w:tc>
          <w:tcPr>
            <w:tcW w:w="1587"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4E322E01" w14:textId="77777777" w:rsidR="006F3C5F" w:rsidRDefault="00103F07">
            <w:pPr>
              <w:spacing w:before="40" w:after="40" w:line="276" w:lineRule="auto"/>
              <w:jc w:val="center"/>
            </w:pPr>
            <w:r>
              <w:rPr>
                <w:sz w:val="21"/>
              </w:rPr>
              <w:t>100/100</w:t>
            </w:r>
          </w:p>
        </w:tc>
        <w:tc>
          <w:tcPr>
            <w:tcW w:w="113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761BAFE8" w14:textId="77777777" w:rsidR="006F3C5F" w:rsidRDefault="00103F07">
            <w:pPr>
              <w:spacing w:before="40" w:after="40" w:line="276" w:lineRule="auto"/>
              <w:jc w:val="center"/>
            </w:pPr>
            <w:r>
              <w:rPr>
                <w:sz w:val="21"/>
              </w:rPr>
              <w:t>PASS</w:t>
            </w:r>
          </w:p>
        </w:tc>
      </w:tr>
      <w:tr w:rsidR="006F3C5F" w14:paraId="7C08B515" w14:textId="77777777">
        <w:trPr>
          <w:cantSplit/>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CCC4109" w14:textId="77777777" w:rsidR="006F3C5F" w:rsidRDefault="00103F07">
            <w:pPr>
              <w:spacing w:before="40" w:after="40" w:line="276" w:lineRule="auto"/>
            </w:pPr>
            <w:r>
              <w:rPr>
                <w:sz w:val="21"/>
              </w:rPr>
              <w:t>embedded-Registry</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2E7D953" w14:textId="77777777" w:rsidR="006F3C5F" w:rsidRDefault="00103F07">
            <w:pPr>
              <w:spacing w:before="40" w:after="40" w:line="276" w:lineRule="auto"/>
              <w:jc w:val="center"/>
            </w:pPr>
            <w:r>
              <w:rPr>
                <w:sz w:val="21"/>
              </w:rPr>
              <w:t>Graph/Wrapper</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38923F0" w14:textId="77777777" w:rsidR="006F3C5F" w:rsidRDefault="00103F07">
            <w:pPr>
              <w:spacing w:before="40" w:after="40" w:line="276" w:lineRule="auto"/>
              <w:jc w:val="center"/>
            </w:pPr>
            <w:r>
              <w:rPr>
                <w:sz w:val="21"/>
              </w:rPr>
              <w:t>100/100</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F347F68" w14:textId="77777777" w:rsidR="006F3C5F" w:rsidRDefault="00103F07">
            <w:pPr>
              <w:spacing w:before="40" w:after="40" w:line="276" w:lineRule="auto"/>
              <w:jc w:val="center"/>
            </w:pPr>
            <w:r>
              <w:rPr>
                <w:sz w:val="21"/>
              </w:rPr>
              <w:t>PASS</w:t>
            </w:r>
          </w:p>
        </w:tc>
      </w:tr>
      <w:tr w:rsidR="006F3C5F" w14:paraId="10A9B977" w14:textId="77777777">
        <w:trPr>
          <w:cantSplit/>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7517F3F1" w14:textId="77777777" w:rsidR="006F3C5F" w:rsidRDefault="00103F07">
            <w:pPr>
              <w:spacing w:before="40" w:after="40" w:line="276" w:lineRule="auto"/>
            </w:pPr>
            <w:r>
              <w:rPr>
                <w:sz w:val="21"/>
              </w:rPr>
              <w:t>wrong-terminal-role</w:t>
            </w:r>
          </w:p>
        </w:tc>
        <w:tc>
          <w:tcPr>
            <w:tcW w:w="283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32F65492" w14:textId="77777777" w:rsidR="006F3C5F" w:rsidRDefault="00103F07">
            <w:pPr>
              <w:spacing w:before="40" w:after="40" w:line="276" w:lineRule="auto"/>
              <w:jc w:val="center"/>
            </w:pPr>
            <w:r>
              <w:rPr>
                <w:sz w:val="21"/>
              </w:rPr>
              <w:t>Graph/Wrapper</w:t>
            </w:r>
          </w:p>
        </w:tc>
        <w:tc>
          <w:tcPr>
            <w:tcW w:w="1587"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2F172DCC" w14:textId="77777777" w:rsidR="006F3C5F" w:rsidRDefault="00103F07">
            <w:pPr>
              <w:spacing w:before="40" w:after="40" w:line="276" w:lineRule="auto"/>
              <w:jc w:val="center"/>
            </w:pPr>
            <w:r>
              <w:rPr>
                <w:sz w:val="21"/>
              </w:rPr>
              <w:t>100/100</w:t>
            </w:r>
          </w:p>
        </w:tc>
        <w:tc>
          <w:tcPr>
            <w:tcW w:w="113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2744ACE6" w14:textId="77777777" w:rsidR="006F3C5F" w:rsidRDefault="00103F07">
            <w:pPr>
              <w:spacing w:before="40" w:after="40" w:line="276" w:lineRule="auto"/>
              <w:jc w:val="center"/>
            </w:pPr>
            <w:r>
              <w:rPr>
                <w:sz w:val="21"/>
              </w:rPr>
              <w:t>PASS</w:t>
            </w:r>
          </w:p>
        </w:tc>
      </w:tr>
      <w:tr w:rsidR="006F3C5F" w14:paraId="02C9C279" w14:textId="77777777">
        <w:trPr>
          <w:cantSplit/>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A3CCFC3" w14:textId="77777777" w:rsidR="006F3C5F" w:rsidRDefault="00103F07">
            <w:pPr>
              <w:spacing w:before="40" w:after="40" w:line="276" w:lineRule="auto"/>
            </w:pPr>
            <w:r>
              <w:rPr>
                <w:sz w:val="21"/>
              </w:rPr>
              <w:t>unauthorized-external-boundary</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9FB5B42" w14:textId="77777777" w:rsidR="006F3C5F" w:rsidRDefault="00103F07">
            <w:pPr>
              <w:spacing w:before="40" w:after="40" w:line="276" w:lineRule="auto"/>
              <w:jc w:val="center"/>
            </w:pPr>
            <w:r>
              <w:rPr>
                <w:sz w:val="21"/>
              </w:rPr>
              <w:t>Graph/Wrapper</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AE8D0A2" w14:textId="77777777" w:rsidR="006F3C5F" w:rsidRDefault="00103F07">
            <w:pPr>
              <w:spacing w:before="40" w:after="40" w:line="276" w:lineRule="auto"/>
              <w:jc w:val="center"/>
            </w:pPr>
            <w:r>
              <w:rPr>
                <w:sz w:val="21"/>
              </w:rPr>
              <w:t>100/100</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098D902" w14:textId="77777777" w:rsidR="006F3C5F" w:rsidRDefault="00103F07">
            <w:pPr>
              <w:spacing w:before="40" w:after="40" w:line="276" w:lineRule="auto"/>
              <w:jc w:val="center"/>
            </w:pPr>
            <w:r>
              <w:rPr>
                <w:sz w:val="21"/>
              </w:rPr>
              <w:t>PASS</w:t>
            </w:r>
          </w:p>
        </w:tc>
      </w:tr>
    </w:tbl>
    <w:p w14:paraId="11365DE6" w14:textId="77777777" w:rsidR="006F3C5F" w:rsidRDefault="006F3C5F">
      <w:pPr>
        <w:spacing w:after="40"/>
      </w:pPr>
    </w:p>
    <w:p w14:paraId="6DBCF988" w14:textId="77777777" w:rsidR="006F3C5F" w:rsidRDefault="00103F07">
      <w:pPr>
        <w:spacing w:after="160" w:line="264" w:lineRule="auto"/>
      </w:pPr>
      <w:r>
        <w:rPr>
          <w:sz w:val="18"/>
        </w:rPr>
        <w:t>来源：</w:t>
      </w:r>
      <w:r>
        <w:rPr>
          <w:sz w:val="18"/>
        </w:rPr>
        <w:t>E-RQ2-01–17</w:t>
      </w:r>
      <w:r>
        <w:rPr>
          <w:sz w:val="18"/>
        </w:rPr>
        <w:t>；每项保留原入口</w:t>
      </w:r>
    </w:p>
    <w:p w14:paraId="05BDD813" w14:textId="77777777" w:rsidR="006F3C5F" w:rsidRDefault="00103F07">
      <w:pPr>
        <w:ind w:firstLine="425"/>
      </w:pPr>
      <w:r>
        <w:t xml:space="preserve">Snapshot/Store </w:t>
      </w:r>
      <w:r>
        <w:t>的无效签名、合法签名但不合法</w:t>
      </w:r>
      <w:r>
        <w:t xml:space="preserve"> schema</w:t>
      </w:r>
      <w:r>
        <w:t>、过期快照、运行期回滚、重启后回滚、同高度冲突，各</w:t>
      </w:r>
      <w:r>
        <w:t>100/100</w:t>
      </w:r>
      <w:r>
        <w:t>拒绝。这些案例分别检验信任材料、结构、时间、单调性和冲突政策，不能只称</w:t>
      </w:r>
      <w:r>
        <w:t>“</w:t>
      </w:r>
      <w:r>
        <w:t>撤销实验</w:t>
      </w:r>
      <w:r>
        <w:t>”</w:t>
      </w:r>
      <w:r>
        <w:t>。</w:t>
      </w:r>
      <w:r>
        <w:t xml:space="preserve">Wrapper join </w:t>
      </w:r>
      <w:r>
        <w:t>的未知身份、错角色、错</w:t>
      </w:r>
      <w:r>
        <w:t xml:space="preserve"> DNS/Agent </w:t>
      </w:r>
      <w:r>
        <w:t>端点及换钥后旧钥，各</w:t>
      </w:r>
      <w:r>
        <w:t>100/100</w:t>
      </w:r>
      <w:r>
        <w:t>拒绝。</w:t>
      </w:r>
      <w:r>
        <w:t xml:space="preserve">wrong-key </w:t>
      </w:r>
      <w:r>
        <w:t>单项在身份签名入口</w:t>
      </w:r>
      <w:r>
        <w:t>100/100</w:t>
      </w:r>
      <w:r>
        <w:t>拒绝。</w:t>
      </w:r>
    </w:p>
    <w:p w14:paraId="5F16FDEF" w14:textId="77777777" w:rsidR="006F3C5F" w:rsidRDefault="00103F07">
      <w:pPr>
        <w:ind w:firstLine="425"/>
      </w:pPr>
      <w:r>
        <w:t xml:space="preserve">Graph/Wrapper policy </w:t>
      </w:r>
      <w:r>
        <w:t>的内嵌替代</w:t>
      </w:r>
      <w:r>
        <w:t xml:space="preserve"> Registry</w:t>
      </w:r>
      <w:r>
        <w:t>、错误终端角色、未授权外部边界各</w:t>
      </w:r>
      <w:r>
        <w:t>100/100</w:t>
      </w:r>
      <w:r>
        <w:t>拒绝。候选提供的</w:t>
      </w:r>
      <w:r>
        <w:t xml:space="preserve"> Registry </w:t>
      </w:r>
      <w:r>
        <w:t>不能自授身份合法性；受管终端角色和外部边界应符合独立政策。负向外部边界拒绝不证明已有正向外部终端支持。</w:t>
      </w:r>
    </w:p>
    <w:p w14:paraId="10189A09" w14:textId="77777777" w:rsidR="006F3C5F" w:rsidRDefault="00103F07">
      <w:pPr>
        <w:ind w:firstLine="425"/>
      </w:pPr>
      <w:r>
        <w:t>五个</w:t>
      </w:r>
      <w:r>
        <w:t xml:space="preserve"> join family </w:t>
      </w:r>
      <w:r>
        <w:t>各保留</w:t>
      </w:r>
      <w:r>
        <w:t>100</w:t>
      </w:r>
      <w:r>
        <w:t>次合法</w:t>
      </w:r>
      <w:r>
        <w:t xml:space="preserve"> baseline accepts</w:t>
      </w:r>
      <w:r>
        <w:t>。</w:t>
      </w:r>
      <w:r>
        <w:t xml:space="preserve">wrong-role </w:t>
      </w:r>
      <w:r>
        <w:t>和</w:t>
      </w:r>
      <w:r>
        <w:t xml:space="preserve"> old-key </w:t>
      </w:r>
      <w:r>
        <w:t>候选还保留有效身份对象签名，说明签名通过与属性政策接受是两个检查。</w:t>
      </w:r>
      <w:r>
        <w:t xml:space="preserve">wrong-key </w:t>
      </w:r>
      <w:r>
        <w:t>入口有一个接受基线；三组</w:t>
      </w:r>
      <w:r>
        <w:t xml:space="preserve"> Graph/Wrapper family </w:t>
      </w:r>
      <w:r>
        <w:t>各</w:t>
      </w:r>
      <w:r>
        <w:t>100</w:t>
      </w:r>
      <w:r>
        <w:t>个</w:t>
      </w:r>
      <w:r>
        <w:t xml:space="preserve"> Graph baseline </w:t>
      </w:r>
      <w:r>
        <w:t>和</w:t>
      </w:r>
      <w:r>
        <w:t>100</w:t>
      </w:r>
      <w:r>
        <w:t>个</w:t>
      </w:r>
      <w:r>
        <w:t xml:space="preserve"> Wrapper baseline</w:t>
      </w:r>
      <w:r>
        <w:t>。签名</w:t>
      </w:r>
      <w:r>
        <w:t xml:space="preserve">/schema/stale </w:t>
      </w:r>
      <w:r>
        <w:t>的正常</w:t>
      </w:r>
      <w:r>
        <w:t xml:space="preserve"> snapshot </w:t>
      </w:r>
      <w:r>
        <w:t>控制以原</w:t>
      </w:r>
      <w:r>
        <w:t xml:space="preserve"> CORRECT_ACCEPT </w:t>
      </w:r>
      <w:r>
        <w:t>字段保留，不把这些次数重算为</w:t>
      </w:r>
      <w:r>
        <w:t xml:space="preserve"> live DNS</w:t>
      </w:r>
      <w:r>
        <w:t>。</w:t>
      </w:r>
    </w:p>
    <w:p w14:paraId="1ADA0771" w14:textId="77777777" w:rsidR="006F3C5F" w:rsidRDefault="00103F07">
      <w:pPr>
        <w:ind w:firstLine="425"/>
      </w:pPr>
      <w:r>
        <w:t>实验结论：</w:t>
      </w:r>
      <w:r>
        <w:t>15</w:t>
      </w:r>
      <w:r>
        <w:t>个命名负向入口</w:t>
      </w:r>
      <w:r>
        <w:t xml:space="preserve"> PASS</w:t>
      </w:r>
      <w:r>
        <w:t>，</w:t>
      </w:r>
      <w:r>
        <w:t>1,500</w:t>
      </w:r>
      <w:r>
        <w:t>个隔离案例均按相应政策拒绝。</w:t>
      </w:r>
      <w:r>
        <w:t xml:space="preserve">group W </w:t>
      </w:r>
      <w:r>
        <w:t>的结构签名</w:t>
      </w:r>
      <w:r>
        <w:t xml:space="preserve">—identity join </w:t>
      </w:r>
      <w:r>
        <w:t>源码关系已有材料对应，但</w:t>
      </w:r>
      <w:r>
        <w:t xml:space="preserve"> wrong-key </w:t>
      </w:r>
      <w:r>
        <w:t>单项及这些拒绝不</w:t>
      </w:r>
      <w:r>
        <w:lastRenderedPageBreak/>
        <w:t>能独立核验全部历史</w:t>
      </w:r>
      <w:r>
        <w:t xml:space="preserve"> executable </w:t>
      </w:r>
      <w:r>
        <w:t>的完整公钥传递链。证据：</w:t>
      </w:r>
      <w:r>
        <w:t>E-RQ2-03</w:t>
      </w:r>
      <w:r>
        <w:t>至</w:t>
      </w:r>
      <w:r>
        <w:t>E-RQ2-17</w:t>
      </w:r>
      <w:r>
        <w:t>及</w:t>
      </w:r>
      <w:r>
        <w:t xml:space="preserve"> E-MAP-KEY</w:t>
      </w:r>
      <w:r>
        <w:t>。</w:t>
      </w:r>
    </w:p>
    <w:p w14:paraId="395C280F" w14:textId="77777777" w:rsidR="006F3C5F" w:rsidRDefault="00103F07">
      <w:pPr>
        <w:pStyle w:val="21"/>
      </w:pPr>
      <w:bookmarkStart w:id="28" w:name="_Toc242696407"/>
      <w:r>
        <w:t xml:space="preserve">5.4 RQ2 </w:t>
      </w:r>
      <w:r>
        <w:t>撤销发布与重新激活</w:t>
      </w:r>
      <w:bookmarkEnd w:id="28"/>
    </w:p>
    <w:p w14:paraId="1F798F28" w14:textId="77777777" w:rsidR="006F3C5F" w:rsidRDefault="00103F07">
      <w:pPr>
        <w:ind w:firstLine="425"/>
      </w:pPr>
      <w:r>
        <w:t>实验目的：观察后台发布、节点观测、</w:t>
      </w:r>
      <w:r>
        <w:t xml:space="preserve">accepted view </w:t>
      </w:r>
      <w:r>
        <w:t>与查询拒绝</w:t>
      </w:r>
      <w:r>
        <w:t>/</w:t>
      </w:r>
      <w:r>
        <w:t>恢复之间的实际时间关系。环境与方法：</w:t>
      </w:r>
      <w:r>
        <w:t>30</w:t>
      </w:r>
      <w:r>
        <w:t>个</w:t>
      </w:r>
      <w:r>
        <w:t xml:space="preserve"> revoke/reactivate publication episodes</w:t>
      </w:r>
      <w:r>
        <w:t>，</w:t>
      </w:r>
      <w:r>
        <w:t>15 UDP</w:t>
      </w:r>
      <w:r>
        <w:t>、</w:t>
      </w:r>
      <w:r>
        <w:t>15 TCP</w:t>
      </w:r>
      <w:r>
        <w:t>，分别具有</w:t>
      </w:r>
      <w:r>
        <w:t>30</w:t>
      </w:r>
      <w:r>
        <w:t>个唯一撤销和</w:t>
      </w:r>
      <w:r>
        <w:t>30</w:t>
      </w:r>
      <w:r>
        <w:t>个恢复交易。预期结果：记录对应状态更新及查询行为变化，不要求未经约定的即时全局撤销。</w:t>
      </w:r>
    </w:p>
    <w:p w14:paraId="1575C4DB" w14:textId="77777777" w:rsidR="006F3C5F" w:rsidRDefault="00103F07">
      <w:pPr>
        <w:pStyle w:val="af7"/>
        <w:keepNext/>
        <w:jc w:val="center"/>
      </w:pPr>
      <w:r>
        <w:t>表</w:t>
      </w:r>
      <w:r>
        <w:t xml:space="preserve">5-3 </w:t>
      </w:r>
      <w:r>
        <w:t>发布至观察时间（秒；</w:t>
      </w:r>
      <w:r>
        <w:t>30 episodes</w:t>
      </w:r>
      <w:r>
        <w:t>）</w:t>
      </w:r>
    </w:p>
    <w:tbl>
      <w:tblPr>
        <w:tblW w:w="0" w:type="auto"/>
        <w:jc w:val="center"/>
        <w:tblLayout w:type="fixed"/>
        <w:tblLook w:val="04A0" w:firstRow="1" w:lastRow="0" w:firstColumn="1" w:lastColumn="0" w:noHBand="0" w:noVBand="1"/>
      </w:tblPr>
      <w:tblGrid>
        <w:gridCol w:w="3969"/>
        <w:gridCol w:w="1417"/>
        <w:gridCol w:w="1417"/>
        <w:gridCol w:w="2268"/>
      </w:tblGrid>
      <w:tr w:rsidR="006F3C5F" w14:paraId="7B944317" w14:textId="77777777">
        <w:trPr>
          <w:cantSplit/>
          <w:tblHeader/>
          <w:jc w:val="center"/>
        </w:trPr>
        <w:tc>
          <w:tcPr>
            <w:tcW w:w="3969"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620DB86F" w14:textId="77777777" w:rsidR="006F3C5F" w:rsidRDefault="00103F07">
            <w:pPr>
              <w:keepNext/>
              <w:spacing w:before="40" w:after="40" w:line="276" w:lineRule="auto"/>
            </w:pPr>
            <w:r>
              <w:rPr>
                <w:b/>
                <w:sz w:val="21"/>
              </w:rPr>
              <w:t>事件</w:t>
            </w:r>
          </w:p>
        </w:tc>
        <w:tc>
          <w:tcPr>
            <w:tcW w:w="1417"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436960FA" w14:textId="77777777" w:rsidR="006F3C5F" w:rsidRDefault="00103F07">
            <w:pPr>
              <w:keepNext/>
              <w:spacing w:before="40" w:after="40" w:line="276" w:lineRule="auto"/>
              <w:jc w:val="center"/>
            </w:pPr>
            <w:r>
              <w:rPr>
                <w:b/>
                <w:sz w:val="21"/>
              </w:rPr>
              <w:t>中位数</w:t>
            </w:r>
            <w:r>
              <w:rPr>
                <w:b/>
                <w:sz w:val="21"/>
              </w:rPr>
              <w:t>/s</w:t>
            </w:r>
          </w:p>
        </w:tc>
        <w:tc>
          <w:tcPr>
            <w:tcW w:w="1417"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3CBA2AD1" w14:textId="77777777" w:rsidR="006F3C5F" w:rsidRDefault="00103F07">
            <w:pPr>
              <w:keepNext/>
              <w:spacing w:before="40" w:after="40" w:line="276" w:lineRule="auto"/>
              <w:jc w:val="center"/>
            </w:pPr>
            <w:r>
              <w:rPr>
                <w:b/>
                <w:sz w:val="21"/>
              </w:rPr>
              <w:t>P95/s</w:t>
            </w:r>
          </w:p>
        </w:tc>
        <w:tc>
          <w:tcPr>
            <w:tcW w:w="2268"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4D095F27" w14:textId="77777777" w:rsidR="006F3C5F" w:rsidRDefault="00103F07">
            <w:pPr>
              <w:keepNext/>
              <w:spacing w:before="40" w:after="40" w:line="276" w:lineRule="auto"/>
              <w:jc w:val="center"/>
            </w:pPr>
            <w:r>
              <w:rPr>
                <w:b/>
                <w:sz w:val="21"/>
              </w:rPr>
              <w:t>时间基准</w:t>
            </w:r>
          </w:p>
        </w:tc>
      </w:tr>
      <w:tr w:rsidR="006F3C5F" w14:paraId="5AFEBAF8" w14:textId="77777777">
        <w:trPr>
          <w:cantSplit/>
          <w:jc w:val="center"/>
        </w:trPr>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1DEC717" w14:textId="77777777" w:rsidR="006F3C5F" w:rsidRDefault="00103F07">
            <w:pPr>
              <w:keepNext/>
              <w:spacing w:before="40" w:after="40" w:line="276" w:lineRule="auto"/>
            </w:pPr>
            <w:r>
              <w:rPr>
                <w:sz w:val="21"/>
              </w:rPr>
              <w:t>撤销：双节点观察</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A88690A" w14:textId="77777777" w:rsidR="006F3C5F" w:rsidRDefault="00103F07">
            <w:pPr>
              <w:keepNext/>
              <w:spacing w:before="40" w:after="40" w:line="276" w:lineRule="auto"/>
              <w:jc w:val="center"/>
            </w:pPr>
            <w:r>
              <w:rPr>
                <w:sz w:val="21"/>
              </w:rPr>
              <w:t>31.69</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E327A81" w14:textId="77777777" w:rsidR="006F3C5F" w:rsidRDefault="00103F07">
            <w:pPr>
              <w:keepNext/>
              <w:spacing w:before="40" w:after="40" w:line="276" w:lineRule="auto"/>
              <w:jc w:val="center"/>
            </w:pPr>
            <w:r>
              <w:rPr>
                <w:sz w:val="21"/>
              </w:rPr>
              <w:t>34.55</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192777D" w14:textId="77777777" w:rsidR="006F3C5F" w:rsidRDefault="00103F07">
            <w:pPr>
              <w:keepNext/>
              <w:spacing w:before="40" w:after="40" w:line="276" w:lineRule="auto"/>
              <w:jc w:val="center"/>
            </w:pPr>
            <w:r>
              <w:rPr>
                <w:sz w:val="21"/>
              </w:rPr>
              <w:t>控制端单调轮询</w:t>
            </w:r>
          </w:p>
        </w:tc>
      </w:tr>
      <w:tr w:rsidR="006F3C5F" w14:paraId="2485F0B8" w14:textId="77777777">
        <w:trPr>
          <w:cantSplit/>
          <w:jc w:val="center"/>
        </w:trPr>
        <w:tc>
          <w:tcPr>
            <w:tcW w:w="3969"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79579DA6" w14:textId="77777777" w:rsidR="006F3C5F" w:rsidRDefault="00103F07">
            <w:pPr>
              <w:keepNext/>
              <w:spacing w:before="40" w:after="40" w:line="276" w:lineRule="auto"/>
            </w:pPr>
            <w:r>
              <w:rPr>
                <w:sz w:val="21"/>
              </w:rPr>
              <w:t>撤销：</w:t>
            </w:r>
            <w:r>
              <w:rPr>
                <w:sz w:val="21"/>
              </w:rPr>
              <w:t>accepted view</w:t>
            </w:r>
            <w:r>
              <w:rPr>
                <w:sz w:val="21"/>
              </w:rPr>
              <w:t>观察</w:t>
            </w:r>
          </w:p>
        </w:tc>
        <w:tc>
          <w:tcPr>
            <w:tcW w:w="1417"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3147D62D" w14:textId="77777777" w:rsidR="006F3C5F" w:rsidRDefault="00103F07">
            <w:pPr>
              <w:keepNext/>
              <w:spacing w:before="40" w:after="40" w:line="276" w:lineRule="auto"/>
              <w:jc w:val="center"/>
            </w:pPr>
            <w:r>
              <w:rPr>
                <w:sz w:val="21"/>
              </w:rPr>
              <w:t>56.36</w:t>
            </w:r>
          </w:p>
        </w:tc>
        <w:tc>
          <w:tcPr>
            <w:tcW w:w="1417"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2BF05357" w14:textId="77777777" w:rsidR="006F3C5F" w:rsidRDefault="00103F07">
            <w:pPr>
              <w:keepNext/>
              <w:spacing w:before="40" w:after="40" w:line="276" w:lineRule="auto"/>
              <w:jc w:val="center"/>
            </w:pPr>
            <w:r>
              <w:rPr>
                <w:sz w:val="21"/>
              </w:rPr>
              <w:t>60.46</w:t>
            </w:r>
          </w:p>
        </w:tc>
        <w:tc>
          <w:tcPr>
            <w:tcW w:w="2268"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3DBA0606" w14:textId="77777777" w:rsidR="006F3C5F" w:rsidRDefault="00103F07">
            <w:pPr>
              <w:keepNext/>
              <w:spacing w:before="40" w:after="40" w:line="276" w:lineRule="auto"/>
              <w:jc w:val="center"/>
            </w:pPr>
            <w:r>
              <w:rPr>
                <w:sz w:val="21"/>
              </w:rPr>
              <w:t>控制端单调轮询</w:t>
            </w:r>
          </w:p>
        </w:tc>
      </w:tr>
      <w:tr w:rsidR="006F3C5F" w14:paraId="42EC6444" w14:textId="77777777">
        <w:trPr>
          <w:cantSplit/>
          <w:jc w:val="center"/>
        </w:trPr>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17082D5" w14:textId="77777777" w:rsidR="006F3C5F" w:rsidRDefault="00103F07">
            <w:pPr>
              <w:keepNext/>
              <w:spacing w:before="40" w:after="40" w:line="276" w:lineRule="auto"/>
            </w:pPr>
            <w:r>
              <w:rPr>
                <w:sz w:val="21"/>
              </w:rPr>
              <w:t>撤销：首次查询拒绝</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45803DE" w14:textId="77777777" w:rsidR="006F3C5F" w:rsidRDefault="00103F07">
            <w:pPr>
              <w:keepNext/>
              <w:spacing w:before="40" w:after="40" w:line="276" w:lineRule="auto"/>
              <w:jc w:val="center"/>
            </w:pPr>
            <w:r>
              <w:rPr>
                <w:sz w:val="21"/>
              </w:rPr>
              <w:t>64.31</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F991100" w14:textId="77777777" w:rsidR="006F3C5F" w:rsidRDefault="00103F07">
            <w:pPr>
              <w:keepNext/>
              <w:spacing w:before="40" w:after="40" w:line="276" w:lineRule="auto"/>
              <w:jc w:val="center"/>
            </w:pPr>
            <w:r>
              <w:rPr>
                <w:sz w:val="21"/>
              </w:rPr>
              <w:t>69.77</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E2DED0F" w14:textId="77777777" w:rsidR="006F3C5F" w:rsidRDefault="00103F07">
            <w:pPr>
              <w:keepNext/>
              <w:spacing w:before="40" w:after="40" w:line="276" w:lineRule="auto"/>
              <w:jc w:val="center"/>
            </w:pPr>
            <w:r>
              <w:rPr>
                <w:sz w:val="21"/>
              </w:rPr>
              <w:t>跨主机墙钟差</w:t>
            </w:r>
          </w:p>
        </w:tc>
      </w:tr>
      <w:tr w:rsidR="006F3C5F" w14:paraId="7264F928" w14:textId="77777777">
        <w:trPr>
          <w:cantSplit/>
          <w:jc w:val="center"/>
        </w:trPr>
        <w:tc>
          <w:tcPr>
            <w:tcW w:w="3969"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01CF5C73" w14:textId="77777777" w:rsidR="006F3C5F" w:rsidRDefault="00103F07">
            <w:pPr>
              <w:keepNext/>
              <w:spacing w:before="40" w:after="40" w:line="276" w:lineRule="auto"/>
            </w:pPr>
            <w:r>
              <w:rPr>
                <w:sz w:val="21"/>
              </w:rPr>
              <w:t>恢复：双节点观察</w:t>
            </w:r>
          </w:p>
        </w:tc>
        <w:tc>
          <w:tcPr>
            <w:tcW w:w="1417"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0B1A4FCB" w14:textId="77777777" w:rsidR="006F3C5F" w:rsidRDefault="00103F07">
            <w:pPr>
              <w:keepNext/>
              <w:spacing w:before="40" w:after="40" w:line="276" w:lineRule="auto"/>
              <w:jc w:val="center"/>
            </w:pPr>
            <w:r>
              <w:rPr>
                <w:sz w:val="21"/>
              </w:rPr>
              <w:t>31.16</w:t>
            </w:r>
          </w:p>
        </w:tc>
        <w:tc>
          <w:tcPr>
            <w:tcW w:w="1417"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0B73D214" w14:textId="77777777" w:rsidR="006F3C5F" w:rsidRDefault="00103F07">
            <w:pPr>
              <w:keepNext/>
              <w:spacing w:before="40" w:after="40" w:line="276" w:lineRule="auto"/>
              <w:jc w:val="center"/>
            </w:pPr>
            <w:r>
              <w:rPr>
                <w:sz w:val="21"/>
              </w:rPr>
              <w:t>34.03</w:t>
            </w:r>
          </w:p>
        </w:tc>
        <w:tc>
          <w:tcPr>
            <w:tcW w:w="2268"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754EFDA1" w14:textId="77777777" w:rsidR="006F3C5F" w:rsidRDefault="00103F07">
            <w:pPr>
              <w:keepNext/>
              <w:spacing w:before="40" w:after="40" w:line="276" w:lineRule="auto"/>
              <w:jc w:val="center"/>
            </w:pPr>
            <w:r>
              <w:rPr>
                <w:sz w:val="21"/>
              </w:rPr>
              <w:t>控制端单调轮询</w:t>
            </w:r>
          </w:p>
        </w:tc>
      </w:tr>
      <w:tr w:rsidR="006F3C5F" w14:paraId="64F1C320" w14:textId="77777777">
        <w:trPr>
          <w:cantSplit/>
          <w:jc w:val="center"/>
        </w:trPr>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6B76D97" w14:textId="77777777" w:rsidR="006F3C5F" w:rsidRDefault="00103F07">
            <w:pPr>
              <w:keepNext/>
              <w:spacing w:before="40" w:after="40" w:line="276" w:lineRule="auto"/>
            </w:pPr>
            <w:r>
              <w:rPr>
                <w:sz w:val="21"/>
              </w:rPr>
              <w:t>恢复：</w:t>
            </w:r>
            <w:r>
              <w:rPr>
                <w:sz w:val="21"/>
              </w:rPr>
              <w:t>accepted view</w:t>
            </w:r>
            <w:r>
              <w:rPr>
                <w:sz w:val="21"/>
              </w:rPr>
              <w:t>观察</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5F40FA5" w14:textId="77777777" w:rsidR="006F3C5F" w:rsidRDefault="00103F07">
            <w:pPr>
              <w:keepNext/>
              <w:spacing w:before="40" w:after="40" w:line="276" w:lineRule="auto"/>
              <w:jc w:val="center"/>
            </w:pPr>
            <w:r>
              <w:rPr>
                <w:sz w:val="21"/>
              </w:rPr>
              <w:t>56.24</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F092C51" w14:textId="77777777" w:rsidR="006F3C5F" w:rsidRDefault="00103F07">
            <w:pPr>
              <w:keepNext/>
              <w:spacing w:before="40" w:after="40" w:line="276" w:lineRule="auto"/>
              <w:jc w:val="center"/>
            </w:pPr>
            <w:r>
              <w:rPr>
                <w:sz w:val="21"/>
              </w:rPr>
              <w:t>59.13</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DF61788" w14:textId="77777777" w:rsidR="006F3C5F" w:rsidRDefault="00103F07">
            <w:pPr>
              <w:keepNext/>
              <w:spacing w:before="40" w:after="40" w:line="276" w:lineRule="auto"/>
              <w:jc w:val="center"/>
            </w:pPr>
            <w:r>
              <w:rPr>
                <w:sz w:val="21"/>
              </w:rPr>
              <w:t>控制端单调轮询</w:t>
            </w:r>
          </w:p>
        </w:tc>
      </w:tr>
      <w:tr w:rsidR="006F3C5F" w14:paraId="4DB48D06" w14:textId="77777777">
        <w:trPr>
          <w:cantSplit/>
          <w:jc w:val="center"/>
        </w:trPr>
        <w:tc>
          <w:tcPr>
            <w:tcW w:w="3969"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29D7933E" w14:textId="77777777" w:rsidR="006F3C5F" w:rsidRDefault="00103F07">
            <w:pPr>
              <w:spacing w:before="40" w:after="40" w:line="276" w:lineRule="auto"/>
            </w:pPr>
            <w:r>
              <w:rPr>
                <w:sz w:val="21"/>
              </w:rPr>
              <w:t>恢复：首次正常放行</w:t>
            </w:r>
          </w:p>
        </w:tc>
        <w:tc>
          <w:tcPr>
            <w:tcW w:w="1417"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4E388B96" w14:textId="77777777" w:rsidR="006F3C5F" w:rsidRDefault="00103F07">
            <w:pPr>
              <w:spacing w:before="40" w:after="40" w:line="276" w:lineRule="auto"/>
              <w:jc w:val="center"/>
            </w:pPr>
            <w:r>
              <w:rPr>
                <w:sz w:val="21"/>
              </w:rPr>
              <w:t>63.00</w:t>
            </w:r>
          </w:p>
        </w:tc>
        <w:tc>
          <w:tcPr>
            <w:tcW w:w="1417"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6A4FE011" w14:textId="77777777" w:rsidR="006F3C5F" w:rsidRDefault="00103F07">
            <w:pPr>
              <w:spacing w:before="40" w:after="40" w:line="276" w:lineRule="auto"/>
              <w:jc w:val="center"/>
            </w:pPr>
            <w:r>
              <w:rPr>
                <w:sz w:val="21"/>
              </w:rPr>
              <w:t>65.85</w:t>
            </w:r>
          </w:p>
        </w:tc>
        <w:tc>
          <w:tcPr>
            <w:tcW w:w="2268"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1553DF91" w14:textId="77777777" w:rsidR="006F3C5F" w:rsidRDefault="00103F07">
            <w:pPr>
              <w:spacing w:before="40" w:after="40" w:line="276" w:lineRule="auto"/>
              <w:jc w:val="center"/>
            </w:pPr>
            <w:r>
              <w:rPr>
                <w:sz w:val="21"/>
              </w:rPr>
              <w:t>跨主机墙钟差</w:t>
            </w:r>
          </w:p>
        </w:tc>
      </w:tr>
    </w:tbl>
    <w:p w14:paraId="229306BC" w14:textId="77777777" w:rsidR="006F3C5F" w:rsidRDefault="006F3C5F">
      <w:pPr>
        <w:spacing w:after="40"/>
      </w:pPr>
    </w:p>
    <w:p w14:paraId="7D760ED1" w14:textId="77777777" w:rsidR="006F3C5F" w:rsidRDefault="00103F07">
      <w:pPr>
        <w:spacing w:after="160" w:line="264" w:lineRule="auto"/>
      </w:pPr>
      <w:r>
        <w:rPr>
          <w:sz w:val="18"/>
        </w:rPr>
        <w:t>来源：</w:t>
      </w:r>
      <w:r>
        <w:rPr>
          <w:sz w:val="18"/>
        </w:rPr>
        <w:t>E-RQ2-PUB</w:t>
      </w:r>
      <w:r>
        <w:rPr>
          <w:sz w:val="18"/>
        </w:rPr>
        <w:t>；不得解释为即时全局撤销</w:t>
      </w:r>
    </w:p>
    <w:p w14:paraId="352374CB" w14:textId="77777777" w:rsidR="006F3C5F" w:rsidRDefault="00103F07">
      <w:pPr>
        <w:ind w:firstLine="425"/>
      </w:pPr>
      <w:r>
        <w:t>实际结果：</w:t>
      </w:r>
      <w:r>
        <w:t>30</w:t>
      </w:r>
      <w:r>
        <w:t>次身份拒绝、</w:t>
      </w:r>
      <w:r>
        <w:t>30</w:t>
      </w:r>
      <w:r>
        <w:t>次恢复正常放行，最终</w:t>
      </w:r>
      <w:r>
        <w:t xml:space="preserve"> snapshot104</w:t>
      </w:r>
      <w:r>
        <w:t>、</w:t>
      </w:r>
      <w:r>
        <w:t>R2 ACTIVE</w:t>
      </w:r>
      <w:r>
        <w:t>。前两类计时采用</w:t>
      </w:r>
      <w:r>
        <w:t xml:space="preserve"> controller monotonic polling</w:t>
      </w:r>
      <w:r>
        <w:t>，含观察和</w:t>
      </w:r>
      <w:r>
        <w:t xml:space="preserve"> SSH/</w:t>
      </w:r>
      <w:r>
        <w:t>轮询延迟；首次查询拒绝</w:t>
      </w:r>
      <w:r>
        <w:t>/</w:t>
      </w:r>
      <w:r>
        <w:t>恢复则使用控制端发布墙钟与客户端完成墙钟差，未校准主机偏差。各列不是可相加的流水线阶段延迟，不能用</w:t>
      </w:r>
      <w:r>
        <w:t>56.36</w:t>
      </w:r>
      <w:r>
        <w:t>与</w:t>
      </w:r>
      <w:r>
        <w:t>64.31</w:t>
      </w:r>
      <w:r>
        <w:t>的中位数差解释身份</w:t>
      </w:r>
      <w:r>
        <w:t xml:space="preserve"> join </w:t>
      </w:r>
      <w:r>
        <w:t>单次耗时。</w:t>
      </w:r>
    </w:p>
    <w:p w14:paraId="2C4455CE" w14:textId="77777777" w:rsidR="006F3C5F" w:rsidRDefault="00103F07">
      <w:pPr>
        <w:ind w:firstLine="425"/>
      </w:pPr>
      <w:r>
        <w:t>实验结论：观察到指定状态发布与后续拒绝</w:t>
      </w:r>
      <w:r>
        <w:t>/</w:t>
      </w:r>
      <w:r>
        <w:t>恢复，属于相应记录下</w:t>
      </w:r>
      <w:r>
        <w:t xml:space="preserve"> PASS</w:t>
      </w:r>
      <w:r>
        <w:t>；瞬时全球撤销、传播上界、全部在途查询必须使用最新视图均</w:t>
      </w:r>
      <w:r>
        <w:t xml:space="preserve"> NOT TESTED</w:t>
      </w:r>
      <w:r>
        <w:t>。已</w:t>
      </w:r>
      <w:r>
        <w:t xml:space="preserve"> pinned </w:t>
      </w:r>
      <w:r>
        <w:t>旧视图仍可能在满足</w:t>
      </w:r>
      <w:r>
        <w:t xml:space="preserve"> freshness </w:t>
      </w:r>
      <w:r>
        <w:t>和其余条件时正常完成。证据：</w:t>
      </w:r>
      <w:r>
        <w:t>E-RQ2-PUB</w:t>
      </w:r>
      <w:r>
        <w:t>、</w:t>
      </w:r>
      <w:r>
        <w:t>manifest</w:t>
      </w:r>
      <w:r>
        <w:t>、逐</w:t>
      </w:r>
      <w:r>
        <w:t xml:space="preserve"> episode timestamp/transaction </w:t>
      </w:r>
      <w:r>
        <w:t>和最终视图。</w:t>
      </w:r>
    </w:p>
    <w:p w14:paraId="549C934E" w14:textId="77777777" w:rsidR="006F3C5F" w:rsidRDefault="00103F07">
      <w:pPr>
        <w:pStyle w:val="21"/>
      </w:pPr>
      <w:bookmarkStart w:id="29" w:name="_Toc242696408"/>
      <w:r>
        <w:t xml:space="preserve">5.5 RQ3 </w:t>
      </w:r>
      <w:r>
        <w:t>精确响应替换与跨查询拼接</w:t>
      </w:r>
      <w:bookmarkEnd w:id="29"/>
    </w:p>
    <w:p w14:paraId="15CBFE84" w14:textId="77777777" w:rsidR="006F3C5F" w:rsidRDefault="00103F07">
      <w:pPr>
        <w:ind w:firstLine="425"/>
      </w:pPr>
      <w:r>
        <w:t>实验目的：身份接受之后，约束最终回答字节和查询关联。环境：真实</w:t>
      </w:r>
      <w:r>
        <w:t xml:space="preserve"> DNS </w:t>
      </w:r>
      <w:r>
        <w:t>来源执行支撑的本地定向入口，不替换在线</w:t>
      </w:r>
      <w:r>
        <w:t xml:space="preserve"> DNS </w:t>
      </w:r>
      <w:r>
        <w:t>服务。预期：准备后的响应不可被替换，另一</w:t>
      </w:r>
      <w:r>
        <w:t xml:space="preserve"> Root </w:t>
      </w:r>
      <w:r>
        <w:t>的记录不能套用到本</w:t>
      </w:r>
      <w:r>
        <w:t xml:space="preserve"> Root </w:t>
      </w:r>
      <w:r>
        <w:t>的</w:t>
      </w:r>
      <w:r>
        <w:t xml:space="preserve"> Graph </w:t>
      </w:r>
      <w:r>
        <w:t>验证。</w:t>
      </w:r>
    </w:p>
    <w:p w14:paraId="4DEFC600" w14:textId="77777777" w:rsidR="006F3C5F" w:rsidRDefault="00103F07">
      <w:pPr>
        <w:pStyle w:val="af7"/>
        <w:keepNext/>
        <w:jc w:val="center"/>
      </w:pPr>
      <w:r>
        <w:lastRenderedPageBreak/>
        <w:t>表</w:t>
      </w:r>
      <w:r>
        <w:t>5-4 RQ3</w:t>
      </w:r>
      <w:r>
        <w:t>本地负向与对照</w:t>
      </w:r>
    </w:p>
    <w:tbl>
      <w:tblPr>
        <w:tblW w:w="0" w:type="auto"/>
        <w:jc w:val="center"/>
        <w:tblLayout w:type="fixed"/>
        <w:tblLook w:val="04A0" w:firstRow="1" w:lastRow="0" w:firstColumn="1" w:lastColumn="0" w:noHBand="0" w:noVBand="1"/>
      </w:tblPr>
      <w:tblGrid>
        <w:gridCol w:w="3005"/>
        <w:gridCol w:w="1304"/>
        <w:gridCol w:w="1304"/>
        <w:gridCol w:w="3458"/>
      </w:tblGrid>
      <w:tr w:rsidR="006F3C5F" w14:paraId="40F3396E" w14:textId="77777777">
        <w:trPr>
          <w:cantSplit/>
          <w:tblHeader/>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028BC2BF" w14:textId="77777777" w:rsidR="006F3C5F" w:rsidRDefault="00103F07">
            <w:pPr>
              <w:keepNext/>
              <w:spacing w:before="40" w:after="40" w:line="276" w:lineRule="auto"/>
            </w:pPr>
            <w:r>
              <w:rPr>
                <w:b/>
                <w:sz w:val="21"/>
              </w:rPr>
              <w:t>条件</w:t>
            </w:r>
          </w:p>
        </w:tc>
        <w:tc>
          <w:tcPr>
            <w:tcW w:w="1304"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46BADD92" w14:textId="77777777" w:rsidR="006F3C5F" w:rsidRDefault="00103F07">
            <w:pPr>
              <w:keepNext/>
              <w:spacing w:before="40" w:after="40" w:line="276" w:lineRule="auto"/>
              <w:jc w:val="center"/>
            </w:pPr>
            <w:r>
              <w:rPr>
                <w:b/>
                <w:sz w:val="21"/>
              </w:rPr>
              <w:t>拒绝</w:t>
            </w:r>
            <w:r>
              <w:rPr>
                <w:b/>
                <w:sz w:val="21"/>
              </w:rPr>
              <w:t>/</w:t>
            </w:r>
            <w:r>
              <w:rPr>
                <w:b/>
                <w:sz w:val="21"/>
              </w:rPr>
              <w:t>负向</w:t>
            </w:r>
          </w:p>
        </w:tc>
        <w:tc>
          <w:tcPr>
            <w:tcW w:w="1304"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09D30F20" w14:textId="77777777" w:rsidR="006F3C5F" w:rsidRDefault="00103F07">
            <w:pPr>
              <w:keepNext/>
              <w:spacing w:before="40" w:after="40" w:line="276" w:lineRule="auto"/>
              <w:jc w:val="center"/>
            </w:pPr>
            <w:r>
              <w:rPr>
                <w:b/>
                <w:sz w:val="21"/>
              </w:rPr>
              <w:t>正常对照</w:t>
            </w:r>
          </w:p>
        </w:tc>
        <w:tc>
          <w:tcPr>
            <w:tcW w:w="3458"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00F7E405" w14:textId="77777777" w:rsidR="006F3C5F" w:rsidRDefault="00103F07">
            <w:pPr>
              <w:keepNext/>
              <w:spacing w:before="40" w:after="40" w:line="276" w:lineRule="auto"/>
              <w:jc w:val="center"/>
            </w:pPr>
            <w:r>
              <w:rPr>
                <w:b/>
                <w:sz w:val="21"/>
              </w:rPr>
              <w:t>入口</w:t>
            </w:r>
          </w:p>
        </w:tc>
      </w:tr>
      <w:tr w:rsidR="006F3C5F" w14:paraId="4D9F9EC5"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DEF11D8" w14:textId="77777777" w:rsidR="006F3C5F" w:rsidRDefault="00103F07">
            <w:pPr>
              <w:keepNext/>
              <w:spacing w:before="40" w:after="40" w:line="276" w:lineRule="auto"/>
            </w:pPr>
            <w:r>
              <w:rPr>
                <w:sz w:val="21"/>
              </w:rPr>
              <w:t>Held-response substitution</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78C6B73" w14:textId="77777777" w:rsidR="006F3C5F" w:rsidRDefault="00103F07">
            <w:pPr>
              <w:keepNext/>
              <w:spacing w:before="40" w:after="40" w:line="276" w:lineRule="auto"/>
              <w:jc w:val="center"/>
            </w:pPr>
            <w:r>
              <w:rPr>
                <w:sz w:val="21"/>
              </w:rPr>
              <w:t>200/200</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1030EC5" w14:textId="77777777" w:rsidR="006F3C5F" w:rsidRDefault="00103F07">
            <w:pPr>
              <w:keepNext/>
              <w:spacing w:before="40" w:after="40" w:line="276" w:lineRule="auto"/>
              <w:jc w:val="center"/>
            </w:pPr>
            <w:r>
              <w:rPr>
                <w:sz w:val="21"/>
              </w:rPr>
              <w:t>20/20</w:t>
            </w:r>
          </w:p>
        </w:tc>
        <w:tc>
          <w:tcPr>
            <w:tcW w:w="345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D5A55F0" w14:textId="77777777" w:rsidR="006F3C5F" w:rsidRDefault="00103F07">
            <w:pPr>
              <w:keepNext/>
              <w:spacing w:before="40" w:after="40" w:line="276" w:lineRule="auto"/>
              <w:jc w:val="center"/>
            </w:pPr>
            <w:r>
              <w:rPr>
                <w:sz w:val="21"/>
              </w:rPr>
              <w:t>Production emit</w:t>
            </w:r>
          </w:p>
        </w:tc>
      </w:tr>
      <w:tr w:rsidR="006F3C5F" w14:paraId="1A0C9E67"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7F9AC973" w14:textId="77777777" w:rsidR="006F3C5F" w:rsidRDefault="00103F07">
            <w:pPr>
              <w:keepNext/>
              <w:spacing w:before="40" w:after="40" w:line="276" w:lineRule="auto"/>
            </w:pPr>
            <w:r>
              <w:rPr>
                <w:sz w:val="21"/>
              </w:rPr>
              <w:t>Changed-challenge reconsume</w:t>
            </w:r>
          </w:p>
        </w:tc>
        <w:tc>
          <w:tcPr>
            <w:tcW w:w="130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702F3178" w14:textId="77777777" w:rsidR="006F3C5F" w:rsidRDefault="00103F07">
            <w:pPr>
              <w:keepNext/>
              <w:spacing w:before="40" w:after="40" w:line="276" w:lineRule="auto"/>
              <w:jc w:val="center"/>
            </w:pPr>
            <w:r>
              <w:rPr>
                <w:sz w:val="21"/>
              </w:rPr>
              <w:t>100/100</w:t>
            </w:r>
          </w:p>
        </w:tc>
        <w:tc>
          <w:tcPr>
            <w:tcW w:w="130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5D89A9A0" w14:textId="77777777" w:rsidR="006F3C5F" w:rsidRDefault="00103F07">
            <w:pPr>
              <w:keepNext/>
              <w:spacing w:before="40" w:after="40" w:line="276" w:lineRule="auto"/>
              <w:jc w:val="center"/>
            </w:pPr>
            <w:r>
              <w:rPr>
                <w:sz w:val="21"/>
              </w:rPr>
              <w:t>10/10</w:t>
            </w:r>
          </w:p>
        </w:tc>
        <w:tc>
          <w:tcPr>
            <w:tcW w:w="3458"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053D41A9" w14:textId="77777777" w:rsidR="006F3C5F" w:rsidRDefault="00103F07">
            <w:pPr>
              <w:keepNext/>
              <w:spacing w:before="40" w:after="40" w:line="276" w:lineRule="auto"/>
              <w:jc w:val="center"/>
            </w:pPr>
            <w:r>
              <w:rPr>
                <w:sz w:val="21"/>
              </w:rPr>
              <w:t>Production Store</w:t>
            </w:r>
          </w:p>
        </w:tc>
      </w:tr>
      <w:tr w:rsidR="006F3C5F" w14:paraId="1ED05A49"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1259D1F" w14:textId="77777777" w:rsidR="006F3C5F" w:rsidRDefault="00103F07">
            <w:pPr>
              <w:keepNext/>
              <w:spacing w:before="40" w:after="40" w:line="276" w:lineRule="auto"/>
            </w:pPr>
            <w:r>
              <w:rPr>
                <w:sz w:val="21"/>
              </w:rPr>
              <w:t>Crash before emit / reopen</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B09A7F2" w14:textId="77777777" w:rsidR="006F3C5F" w:rsidRDefault="00103F07">
            <w:pPr>
              <w:keepNext/>
              <w:spacing w:before="40" w:after="40" w:line="276" w:lineRule="auto"/>
              <w:jc w:val="center"/>
            </w:pPr>
            <w:r>
              <w:rPr>
                <w:sz w:val="21"/>
              </w:rPr>
              <w:t>200/200</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C7CC827" w14:textId="77777777" w:rsidR="006F3C5F" w:rsidRDefault="00103F07">
            <w:pPr>
              <w:keepNext/>
              <w:spacing w:before="40" w:after="40" w:line="276" w:lineRule="auto"/>
              <w:jc w:val="center"/>
            </w:pPr>
            <w:r>
              <w:rPr>
                <w:sz w:val="21"/>
              </w:rPr>
              <w:t>20/20</w:t>
            </w:r>
          </w:p>
        </w:tc>
        <w:tc>
          <w:tcPr>
            <w:tcW w:w="345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A1766D1" w14:textId="77777777" w:rsidR="006F3C5F" w:rsidRDefault="00103F07">
            <w:pPr>
              <w:keepNext/>
              <w:spacing w:before="40" w:after="40" w:line="276" w:lineRule="auto"/>
            </w:pPr>
            <w:r>
              <w:rPr>
                <w:sz w:val="21"/>
              </w:rPr>
              <w:t>Dedicated process + Store</w:t>
            </w:r>
          </w:p>
        </w:tc>
      </w:tr>
      <w:tr w:rsidR="006F3C5F" w14:paraId="1322CCDB"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3A246DC0" w14:textId="77777777" w:rsidR="006F3C5F" w:rsidRDefault="00103F07">
            <w:pPr>
              <w:spacing w:before="40" w:after="40" w:line="276" w:lineRule="auto"/>
            </w:pPr>
            <w:r>
              <w:rPr>
                <w:sz w:val="21"/>
              </w:rPr>
              <w:t>Cross-Root substitution</w:t>
            </w:r>
          </w:p>
        </w:tc>
        <w:tc>
          <w:tcPr>
            <w:tcW w:w="130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22932050" w14:textId="77777777" w:rsidR="006F3C5F" w:rsidRDefault="00103F07">
            <w:pPr>
              <w:spacing w:before="40" w:after="40" w:line="276" w:lineRule="auto"/>
              <w:jc w:val="center"/>
            </w:pPr>
            <w:r>
              <w:rPr>
                <w:sz w:val="21"/>
              </w:rPr>
              <w:t>200/200</w:t>
            </w:r>
          </w:p>
        </w:tc>
        <w:tc>
          <w:tcPr>
            <w:tcW w:w="130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014B746F" w14:textId="77777777" w:rsidR="006F3C5F" w:rsidRDefault="00103F07">
            <w:pPr>
              <w:spacing w:before="40" w:after="40" w:line="276" w:lineRule="auto"/>
              <w:jc w:val="center"/>
            </w:pPr>
            <w:r>
              <w:rPr>
                <w:sz w:val="21"/>
              </w:rPr>
              <w:t>20/20</w:t>
            </w:r>
          </w:p>
        </w:tc>
        <w:tc>
          <w:tcPr>
            <w:tcW w:w="3458"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46BE71DC" w14:textId="77777777" w:rsidR="006F3C5F" w:rsidRDefault="00103F07">
            <w:pPr>
              <w:spacing w:before="40" w:after="40" w:line="276" w:lineRule="auto"/>
            </w:pPr>
            <w:r>
              <w:rPr>
                <w:sz w:val="21"/>
              </w:rPr>
              <w:t>Production Graph validator</w:t>
            </w:r>
          </w:p>
        </w:tc>
      </w:tr>
    </w:tbl>
    <w:p w14:paraId="3919BAE3" w14:textId="77777777" w:rsidR="006F3C5F" w:rsidRDefault="006F3C5F">
      <w:pPr>
        <w:spacing w:after="40"/>
      </w:pPr>
    </w:p>
    <w:p w14:paraId="2B235B53" w14:textId="77777777" w:rsidR="006F3C5F" w:rsidRDefault="00103F07">
      <w:pPr>
        <w:spacing w:after="160" w:line="264" w:lineRule="auto"/>
      </w:pPr>
      <w:r>
        <w:rPr>
          <w:sz w:val="18"/>
        </w:rPr>
        <w:t>来源：</w:t>
      </w:r>
      <w:r>
        <w:rPr>
          <w:sz w:val="18"/>
        </w:rPr>
        <w:t>E-RQ3-L01–04</w:t>
      </w:r>
    </w:p>
    <w:p w14:paraId="06735639" w14:textId="77777777" w:rsidR="006F3C5F" w:rsidRDefault="00103F07">
      <w:pPr>
        <w:ind w:firstLine="425"/>
      </w:pPr>
      <w:r>
        <w:t xml:space="preserve">Held-response </w:t>
      </w:r>
      <w:r>
        <w:t>负向修改准备后消息的</w:t>
      </w:r>
      <w:r>
        <w:t xml:space="preserve"> TXID </w:t>
      </w:r>
      <w:r>
        <w:t>低字节，</w:t>
      </w:r>
      <w:r>
        <w:t>200/200</w:t>
      </w:r>
      <w:r>
        <w:t>在</w:t>
      </w:r>
      <w:r>
        <w:t xml:space="preserve"> production emit </w:t>
      </w:r>
      <w:r>
        <w:t>被拒绝，</w:t>
      </w:r>
      <w:r>
        <w:t>20/20</w:t>
      </w:r>
      <w:r>
        <w:t>正常对照完成。这个刺激改变精确字节，不是语义</w:t>
      </w:r>
      <w:r>
        <w:t xml:space="preserve"> RR </w:t>
      </w:r>
      <w:r>
        <w:t>集变化，检验恢复客户端</w:t>
      </w:r>
      <w:r>
        <w:t xml:space="preserve"> TXID </w:t>
      </w:r>
      <w:r>
        <w:t>后的最终输出承诺。合法原响应被保留，不能仅凭阻断所有发送达到通过。</w:t>
      </w:r>
    </w:p>
    <w:p w14:paraId="11BF7EBC" w14:textId="77777777" w:rsidR="006F3C5F" w:rsidRDefault="00103F07">
      <w:pPr>
        <w:ind w:firstLine="425"/>
      </w:pPr>
      <w:r>
        <w:t xml:space="preserve">Cross-Root </w:t>
      </w:r>
      <w:r>
        <w:t>使用两个真实来源执行构造替换候选，</w:t>
      </w:r>
      <w:r>
        <w:t>200/200</w:t>
      </w:r>
      <w:r>
        <w:t>在</w:t>
      </w:r>
      <w:r>
        <w:t xml:space="preserve"> production Graph validator </w:t>
      </w:r>
      <w:r>
        <w:t>被拒绝，</w:t>
      </w:r>
      <w:r>
        <w:t>20/20</w:t>
      </w:r>
      <w:r>
        <w:t>正常对照完成。原摘要记录</w:t>
      </w:r>
      <w:r>
        <w:t>420</w:t>
      </w:r>
      <w:r>
        <w:t>个</w:t>
      </w:r>
      <w:r>
        <w:t xml:space="preserve"> source DNS queries/unique source Roots</w:t>
      </w:r>
      <w:r>
        <w:t>，为构造来源，不额外计入</w:t>
      </w:r>
      <w:r>
        <w:t>2,200</w:t>
      </w:r>
      <w:r>
        <w:t>功能测量或</w:t>
      </w:r>
      <w:r>
        <w:t>200</w:t>
      </w:r>
      <w:r>
        <w:t>负向分母。该入口</w:t>
      </w:r>
      <w:r>
        <w:t xml:space="preserve"> candidate Store consume=0</w:t>
      </w:r>
      <w:r>
        <w:t>、</w:t>
      </w:r>
      <w:r>
        <w:t>Wrapper release=0</w:t>
      </w:r>
      <w:r>
        <w:t>，不能宣称</w:t>
      </w:r>
      <w:r>
        <w:t>200</w:t>
      </w:r>
      <w:r>
        <w:t>次客户端可见跨</w:t>
      </w:r>
      <w:r>
        <w:t xml:space="preserve"> Root </w:t>
      </w:r>
      <w:r>
        <w:t>攻击全部被最终发送门禁拒绝。</w:t>
      </w:r>
    </w:p>
    <w:p w14:paraId="7A6DA459" w14:textId="77777777" w:rsidR="006F3C5F" w:rsidRDefault="00103F07">
      <w:pPr>
        <w:ind w:firstLine="425"/>
      </w:pPr>
      <w:r>
        <w:t>实验结论：精确</w:t>
      </w:r>
      <w:r>
        <w:t xml:space="preserve"> held byte </w:t>
      </w:r>
      <w:r>
        <w:t>检查与跨</w:t>
      </w:r>
      <w:r>
        <w:t xml:space="preserve"> Root </w:t>
      </w:r>
      <w:r>
        <w:t>记录拒绝在命名入口</w:t>
      </w:r>
      <w:r>
        <w:t xml:space="preserve"> PASS</w:t>
      </w:r>
      <w:r>
        <w:t>。它们约束已建立记录与输出，不能反向证明最初远端到达关联必然真实。证据：</w:t>
      </w:r>
      <w:r>
        <w:t>E-RQ3-L01</w:t>
      </w:r>
      <w:r>
        <w:t>、</w:t>
      </w:r>
      <w:r>
        <w:t>E-RQ3-L04</w:t>
      </w:r>
      <w:r>
        <w:t>、原</w:t>
      </w:r>
      <w:r>
        <w:t xml:space="preserve"> candidate/baseline </w:t>
      </w:r>
      <w:r>
        <w:t>和调用</w:t>
      </w:r>
      <w:r>
        <w:t>/</w:t>
      </w:r>
      <w:r>
        <w:t>结果记录。</w:t>
      </w:r>
    </w:p>
    <w:p w14:paraId="5B46D10F" w14:textId="77777777" w:rsidR="006F3C5F" w:rsidRDefault="00103F07">
      <w:pPr>
        <w:pStyle w:val="21"/>
      </w:pPr>
      <w:bookmarkStart w:id="30" w:name="_Toc242696409"/>
      <w:r>
        <w:t xml:space="preserve">5.6 RQ3 </w:t>
      </w:r>
      <w:r>
        <w:t>更换</w:t>
      </w:r>
      <w:r>
        <w:t xml:space="preserve"> challenge </w:t>
      </w:r>
      <w:r>
        <w:t>与消费后重开</w:t>
      </w:r>
      <w:bookmarkEnd w:id="30"/>
    </w:p>
    <w:p w14:paraId="46CF077D" w14:textId="77777777" w:rsidR="006F3C5F" w:rsidRDefault="00103F07">
      <w:pPr>
        <w:ind w:firstLine="425"/>
      </w:pPr>
      <w:r>
        <w:t>实验目的：检查同一</w:t>
      </w:r>
      <w:r>
        <w:t xml:space="preserve"> Root </w:t>
      </w:r>
      <w:r>
        <w:t>不因更换</w:t>
      </w:r>
      <w:r>
        <w:t xml:space="preserve"> challenge</w:t>
      </w:r>
      <w:r>
        <w:t>、</w:t>
      </w:r>
      <w:r>
        <w:t xml:space="preserve">Attempt </w:t>
      </w:r>
      <w:r>
        <w:t>或进程重开获得新授权。方法：在原</w:t>
      </w:r>
      <w:r>
        <w:t xml:space="preserve"> Root </w:t>
      </w:r>
      <w:r>
        <w:t>已消费且合法原响应保留的条件下再消费；另在</w:t>
      </w:r>
      <w:r>
        <w:t xml:space="preserve"> durable consume </w:t>
      </w:r>
      <w:r>
        <w:t>后、</w:t>
      </w:r>
      <w:r>
        <w:t xml:space="preserve">emit </w:t>
      </w:r>
      <w:r>
        <w:t>前让专用测试进程退出，重开同一</w:t>
      </w:r>
      <w:r>
        <w:t xml:space="preserve"> Store</w:t>
      </w:r>
      <w:r>
        <w:t>，再尝试消费。线上服务不因这些专用过程被整体重启。</w:t>
      </w:r>
    </w:p>
    <w:p w14:paraId="0F5F147D" w14:textId="77777777" w:rsidR="006F3C5F" w:rsidRDefault="00103F07">
      <w:pPr>
        <w:ind w:firstLine="425"/>
      </w:pPr>
      <w:r>
        <w:t>实际结果：</w:t>
      </w:r>
      <w:r>
        <w:t xml:space="preserve">changed-challenge </w:t>
      </w:r>
      <w:r>
        <w:t>的</w:t>
      </w:r>
      <w:r>
        <w:t>100/100</w:t>
      </w:r>
      <w:r>
        <w:t>负向再次消费被拒绝，</w:t>
      </w:r>
      <w:r>
        <w:t>10/10</w:t>
      </w:r>
      <w:r>
        <w:t>对照完成；</w:t>
      </w:r>
      <w:r>
        <w:t xml:space="preserve">crash/reopen </w:t>
      </w:r>
      <w:r>
        <w:t>的</w:t>
      </w:r>
      <w:r>
        <w:t>200/200</w:t>
      </w:r>
      <w:r>
        <w:t>被拒绝，</w:t>
      </w:r>
      <w:r>
        <w:t>20/20</w:t>
      </w:r>
      <w:r>
        <w:t>正常对照完成。与响应替换和</w:t>
      </w:r>
      <w:r>
        <w:t xml:space="preserve"> cross-Root </w:t>
      </w:r>
      <w:r>
        <w:t>合计</w:t>
      </w:r>
      <w:r>
        <w:t>700</w:t>
      </w:r>
      <w:r>
        <w:t>个本地负向、</w:t>
      </w:r>
      <w:r>
        <w:t>70</w:t>
      </w:r>
      <w:r>
        <w:t>正常对照。这些次数来自不同入口，不能以</w:t>
      </w:r>
      <w:r>
        <w:t>“700</w:t>
      </w:r>
      <w:r>
        <w:t>次全端到端放行攻击</w:t>
      </w:r>
      <w:r>
        <w:t>”</w:t>
      </w:r>
      <w:r>
        <w:t>概括。</w:t>
      </w:r>
    </w:p>
    <w:p w14:paraId="4DA1BD3A" w14:textId="77777777" w:rsidR="006F3C5F" w:rsidRDefault="00103F07">
      <w:pPr>
        <w:ind w:firstLine="425"/>
      </w:pPr>
      <w:r>
        <w:t>分析：</w:t>
      </w:r>
      <w:r>
        <w:t xml:space="preserve">Root-only guard </w:t>
      </w:r>
      <w:r>
        <w:t>与</w:t>
      </w:r>
      <w:r>
        <w:t xml:space="preserve"> proof </w:t>
      </w:r>
      <w:r>
        <w:t>在同一持久化事务中提交，正常</w:t>
      </w:r>
      <w:r>
        <w:t xml:space="preserve"> Context purge </w:t>
      </w:r>
      <w:r>
        <w:t>不删除</w:t>
      </w:r>
      <w:r>
        <w:t xml:space="preserve"> Wrapper guard</w:t>
      </w:r>
      <w:r>
        <w:t>。普通</w:t>
      </w:r>
      <w:r>
        <w:t xml:space="preserve"> Context </w:t>
      </w:r>
      <w:r>
        <w:t>行被回收后重新登记不等于再次</w:t>
      </w:r>
      <w:r>
        <w:t xml:space="preserve"> Root </w:t>
      </w:r>
      <w:r>
        <w:t>授权。持久化状</w:t>
      </w:r>
      <w:r>
        <w:lastRenderedPageBreak/>
        <w:t>态被保护且</w:t>
      </w:r>
      <w:r>
        <w:t xml:space="preserve"> guard </w:t>
      </w:r>
      <w:r>
        <w:t>保留时支持</w:t>
      </w:r>
      <w:r>
        <w:t xml:space="preserve"> at-most-one logical authorization</w:t>
      </w:r>
      <w:r>
        <w:t>；不保证客户端一定收到一次，也不覆盖管理员删库、回滚或违反持久化假设。</w:t>
      </w:r>
    </w:p>
    <w:p w14:paraId="50E52E4A" w14:textId="77777777" w:rsidR="006F3C5F" w:rsidRDefault="00103F07">
      <w:pPr>
        <w:ind w:firstLine="425"/>
      </w:pPr>
      <w:r>
        <w:t xml:space="preserve">changed-challenge </w:t>
      </w:r>
      <w:r>
        <w:t>进入的是已消费</w:t>
      </w:r>
      <w:r>
        <w:t xml:space="preserve"> Root </w:t>
      </w:r>
      <w:r>
        <w:t>的</w:t>
      </w:r>
      <w:r>
        <w:t xml:space="preserve"> Store</w:t>
      </w:r>
      <w:r>
        <w:t>，拒绝支持</w:t>
      </w:r>
      <w:r>
        <w:t xml:space="preserve"> Root </w:t>
      </w:r>
      <w:r>
        <w:t>级非复用，不是</w:t>
      </w:r>
      <w:r>
        <w:t xml:space="preserve"> challenge </w:t>
      </w:r>
      <w:r>
        <w:t>生成、新鲜性、不可预测性或单独</w:t>
      </w:r>
      <w:r>
        <w:t xml:space="preserve"> equality </w:t>
      </w:r>
      <w:r>
        <w:t>检查的完备验证。实验结论：上述指定非复用</w:t>
      </w:r>
      <w:r>
        <w:t>/</w:t>
      </w:r>
      <w:r>
        <w:t>重开入口</w:t>
      </w:r>
      <w:r>
        <w:t xml:space="preserve"> PASS</w:t>
      </w:r>
      <w:r>
        <w:t>。证据：</w:t>
      </w:r>
      <w:r>
        <w:t>E-RQ3-L02</w:t>
      </w:r>
      <w:r>
        <w:t>、</w:t>
      </w:r>
      <w:r>
        <w:t>E-RQ3-L03</w:t>
      </w:r>
      <w:r>
        <w:t>及</w:t>
      </w:r>
      <w:r>
        <w:t xml:space="preserve"> Store/</w:t>
      </w:r>
      <w:r>
        <w:t>专用进程记录。</w:t>
      </w:r>
    </w:p>
    <w:p w14:paraId="032DAD05" w14:textId="77777777" w:rsidR="006F3C5F" w:rsidRDefault="00103F07">
      <w:pPr>
        <w:pStyle w:val="21"/>
      </w:pPr>
      <w:bookmarkStart w:id="31" w:name="_Toc242696410"/>
      <w:r>
        <w:t xml:space="preserve">5.7 RQ3 </w:t>
      </w:r>
      <w:r>
        <w:t>组件覆盖与保留的失败案例</w:t>
      </w:r>
      <w:bookmarkEnd w:id="31"/>
    </w:p>
    <w:p w14:paraId="0A534E05" w14:textId="77777777" w:rsidR="006F3C5F" w:rsidRDefault="00103F07">
      <w:pPr>
        <w:pStyle w:val="af7"/>
        <w:keepNext/>
        <w:jc w:val="center"/>
      </w:pPr>
      <w:r>
        <w:t>表</w:t>
      </w:r>
      <w:r>
        <w:t>5-5 RQ3</w:t>
      </w:r>
      <w:r>
        <w:t>组件覆盖（不等同独立物理请求）</w:t>
      </w:r>
    </w:p>
    <w:tbl>
      <w:tblPr>
        <w:tblW w:w="0" w:type="auto"/>
        <w:jc w:val="center"/>
        <w:tblLayout w:type="fixed"/>
        <w:tblLook w:val="04A0" w:firstRow="1" w:lastRow="0" w:firstColumn="1" w:lastColumn="0" w:noHBand="0" w:noVBand="1"/>
      </w:tblPr>
      <w:tblGrid>
        <w:gridCol w:w="4082"/>
        <w:gridCol w:w="3515"/>
        <w:gridCol w:w="1474"/>
      </w:tblGrid>
      <w:tr w:rsidR="006F3C5F" w14:paraId="120239AA" w14:textId="77777777">
        <w:trPr>
          <w:cantSplit/>
          <w:tblHeader/>
          <w:jc w:val="center"/>
        </w:trPr>
        <w:tc>
          <w:tcPr>
            <w:tcW w:w="4082"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38E4C7F2" w14:textId="77777777" w:rsidR="006F3C5F" w:rsidRDefault="00103F07">
            <w:pPr>
              <w:spacing w:before="40" w:after="40" w:line="276" w:lineRule="auto"/>
            </w:pPr>
            <w:r>
              <w:rPr>
                <w:b/>
                <w:sz w:val="21"/>
              </w:rPr>
              <w:t>单元</w:t>
            </w:r>
          </w:p>
        </w:tc>
        <w:tc>
          <w:tcPr>
            <w:tcW w:w="3515"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3BD76D3D" w14:textId="77777777" w:rsidR="006F3C5F" w:rsidRDefault="00103F07">
            <w:pPr>
              <w:spacing w:before="40" w:after="40" w:line="276" w:lineRule="auto"/>
              <w:jc w:val="center"/>
            </w:pPr>
            <w:r>
              <w:rPr>
                <w:b/>
                <w:sz w:val="21"/>
              </w:rPr>
              <w:t>检查范围</w:t>
            </w:r>
          </w:p>
        </w:tc>
        <w:tc>
          <w:tcPr>
            <w:tcW w:w="1474"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5286A203" w14:textId="77777777" w:rsidR="006F3C5F" w:rsidRDefault="00103F07">
            <w:pPr>
              <w:spacing w:before="40" w:after="40" w:line="276" w:lineRule="auto"/>
              <w:jc w:val="center"/>
            </w:pPr>
            <w:r>
              <w:rPr>
                <w:b/>
                <w:sz w:val="21"/>
              </w:rPr>
              <w:t>fixtures/</w:t>
            </w:r>
            <w:r>
              <w:rPr>
                <w:b/>
                <w:sz w:val="21"/>
              </w:rPr>
              <w:br/>
              <w:t>groups</w:t>
            </w:r>
          </w:p>
        </w:tc>
      </w:tr>
      <w:tr w:rsidR="006F3C5F" w14:paraId="4F950B32"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A6AE9CC" w14:textId="77777777" w:rsidR="006F3C5F" w:rsidRDefault="00103F07">
            <w:pPr>
              <w:spacing w:before="40" w:after="40" w:line="276" w:lineRule="auto"/>
            </w:pPr>
            <w:r>
              <w:rPr>
                <w:sz w:val="21"/>
              </w:rPr>
              <w:t>same-root-same-attempt-race</w:t>
            </w:r>
          </w:p>
        </w:tc>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2983C67" w14:textId="77777777" w:rsidR="006F3C5F" w:rsidRDefault="00103F07">
            <w:pPr>
              <w:spacing w:before="40" w:after="40" w:line="276" w:lineRule="auto"/>
            </w:pPr>
            <w:r>
              <w:rPr>
                <w:sz w:val="21"/>
              </w:rPr>
              <w:t>Store</w:t>
            </w:r>
            <w:r>
              <w:rPr>
                <w:sz w:val="21"/>
              </w:rPr>
              <w:t>同</w:t>
            </w:r>
            <w:r>
              <w:rPr>
                <w:sz w:val="21"/>
              </w:rPr>
              <w:t>Root/Attempt</w:t>
            </w:r>
            <w:r>
              <w:rPr>
                <w:sz w:val="21"/>
              </w:rPr>
              <w:t>消费竞争</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5524104" w14:textId="77777777" w:rsidR="006F3C5F" w:rsidRDefault="00103F07">
            <w:pPr>
              <w:spacing w:before="40" w:after="40" w:line="276" w:lineRule="auto"/>
              <w:jc w:val="center"/>
            </w:pPr>
            <w:r>
              <w:rPr>
                <w:sz w:val="21"/>
              </w:rPr>
              <w:t>1,000</w:t>
            </w:r>
          </w:p>
        </w:tc>
      </w:tr>
      <w:tr w:rsidR="006F3C5F" w14:paraId="06BB93D7"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23DB67B7" w14:textId="77777777" w:rsidR="006F3C5F" w:rsidRDefault="00103F07">
            <w:pPr>
              <w:spacing w:before="40" w:after="40" w:line="276" w:lineRule="auto"/>
            </w:pPr>
            <w:r>
              <w:rPr>
                <w:sz w:val="21"/>
              </w:rPr>
              <w:t>same-root-different-attempt-race</w:t>
            </w:r>
          </w:p>
        </w:tc>
        <w:tc>
          <w:tcPr>
            <w:tcW w:w="351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33269632" w14:textId="77777777" w:rsidR="006F3C5F" w:rsidRDefault="00103F07">
            <w:pPr>
              <w:spacing w:before="40" w:after="40" w:line="276" w:lineRule="auto"/>
            </w:pPr>
            <w:r>
              <w:rPr>
                <w:sz w:val="21"/>
              </w:rPr>
              <w:t>Store</w:t>
            </w:r>
            <w:r>
              <w:rPr>
                <w:sz w:val="21"/>
              </w:rPr>
              <w:t>同</w:t>
            </w:r>
            <w:r>
              <w:rPr>
                <w:sz w:val="21"/>
              </w:rPr>
              <w:t>Root</w:t>
            </w:r>
            <w:r>
              <w:rPr>
                <w:sz w:val="21"/>
              </w:rPr>
              <w:t>异</w:t>
            </w:r>
            <w:r>
              <w:rPr>
                <w:sz w:val="21"/>
              </w:rPr>
              <w:t>Attempt</w:t>
            </w:r>
            <w:r>
              <w:rPr>
                <w:sz w:val="21"/>
              </w:rPr>
              <w:t>竞争</w:t>
            </w:r>
          </w:p>
        </w:tc>
        <w:tc>
          <w:tcPr>
            <w:tcW w:w="147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6A5CD746" w14:textId="77777777" w:rsidR="006F3C5F" w:rsidRDefault="00103F07">
            <w:pPr>
              <w:spacing w:before="40" w:after="40" w:line="276" w:lineRule="auto"/>
              <w:jc w:val="center"/>
            </w:pPr>
            <w:r>
              <w:rPr>
                <w:sz w:val="21"/>
              </w:rPr>
              <w:t>1,000</w:t>
            </w:r>
          </w:p>
        </w:tc>
      </w:tr>
      <w:tr w:rsidR="006F3C5F" w14:paraId="06EF4158"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52358CC" w14:textId="77777777" w:rsidR="006F3C5F" w:rsidRDefault="00103F07">
            <w:pPr>
              <w:spacing w:before="40" w:after="40" w:line="276" w:lineRule="auto"/>
            </w:pPr>
            <w:r>
              <w:rPr>
                <w:sz w:val="21"/>
              </w:rPr>
              <w:t>held-response-substitution</w:t>
            </w:r>
          </w:p>
        </w:tc>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8128512" w14:textId="77777777" w:rsidR="006F3C5F" w:rsidRDefault="00103F07">
            <w:pPr>
              <w:spacing w:before="40" w:after="40" w:line="276" w:lineRule="auto"/>
              <w:jc w:val="center"/>
            </w:pPr>
            <w:r>
              <w:rPr>
                <w:sz w:val="21"/>
              </w:rPr>
              <w:t>held</w:t>
            </w:r>
            <w:r>
              <w:rPr>
                <w:sz w:val="21"/>
              </w:rPr>
              <w:t>字节检查</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987B9CA" w14:textId="77777777" w:rsidR="006F3C5F" w:rsidRDefault="00103F07">
            <w:pPr>
              <w:spacing w:before="40" w:after="40" w:line="276" w:lineRule="auto"/>
              <w:jc w:val="center"/>
            </w:pPr>
            <w:r>
              <w:rPr>
                <w:sz w:val="21"/>
              </w:rPr>
              <w:t>1,000</w:t>
            </w:r>
          </w:p>
        </w:tc>
      </w:tr>
      <w:tr w:rsidR="006F3C5F" w14:paraId="09E6FF40"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23AA80F9" w14:textId="77777777" w:rsidR="006F3C5F" w:rsidRDefault="00103F07">
            <w:pPr>
              <w:spacing w:before="40" w:after="40" w:line="276" w:lineRule="auto"/>
            </w:pPr>
            <w:r>
              <w:rPr>
                <w:sz w:val="21"/>
              </w:rPr>
              <w:t>changed-challenge</w:t>
            </w:r>
          </w:p>
        </w:tc>
        <w:tc>
          <w:tcPr>
            <w:tcW w:w="351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5F22862E" w14:textId="77777777" w:rsidR="006F3C5F" w:rsidRDefault="00103F07">
            <w:pPr>
              <w:spacing w:before="40" w:after="40" w:line="276" w:lineRule="auto"/>
              <w:jc w:val="center"/>
            </w:pPr>
            <w:r>
              <w:rPr>
                <w:sz w:val="21"/>
              </w:rPr>
              <w:t>Root</w:t>
            </w:r>
            <w:r>
              <w:rPr>
                <w:sz w:val="21"/>
              </w:rPr>
              <w:t>消费非复用</w:t>
            </w:r>
          </w:p>
        </w:tc>
        <w:tc>
          <w:tcPr>
            <w:tcW w:w="147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4A82759E" w14:textId="77777777" w:rsidR="006F3C5F" w:rsidRDefault="00103F07">
            <w:pPr>
              <w:spacing w:before="40" w:after="40" w:line="276" w:lineRule="auto"/>
              <w:jc w:val="center"/>
            </w:pPr>
            <w:r>
              <w:rPr>
                <w:sz w:val="21"/>
              </w:rPr>
              <w:t>1,000</w:t>
            </w:r>
          </w:p>
        </w:tc>
      </w:tr>
      <w:tr w:rsidR="006F3C5F" w14:paraId="6D007F16"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DDAED59" w14:textId="77777777" w:rsidR="006F3C5F" w:rsidRDefault="00103F07">
            <w:pPr>
              <w:spacing w:before="40" w:after="40" w:line="276" w:lineRule="auto"/>
            </w:pPr>
            <w:r>
              <w:rPr>
                <w:sz w:val="21"/>
              </w:rPr>
              <w:t>crash-before-emit-replay</w:t>
            </w:r>
          </w:p>
        </w:tc>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2D06AE3" w14:textId="77777777" w:rsidR="006F3C5F" w:rsidRDefault="00103F07">
            <w:pPr>
              <w:spacing w:before="40" w:after="40" w:line="276" w:lineRule="auto"/>
              <w:jc w:val="center"/>
            </w:pPr>
            <w:r>
              <w:rPr>
                <w:sz w:val="21"/>
              </w:rPr>
              <w:t>消费后重开</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0A17489" w14:textId="77777777" w:rsidR="006F3C5F" w:rsidRDefault="00103F07">
            <w:pPr>
              <w:spacing w:before="40" w:after="40" w:line="276" w:lineRule="auto"/>
              <w:jc w:val="center"/>
            </w:pPr>
            <w:r>
              <w:rPr>
                <w:sz w:val="21"/>
              </w:rPr>
              <w:t>1,000</w:t>
            </w:r>
          </w:p>
        </w:tc>
      </w:tr>
      <w:tr w:rsidR="006F3C5F" w14:paraId="22A05FD9"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47186E98" w14:textId="77777777" w:rsidR="006F3C5F" w:rsidRDefault="00103F07">
            <w:pPr>
              <w:spacing w:before="40" w:after="40" w:line="276" w:lineRule="auto"/>
            </w:pPr>
            <w:r>
              <w:rPr>
                <w:sz w:val="21"/>
              </w:rPr>
              <w:t>cross-root</w:t>
            </w:r>
          </w:p>
        </w:tc>
        <w:tc>
          <w:tcPr>
            <w:tcW w:w="351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0F57A3F3" w14:textId="77777777" w:rsidR="006F3C5F" w:rsidRDefault="00103F07">
            <w:pPr>
              <w:spacing w:before="40" w:after="40" w:line="276" w:lineRule="auto"/>
              <w:jc w:val="center"/>
            </w:pPr>
            <w:r>
              <w:rPr>
                <w:sz w:val="21"/>
              </w:rPr>
              <w:t>cross-Root</w:t>
            </w:r>
            <w:r>
              <w:rPr>
                <w:sz w:val="21"/>
              </w:rPr>
              <w:t>引用</w:t>
            </w:r>
          </w:p>
        </w:tc>
        <w:tc>
          <w:tcPr>
            <w:tcW w:w="147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303955E1" w14:textId="77777777" w:rsidR="006F3C5F" w:rsidRDefault="00103F07">
            <w:pPr>
              <w:spacing w:before="40" w:after="40" w:line="276" w:lineRule="auto"/>
              <w:jc w:val="center"/>
            </w:pPr>
            <w:r>
              <w:rPr>
                <w:sz w:val="21"/>
              </w:rPr>
              <w:t>1,000</w:t>
            </w:r>
          </w:p>
        </w:tc>
      </w:tr>
      <w:tr w:rsidR="006F3C5F" w14:paraId="76DBF325"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D89C9C4" w14:textId="77777777" w:rsidR="006F3C5F" w:rsidRDefault="00103F07">
            <w:pPr>
              <w:spacing w:before="40" w:after="40" w:line="276" w:lineRule="auto"/>
            </w:pPr>
            <w:r>
              <w:rPr>
                <w:sz w:val="21"/>
              </w:rPr>
              <w:t>wrong-parent</w:t>
            </w:r>
          </w:p>
        </w:tc>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A0E5E6A" w14:textId="77777777" w:rsidR="006F3C5F" w:rsidRDefault="00103F07">
            <w:pPr>
              <w:spacing w:before="40" w:after="40" w:line="276" w:lineRule="auto"/>
              <w:jc w:val="center"/>
            </w:pPr>
            <w:r>
              <w:rPr>
                <w:sz w:val="21"/>
              </w:rPr>
              <w:t>父引用</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448C5E1" w14:textId="77777777" w:rsidR="006F3C5F" w:rsidRDefault="00103F07">
            <w:pPr>
              <w:spacing w:before="40" w:after="40" w:line="276" w:lineRule="auto"/>
              <w:jc w:val="center"/>
            </w:pPr>
            <w:r>
              <w:rPr>
                <w:sz w:val="21"/>
              </w:rPr>
              <w:t>1,000</w:t>
            </w:r>
          </w:p>
        </w:tc>
      </w:tr>
      <w:tr w:rsidR="006F3C5F" w14:paraId="430AD6B7"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6F0BCB4C" w14:textId="77777777" w:rsidR="006F3C5F" w:rsidRDefault="00103F07">
            <w:pPr>
              <w:spacing w:before="40" w:after="40" w:line="276" w:lineRule="auto"/>
            </w:pPr>
            <w:r>
              <w:rPr>
                <w:sz w:val="21"/>
              </w:rPr>
              <w:t>cross-trace</w:t>
            </w:r>
          </w:p>
        </w:tc>
        <w:tc>
          <w:tcPr>
            <w:tcW w:w="351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3283225D" w14:textId="77777777" w:rsidR="006F3C5F" w:rsidRDefault="00103F07">
            <w:pPr>
              <w:spacing w:before="40" w:after="40" w:line="276" w:lineRule="auto"/>
              <w:jc w:val="center"/>
            </w:pPr>
            <w:r>
              <w:rPr>
                <w:sz w:val="21"/>
              </w:rPr>
              <w:t>Trace</w:t>
            </w:r>
            <w:r>
              <w:rPr>
                <w:sz w:val="21"/>
              </w:rPr>
              <w:t>引用冲突</w:t>
            </w:r>
          </w:p>
        </w:tc>
        <w:tc>
          <w:tcPr>
            <w:tcW w:w="147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6BCA1815" w14:textId="77777777" w:rsidR="006F3C5F" w:rsidRDefault="00103F07">
            <w:pPr>
              <w:spacing w:before="40" w:after="40" w:line="276" w:lineRule="auto"/>
              <w:jc w:val="center"/>
            </w:pPr>
            <w:r>
              <w:rPr>
                <w:sz w:val="21"/>
              </w:rPr>
              <w:t>1,000</w:t>
            </w:r>
          </w:p>
        </w:tc>
      </w:tr>
      <w:tr w:rsidR="006F3C5F" w14:paraId="62E43089"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1DBF257" w14:textId="77777777" w:rsidR="006F3C5F" w:rsidRDefault="00103F07">
            <w:pPr>
              <w:spacing w:before="40" w:after="40" w:line="276" w:lineRule="auto"/>
            </w:pPr>
            <w:r>
              <w:rPr>
                <w:sz w:val="21"/>
              </w:rPr>
              <w:t>terminal-swap</w:t>
            </w:r>
          </w:p>
        </w:tc>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DECAE80" w14:textId="77777777" w:rsidR="006F3C5F" w:rsidRDefault="00103F07">
            <w:pPr>
              <w:spacing w:before="40" w:after="40" w:line="276" w:lineRule="auto"/>
              <w:jc w:val="center"/>
            </w:pPr>
            <w:r>
              <w:rPr>
                <w:sz w:val="21"/>
              </w:rPr>
              <w:t>terminal</w:t>
            </w:r>
            <w:r>
              <w:rPr>
                <w:sz w:val="21"/>
              </w:rPr>
              <w:t>引用冲突</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BEF3580" w14:textId="77777777" w:rsidR="006F3C5F" w:rsidRDefault="00103F07">
            <w:pPr>
              <w:spacing w:before="40" w:after="40" w:line="276" w:lineRule="auto"/>
              <w:jc w:val="center"/>
            </w:pPr>
            <w:r>
              <w:rPr>
                <w:sz w:val="21"/>
              </w:rPr>
              <w:t>1,000</w:t>
            </w:r>
          </w:p>
        </w:tc>
      </w:tr>
      <w:tr w:rsidR="006F3C5F" w14:paraId="229FB897"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6726EB15" w14:textId="77777777" w:rsidR="006F3C5F" w:rsidRDefault="00103F07">
            <w:pPr>
              <w:spacing w:before="40" w:after="40" w:line="276" w:lineRule="auto"/>
            </w:pPr>
            <w:r>
              <w:rPr>
                <w:sz w:val="21"/>
              </w:rPr>
              <w:t>pre-registration-old-event</w:t>
            </w:r>
          </w:p>
        </w:tc>
        <w:tc>
          <w:tcPr>
            <w:tcW w:w="351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5B15735F" w14:textId="77777777" w:rsidR="006F3C5F" w:rsidRDefault="00103F07">
            <w:pPr>
              <w:spacing w:before="40" w:after="40" w:line="276" w:lineRule="auto"/>
              <w:jc w:val="center"/>
            </w:pPr>
            <w:r>
              <w:rPr>
                <w:sz w:val="21"/>
              </w:rPr>
              <w:t>登记前旧事件</w:t>
            </w:r>
          </w:p>
        </w:tc>
        <w:tc>
          <w:tcPr>
            <w:tcW w:w="147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60F7EF2F" w14:textId="77777777" w:rsidR="006F3C5F" w:rsidRDefault="00103F07">
            <w:pPr>
              <w:spacing w:before="40" w:after="40" w:line="276" w:lineRule="auto"/>
              <w:jc w:val="center"/>
            </w:pPr>
            <w:r>
              <w:rPr>
                <w:sz w:val="21"/>
              </w:rPr>
              <w:t>1,000</w:t>
            </w:r>
          </w:p>
        </w:tc>
      </w:tr>
      <w:tr w:rsidR="006F3C5F" w14:paraId="45A02D0F"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4793C84" w14:textId="77777777" w:rsidR="006F3C5F" w:rsidRDefault="00103F07">
            <w:pPr>
              <w:spacing w:before="40" w:after="40" w:line="276" w:lineRule="auto"/>
            </w:pPr>
            <w:r>
              <w:rPr>
                <w:sz w:val="21"/>
              </w:rPr>
              <w:t>CQ-bind-race</w:t>
            </w:r>
          </w:p>
        </w:tc>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A136E9E" w14:textId="77777777" w:rsidR="006F3C5F" w:rsidRDefault="00103F07">
            <w:pPr>
              <w:spacing w:before="40" w:after="40" w:line="276" w:lineRule="auto"/>
              <w:jc w:val="center"/>
            </w:pPr>
            <w:r>
              <w:rPr>
                <w:sz w:val="21"/>
              </w:rPr>
              <w:t>ClientQuery</w:t>
            </w:r>
            <w:r>
              <w:rPr>
                <w:sz w:val="21"/>
              </w:rPr>
              <w:t>绑定竞争</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68774FE" w14:textId="77777777" w:rsidR="006F3C5F" w:rsidRDefault="00103F07">
            <w:pPr>
              <w:spacing w:before="40" w:after="40" w:line="276" w:lineRule="auto"/>
              <w:jc w:val="center"/>
            </w:pPr>
            <w:r>
              <w:rPr>
                <w:sz w:val="21"/>
              </w:rPr>
              <w:t>1,000</w:t>
            </w:r>
          </w:p>
        </w:tc>
      </w:tr>
      <w:tr w:rsidR="006F3C5F" w14:paraId="1948F2C6"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2CED6ACC" w14:textId="77777777" w:rsidR="006F3C5F" w:rsidRDefault="00103F07">
            <w:pPr>
              <w:spacing w:before="40" w:after="40" w:line="276" w:lineRule="auto"/>
            </w:pPr>
            <w:r>
              <w:rPr>
                <w:sz w:val="21"/>
              </w:rPr>
              <w:t>event-reorder</w:t>
            </w:r>
          </w:p>
        </w:tc>
        <w:tc>
          <w:tcPr>
            <w:tcW w:w="351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2B26DF7D" w14:textId="77777777" w:rsidR="006F3C5F" w:rsidRDefault="00103F07">
            <w:pPr>
              <w:spacing w:before="40" w:after="40" w:line="276" w:lineRule="auto"/>
              <w:jc w:val="center"/>
            </w:pPr>
            <w:r>
              <w:rPr>
                <w:sz w:val="21"/>
              </w:rPr>
              <w:t>事件乱序</w:t>
            </w:r>
          </w:p>
        </w:tc>
        <w:tc>
          <w:tcPr>
            <w:tcW w:w="147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0D588DEA" w14:textId="77777777" w:rsidR="006F3C5F" w:rsidRDefault="00103F07">
            <w:pPr>
              <w:spacing w:before="40" w:after="40" w:line="276" w:lineRule="auto"/>
              <w:jc w:val="center"/>
            </w:pPr>
            <w:r>
              <w:rPr>
                <w:sz w:val="21"/>
              </w:rPr>
              <w:t>1,000</w:t>
            </w:r>
          </w:p>
        </w:tc>
      </w:tr>
      <w:tr w:rsidR="006F3C5F" w14:paraId="7C8FD72A"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E964237" w14:textId="77777777" w:rsidR="006F3C5F" w:rsidRDefault="00103F07">
            <w:pPr>
              <w:spacing w:before="40" w:after="40" w:line="276" w:lineRule="auto"/>
            </w:pPr>
            <w:r>
              <w:rPr>
                <w:sz w:val="21"/>
              </w:rPr>
              <w:t>expired</w:t>
            </w:r>
          </w:p>
        </w:tc>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576F8DF" w14:textId="77777777" w:rsidR="006F3C5F" w:rsidRDefault="00103F07">
            <w:pPr>
              <w:spacing w:before="40" w:after="40" w:line="276" w:lineRule="auto"/>
              <w:jc w:val="center"/>
            </w:pPr>
            <w:r>
              <w:rPr>
                <w:sz w:val="21"/>
              </w:rPr>
              <w:t>Context</w:t>
            </w:r>
            <w:r>
              <w:rPr>
                <w:sz w:val="21"/>
              </w:rPr>
              <w:t>过期</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0364207" w14:textId="77777777" w:rsidR="006F3C5F" w:rsidRDefault="00103F07">
            <w:pPr>
              <w:spacing w:before="40" w:after="40" w:line="276" w:lineRule="auto"/>
              <w:jc w:val="center"/>
            </w:pPr>
            <w:r>
              <w:rPr>
                <w:sz w:val="21"/>
              </w:rPr>
              <w:t>1,000</w:t>
            </w:r>
          </w:p>
        </w:tc>
      </w:tr>
      <w:tr w:rsidR="006F3C5F" w14:paraId="6150DC35"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353E512E" w14:textId="77777777" w:rsidR="006F3C5F" w:rsidRDefault="00103F07">
            <w:pPr>
              <w:spacing w:before="40" w:after="40" w:line="276" w:lineRule="auto"/>
            </w:pPr>
            <w:r>
              <w:rPr>
                <w:sz w:val="21"/>
              </w:rPr>
              <w:t>closed</w:t>
            </w:r>
          </w:p>
        </w:tc>
        <w:tc>
          <w:tcPr>
            <w:tcW w:w="351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32BD3358" w14:textId="77777777" w:rsidR="006F3C5F" w:rsidRDefault="00103F07">
            <w:pPr>
              <w:spacing w:before="40" w:after="40" w:line="276" w:lineRule="auto"/>
              <w:jc w:val="center"/>
            </w:pPr>
            <w:r>
              <w:rPr>
                <w:sz w:val="21"/>
              </w:rPr>
              <w:t>Context</w:t>
            </w:r>
            <w:r>
              <w:rPr>
                <w:sz w:val="21"/>
              </w:rPr>
              <w:t>关闭</w:t>
            </w:r>
          </w:p>
        </w:tc>
        <w:tc>
          <w:tcPr>
            <w:tcW w:w="147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1F678472" w14:textId="77777777" w:rsidR="006F3C5F" w:rsidRDefault="00103F07">
            <w:pPr>
              <w:spacing w:before="40" w:after="40" w:line="276" w:lineRule="auto"/>
              <w:jc w:val="center"/>
            </w:pPr>
            <w:r>
              <w:rPr>
                <w:sz w:val="21"/>
              </w:rPr>
              <w:t>1,000</w:t>
            </w:r>
          </w:p>
        </w:tc>
      </w:tr>
      <w:tr w:rsidR="006F3C5F" w14:paraId="5060C8F3"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61CD270" w14:textId="77777777" w:rsidR="006F3C5F" w:rsidRDefault="00103F07">
            <w:pPr>
              <w:spacing w:before="40" w:after="40" w:line="276" w:lineRule="auto"/>
            </w:pPr>
            <w:r>
              <w:rPr>
                <w:sz w:val="21"/>
              </w:rPr>
              <w:t>event-delay</w:t>
            </w:r>
          </w:p>
        </w:tc>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AC21630" w14:textId="77777777" w:rsidR="006F3C5F" w:rsidRDefault="00103F07">
            <w:pPr>
              <w:spacing w:before="40" w:after="40" w:line="276" w:lineRule="auto"/>
              <w:jc w:val="center"/>
            </w:pPr>
            <w:r>
              <w:rPr>
                <w:sz w:val="21"/>
              </w:rPr>
              <w:t>事件延迟</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2DA00E3" w14:textId="77777777" w:rsidR="006F3C5F" w:rsidRDefault="00103F07">
            <w:pPr>
              <w:spacing w:before="40" w:after="40" w:line="276" w:lineRule="auto"/>
              <w:jc w:val="center"/>
            </w:pPr>
            <w:r>
              <w:rPr>
                <w:sz w:val="21"/>
              </w:rPr>
              <w:t>1,000</w:t>
            </w:r>
          </w:p>
        </w:tc>
      </w:tr>
      <w:tr w:rsidR="006F3C5F" w14:paraId="188B6A37"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2C09ECDE" w14:textId="77777777" w:rsidR="006F3C5F" w:rsidRDefault="00103F07">
            <w:pPr>
              <w:spacing w:before="40" w:after="40" w:line="276" w:lineRule="auto"/>
            </w:pPr>
            <w:r>
              <w:rPr>
                <w:sz w:val="21"/>
              </w:rPr>
              <w:t>cross-attempt</w:t>
            </w:r>
          </w:p>
        </w:tc>
        <w:tc>
          <w:tcPr>
            <w:tcW w:w="351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13D0CB48" w14:textId="77777777" w:rsidR="006F3C5F" w:rsidRDefault="00103F07">
            <w:pPr>
              <w:spacing w:before="40" w:after="40" w:line="276" w:lineRule="auto"/>
              <w:jc w:val="center"/>
            </w:pPr>
            <w:r>
              <w:rPr>
                <w:sz w:val="21"/>
              </w:rPr>
              <w:t>cross-Attempt</w:t>
            </w:r>
          </w:p>
        </w:tc>
        <w:tc>
          <w:tcPr>
            <w:tcW w:w="147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4C133956" w14:textId="77777777" w:rsidR="006F3C5F" w:rsidRDefault="00103F07">
            <w:pPr>
              <w:spacing w:before="40" w:after="40" w:line="276" w:lineRule="auto"/>
              <w:jc w:val="center"/>
            </w:pPr>
            <w:r>
              <w:rPr>
                <w:sz w:val="21"/>
              </w:rPr>
              <w:t>1,000</w:t>
            </w:r>
          </w:p>
        </w:tc>
      </w:tr>
      <w:tr w:rsidR="006F3C5F" w14:paraId="523A8F19"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7768EE1" w14:textId="77777777" w:rsidR="006F3C5F" w:rsidRDefault="00103F07">
            <w:pPr>
              <w:spacing w:before="40" w:after="40" w:line="276" w:lineRule="auto"/>
            </w:pPr>
            <w:r>
              <w:rPr>
                <w:sz w:val="21"/>
              </w:rPr>
              <w:t>failed-retry-branch</w:t>
            </w:r>
          </w:p>
        </w:tc>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A5431D7" w14:textId="77777777" w:rsidR="006F3C5F" w:rsidRDefault="00103F07">
            <w:pPr>
              <w:spacing w:before="40" w:after="40" w:line="276" w:lineRule="auto"/>
              <w:jc w:val="center"/>
            </w:pPr>
            <w:r>
              <w:rPr>
                <w:sz w:val="21"/>
              </w:rPr>
              <w:t>失败重试分支</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B08F8B8" w14:textId="77777777" w:rsidR="006F3C5F" w:rsidRDefault="00103F07">
            <w:pPr>
              <w:spacing w:before="40" w:after="40" w:line="276" w:lineRule="auto"/>
              <w:jc w:val="center"/>
            </w:pPr>
            <w:r>
              <w:rPr>
                <w:sz w:val="21"/>
              </w:rPr>
              <w:t>1,000</w:t>
            </w:r>
          </w:p>
        </w:tc>
      </w:tr>
      <w:tr w:rsidR="006F3C5F" w14:paraId="42CA9B44"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2B908D6C" w14:textId="77777777" w:rsidR="006F3C5F" w:rsidRDefault="00103F07">
            <w:pPr>
              <w:spacing w:before="40" w:after="40" w:line="276" w:lineRule="auto"/>
            </w:pPr>
            <w:r>
              <w:rPr>
                <w:sz w:val="21"/>
              </w:rPr>
              <w:t>same-digest</w:t>
            </w:r>
          </w:p>
        </w:tc>
        <w:tc>
          <w:tcPr>
            <w:tcW w:w="351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638E2BD1" w14:textId="77777777" w:rsidR="006F3C5F" w:rsidRDefault="00103F07">
            <w:pPr>
              <w:spacing w:before="40" w:after="40" w:line="276" w:lineRule="auto"/>
              <w:jc w:val="center"/>
            </w:pPr>
            <w:r>
              <w:rPr>
                <w:sz w:val="21"/>
              </w:rPr>
              <w:t>同摘要</w:t>
            </w:r>
          </w:p>
        </w:tc>
        <w:tc>
          <w:tcPr>
            <w:tcW w:w="147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6033EAFB" w14:textId="77777777" w:rsidR="006F3C5F" w:rsidRDefault="00103F07">
            <w:pPr>
              <w:spacing w:before="40" w:after="40" w:line="276" w:lineRule="auto"/>
              <w:jc w:val="center"/>
            </w:pPr>
            <w:r>
              <w:rPr>
                <w:sz w:val="21"/>
              </w:rPr>
              <w:t>1,000</w:t>
            </w:r>
          </w:p>
        </w:tc>
      </w:tr>
      <w:tr w:rsidR="006F3C5F" w14:paraId="2738BDF8"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1B351BF" w14:textId="77777777" w:rsidR="006F3C5F" w:rsidRDefault="00103F07">
            <w:pPr>
              <w:spacing w:before="40" w:after="40" w:line="276" w:lineRule="auto"/>
            </w:pPr>
            <w:r>
              <w:rPr>
                <w:sz w:val="21"/>
              </w:rPr>
              <w:lastRenderedPageBreak/>
              <w:t>TXID-reuse</w:t>
            </w:r>
          </w:p>
        </w:tc>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754089F" w14:textId="77777777" w:rsidR="006F3C5F" w:rsidRDefault="00103F07">
            <w:pPr>
              <w:spacing w:before="40" w:after="40" w:line="276" w:lineRule="auto"/>
              <w:jc w:val="center"/>
            </w:pPr>
            <w:r>
              <w:rPr>
                <w:sz w:val="21"/>
              </w:rPr>
              <w:t>TXID</w:t>
            </w:r>
            <w:r>
              <w:rPr>
                <w:sz w:val="21"/>
              </w:rPr>
              <w:t>复用</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DDB7588" w14:textId="77777777" w:rsidR="006F3C5F" w:rsidRDefault="00103F07">
            <w:pPr>
              <w:spacing w:before="40" w:after="40" w:line="276" w:lineRule="auto"/>
              <w:jc w:val="center"/>
            </w:pPr>
            <w:r>
              <w:rPr>
                <w:sz w:val="21"/>
              </w:rPr>
              <w:t>1,000</w:t>
            </w:r>
          </w:p>
        </w:tc>
      </w:tr>
      <w:tr w:rsidR="006F3C5F" w14:paraId="2136B09F"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46DCAB95" w14:textId="77777777" w:rsidR="006F3C5F" w:rsidRDefault="00103F07">
            <w:pPr>
              <w:spacing w:before="40" w:after="40" w:line="276" w:lineRule="auto"/>
            </w:pPr>
            <w:r>
              <w:rPr>
                <w:sz w:val="21"/>
              </w:rPr>
              <w:t>duplicate-nonce-conflict</w:t>
            </w:r>
          </w:p>
        </w:tc>
        <w:tc>
          <w:tcPr>
            <w:tcW w:w="351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1AAF60D4" w14:textId="77777777" w:rsidR="006F3C5F" w:rsidRDefault="00103F07">
            <w:pPr>
              <w:spacing w:before="40" w:after="40" w:line="276" w:lineRule="auto"/>
              <w:jc w:val="center"/>
            </w:pPr>
            <w:r>
              <w:rPr>
                <w:sz w:val="21"/>
              </w:rPr>
              <w:t>Context/Hop</w:t>
            </w:r>
            <w:r>
              <w:rPr>
                <w:sz w:val="21"/>
              </w:rPr>
              <w:t>冲突</w:t>
            </w:r>
          </w:p>
        </w:tc>
        <w:tc>
          <w:tcPr>
            <w:tcW w:w="147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5522557E" w14:textId="77777777" w:rsidR="006F3C5F" w:rsidRDefault="00103F07">
            <w:pPr>
              <w:spacing w:before="40" w:after="40" w:line="276" w:lineRule="auto"/>
              <w:jc w:val="center"/>
            </w:pPr>
            <w:r>
              <w:rPr>
                <w:sz w:val="21"/>
              </w:rPr>
              <w:t>1,000</w:t>
            </w:r>
          </w:p>
        </w:tc>
      </w:tr>
      <w:tr w:rsidR="006F3C5F" w14:paraId="3ACDF565"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A22822D" w14:textId="77777777" w:rsidR="006F3C5F" w:rsidRDefault="00103F07">
            <w:pPr>
              <w:spacing w:before="40" w:after="40" w:line="276" w:lineRule="auto"/>
            </w:pPr>
            <w:r>
              <w:rPr>
                <w:sz w:val="21"/>
              </w:rPr>
              <w:t>old-graph</w:t>
            </w:r>
          </w:p>
        </w:tc>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8E8DDF4" w14:textId="77777777" w:rsidR="006F3C5F" w:rsidRDefault="00103F07">
            <w:pPr>
              <w:spacing w:before="40" w:after="40" w:line="276" w:lineRule="auto"/>
              <w:jc w:val="center"/>
            </w:pPr>
            <w:r>
              <w:rPr>
                <w:sz w:val="21"/>
              </w:rPr>
              <w:t>旧</w:t>
            </w:r>
            <w:r>
              <w:rPr>
                <w:sz w:val="21"/>
              </w:rPr>
              <w:t>Graph</w:t>
            </w:r>
            <w:r>
              <w:rPr>
                <w:sz w:val="21"/>
              </w:rPr>
              <w:t>时间</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89798CF" w14:textId="77777777" w:rsidR="006F3C5F" w:rsidRDefault="00103F07">
            <w:pPr>
              <w:spacing w:before="40" w:after="40" w:line="276" w:lineRule="auto"/>
              <w:jc w:val="center"/>
            </w:pPr>
            <w:r>
              <w:rPr>
                <w:sz w:val="21"/>
              </w:rPr>
              <w:t>1,000</w:t>
            </w:r>
          </w:p>
        </w:tc>
      </w:tr>
      <w:tr w:rsidR="006F3C5F" w14:paraId="4400672F"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0A4C0660" w14:textId="77777777" w:rsidR="006F3C5F" w:rsidRDefault="00103F07">
            <w:pPr>
              <w:spacing w:before="40" w:after="40" w:line="276" w:lineRule="auto"/>
            </w:pPr>
            <w:r>
              <w:rPr>
                <w:sz w:val="21"/>
              </w:rPr>
              <w:t>sibling</w:t>
            </w:r>
          </w:p>
        </w:tc>
        <w:tc>
          <w:tcPr>
            <w:tcW w:w="351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219D4CD2" w14:textId="77777777" w:rsidR="006F3C5F" w:rsidRDefault="00103F07">
            <w:pPr>
              <w:spacing w:before="40" w:after="40" w:line="276" w:lineRule="auto"/>
              <w:jc w:val="center"/>
            </w:pPr>
            <w:r>
              <w:rPr>
                <w:sz w:val="21"/>
              </w:rPr>
              <w:t>兄弟关系</w:t>
            </w:r>
          </w:p>
        </w:tc>
        <w:tc>
          <w:tcPr>
            <w:tcW w:w="147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2A98D3C1" w14:textId="77777777" w:rsidR="006F3C5F" w:rsidRDefault="00103F07">
            <w:pPr>
              <w:spacing w:before="40" w:after="40" w:line="276" w:lineRule="auto"/>
              <w:jc w:val="center"/>
            </w:pPr>
            <w:r>
              <w:rPr>
                <w:sz w:val="21"/>
              </w:rPr>
              <w:t>1,000</w:t>
            </w:r>
          </w:p>
        </w:tc>
      </w:tr>
      <w:tr w:rsidR="006F3C5F" w14:paraId="4AA2A690"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E834845" w14:textId="77777777" w:rsidR="006F3C5F" w:rsidRDefault="00103F07">
            <w:pPr>
              <w:spacing w:before="40" w:after="40" w:line="276" w:lineRule="auto"/>
            </w:pPr>
            <w:r>
              <w:rPr>
                <w:sz w:val="21"/>
              </w:rPr>
              <w:t>two-candidate-contributions</w:t>
            </w:r>
          </w:p>
        </w:tc>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D7862DE" w14:textId="77777777" w:rsidR="006F3C5F" w:rsidRDefault="00103F07">
            <w:pPr>
              <w:spacing w:before="40" w:after="40" w:line="276" w:lineRule="auto"/>
              <w:jc w:val="center"/>
            </w:pPr>
            <w:r>
              <w:rPr>
                <w:sz w:val="21"/>
              </w:rPr>
              <w:t>多候选歧义</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E75DCC1" w14:textId="77777777" w:rsidR="006F3C5F" w:rsidRDefault="00103F07">
            <w:pPr>
              <w:spacing w:before="40" w:after="40" w:line="276" w:lineRule="auto"/>
              <w:jc w:val="center"/>
            </w:pPr>
            <w:r>
              <w:rPr>
                <w:sz w:val="21"/>
              </w:rPr>
              <w:t>1,000</w:t>
            </w:r>
          </w:p>
        </w:tc>
      </w:tr>
      <w:tr w:rsidR="006F3C5F" w14:paraId="2DC0E2D1"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5CDCC2F8" w14:textId="77777777" w:rsidR="006F3C5F" w:rsidRDefault="00103F07">
            <w:pPr>
              <w:spacing w:before="40" w:after="40" w:line="276" w:lineRule="auto"/>
            </w:pPr>
            <w:r>
              <w:rPr>
                <w:sz w:val="21"/>
              </w:rPr>
              <w:t>non-selected-source</w:t>
            </w:r>
          </w:p>
        </w:tc>
        <w:tc>
          <w:tcPr>
            <w:tcW w:w="351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1C308A13" w14:textId="77777777" w:rsidR="006F3C5F" w:rsidRDefault="00103F07">
            <w:pPr>
              <w:spacing w:before="40" w:after="40" w:line="276" w:lineRule="auto"/>
              <w:jc w:val="center"/>
            </w:pPr>
            <w:r>
              <w:rPr>
                <w:sz w:val="21"/>
              </w:rPr>
              <w:t>未选中来源</w:t>
            </w:r>
          </w:p>
        </w:tc>
        <w:tc>
          <w:tcPr>
            <w:tcW w:w="147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0D2DB68C" w14:textId="77777777" w:rsidR="006F3C5F" w:rsidRDefault="00103F07">
            <w:pPr>
              <w:spacing w:before="40" w:after="40" w:line="276" w:lineRule="auto"/>
              <w:jc w:val="center"/>
            </w:pPr>
            <w:r>
              <w:rPr>
                <w:sz w:val="21"/>
              </w:rPr>
              <w:t>1,000</w:t>
            </w:r>
          </w:p>
        </w:tc>
      </w:tr>
    </w:tbl>
    <w:p w14:paraId="5BCA2A1D" w14:textId="77777777" w:rsidR="006F3C5F" w:rsidRDefault="006F3C5F">
      <w:pPr>
        <w:spacing w:after="40"/>
      </w:pPr>
    </w:p>
    <w:p w14:paraId="75BE9198" w14:textId="77777777" w:rsidR="006F3C5F" w:rsidRDefault="00103F07">
      <w:pPr>
        <w:spacing w:after="160" w:line="264" w:lineRule="auto"/>
      </w:pPr>
      <w:r>
        <w:rPr>
          <w:sz w:val="18"/>
        </w:rPr>
        <w:t>来源：</w:t>
      </w:r>
      <w:r>
        <w:rPr>
          <w:sz w:val="18"/>
        </w:rPr>
        <w:t>E-RQ3-C</w:t>
      </w:r>
      <w:r>
        <w:rPr>
          <w:sz w:val="18"/>
        </w:rPr>
        <w:t>；原</w:t>
      </w:r>
      <w:r>
        <w:rPr>
          <w:sz w:val="18"/>
        </w:rPr>
        <w:t>24</w:t>
      </w:r>
      <w:r>
        <w:rPr>
          <w:sz w:val="18"/>
        </w:rPr>
        <w:t>单元及</w:t>
      </w:r>
      <w:r>
        <w:rPr>
          <w:sz w:val="18"/>
        </w:rPr>
        <w:t>active/finalizer</w:t>
      </w:r>
      <w:r>
        <w:rPr>
          <w:sz w:val="18"/>
        </w:rPr>
        <w:t>记录</w:t>
      </w:r>
    </w:p>
    <w:p w14:paraId="2AE4661D" w14:textId="77777777" w:rsidR="006F3C5F" w:rsidRDefault="00103F07">
      <w:pPr>
        <w:ind w:firstLine="425"/>
      </w:pPr>
      <w:r>
        <w:t>组件套件有</w:t>
      </w:r>
      <w:r>
        <w:t>24</w:t>
      </w:r>
      <w:r>
        <w:t>个单元，每单元</w:t>
      </w:r>
      <w:r>
        <w:t>1,000 fixtures/groups</w:t>
      </w:r>
      <w:r>
        <w:t>，共</w:t>
      </w:r>
      <w:r>
        <w:t>24,000</w:t>
      </w:r>
      <w:r>
        <w:t>。</w:t>
      </w:r>
      <w:r>
        <w:t xml:space="preserve">race group </w:t>
      </w:r>
      <w:r>
        <w:t>中一次允许的消费与多次拒绝属于同组；</w:t>
      </w:r>
      <w:r>
        <w:t xml:space="preserve">cross-Root </w:t>
      </w:r>
      <w:r>
        <w:t>的</w:t>
      </w:r>
      <w:r>
        <w:t>1,000</w:t>
      </w:r>
      <w:r>
        <w:t>候选由</w:t>
      </w:r>
      <w:r>
        <w:t>200</w:t>
      </w:r>
      <w:r>
        <w:t>个来源</w:t>
      </w:r>
      <w:r>
        <w:t xml:space="preserve"> Graph </w:t>
      </w:r>
      <w:r>
        <w:t>派生，不是</w:t>
      </w:r>
      <w:r>
        <w:t>1,000</w:t>
      </w:r>
      <w:r>
        <w:t>独立物理请求。历史</w:t>
      </w:r>
      <w:r>
        <w:t xml:space="preserve"> duplicate-nonce-conflict </w:t>
      </w:r>
      <w:r>
        <w:t>实际是</w:t>
      </w:r>
      <w:r>
        <w:t>500 Context ID</w:t>
      </w:r>
      <w:r>
        <w:t>和</w:t>
      </w:r>
      <w:r>
        <w:t>500 Hop ID</w:t>
      </w:r>
      <w:r>
        <w:t>冲突，</w:t>
      </w:r>
      <w:r>
        <w:t xml:space="preserve">schema </w:t>
      </w:r>
      <w:r>
        <w:t>无独立</w:t>
      </w:r>
      <w:r>
        <w:t xml:space="preserve"> nonce </w:t>
      </w:r>
      <w:r>
        <w:t>字段。表</w:t>
      </w:r>
      <w:r>
        <w:t>5-5</w:t>
      </w:r>
      <w:r>
        <w:t>列覆盖规模，不将总</w:t>
      </w:r>
      <w:r>
        <w:t>24,000</w:t>
      </w:r>
      <w:r>
        <w:t>机械解释为</w:t>
      </w:r>
      <w:r>
        <w:t>24,000</w:t>
      </w:r>
      <w:r>
        <w:t>次纯负向拒绝。</w:t>
      </w:r>
    </w:p>
    <w:p w14:paraId="172E1D9C" w14:textId="77777777" w:rsidR="006F3C5F" w:rsidRDefault="00103F07">
      <w:pPr>
        <w:pStyle w:val="af7"/>
        <w:keepNext/>
        <w:jc w:val="center"/>
      </w:pPr>
      <w:r>
        <w:t>表</w:t>
      </w:r>
      <w:r>
        <w:t xml:space="preserve">5-6 </w:t>
      </w:r>
      <w:r>
        <w:t>四个未满足拒绝预期的原构造</w:t>
      </w:r>
    </w:p>
    <w:tbl>
      <w:tblPr>
        <w:tblW w:w="0" w:type="auto"/>
        <w:jc w:val="center"/>
        <w:tblLayout w:type="fixed"/>
        <w:tblLook w:val="04A0" w:firstRow="1" w:lastRow="0" w:firstColumn="1" w:lastColumn="0" w:noHBand="0" w:noVBand="1"/>
      </w:tblPr>
      <w:tblGrid>
        <w:gridCol w:w="2835"/>
        <w:gridCol w:w="3402"/>
        <w:gridCol w:w="1701"/>
        <w:gridCol w:w="1134"/>
      </w:tblGrid>
      <w:tr w:rsidR="006F3C5F" w14:paraId="325AC94B" w14:textId="77777777">
        <w:trPr>
          <w:cantSplit/>
          <w:tblHeade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5F32B08D" w14:textId="77777777" w:rsidR="006F3C5F" w:rsidRDefault="00103F07">
            <w:pPr>
              <w:keepNext/>
              <w:spacing w:before="40" w:after="40" w:line="276" w:lineRule="auto"/>
            </w:pPr>
            <w:r>
              <w:rPr>
                <w:b/>
                <w:sz w:val="21"/>
              </w:rPr>
              <w:t>构造</w:t>
            </w:r>
          </w:p>
        </w:tc>
        <w:tc>
          <w:tcPr>
            <w:tcW w:w="3402"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36AC0AFB" w14:textId="77777777" w:rsidR="006F3C5F" w:rsidRDefault="00103F07">
            <w:pPr>
              <w:keepNext/>
              <w:spacing w:before="40" w:after="40" w:line="276" w:lineRule="auto"/>
              <w:jc w:val="center"/>
            </w:pPr>
            <w:r>
              <w:rPr>
                <w:b/>
                <w:sz w:val="21"/>
              </w:rPr>
              <w:t>所需签名权限</w:t>
            </w:r>
          </w:p>
        </w:tc>
        <w:tc>
          <w:tcPr>
            <w:tcW w:w="1701"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012E1F65" w14:textId="77777777" w:rsidR="006F3C5F" w:rsidRDefault="00103F07">
            <w:pPr>
              <w:keepNext/>
              <w:spacing w:before="40" w:after="40" w:line="276" w:lineRule="auto"/>
              <w:jc w:val="center"/>
            </w:pPr>
            <w:r>
              <w:rPr>
                <w:b/>
                <w:sz w:val="21"/>
              </w:rPr>
              <w:t>实际</w:t>
            </w:r>
            <w:r>
              <w:rPr>
                <w:b/>
                <w:sz w:val="21"/>
              </w:rPr>
              <w:t>/</w:t>
            </w:r>
            <w:r>
              <w:rPr>
                <w:b/>
                <w:sz w:val="21"/>
              </w:rPr>
              <w:t>期望</w:t>
            </w:r>
          </w:p>
        </w:tc>
        <w:tc>
          <w:tcPr>
            <w:tcW w:w="1134"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617721DB" w14:textId="77777777" w:rsidR="006F3C5F" w:rsidRDefault="00103F07">
            <w:pPr>
              <w:keepNext/>
              <w:spacing w:before="40" w:after="40" w:line="276" w:lineRule="auto"/>
              <w:jc w:val="center"/>
            </w:pPr>
            <w:r>
              <w:rPr>
                <w:b/>
                <w:sz w:val="21"/>
              </w:rPr>
              <w:t>状态</w:t>
            </w:r>
          </w:p>
        </w:tc>
      </w:tr>
      <w:tr w:rsidR="006F3C5F" w14:paraId="07C636D2"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FE9156A" w14:textId="77777777" w:rsidR="006F3C5F" w:rsidRDefault="00103F07">
            <w:pPr>
              <w:keepNext/>
              <w:spacing w:before="40" w:after="40" w:line="276" w:lineRule="auto"/>
            </w:pPr>
            <w:r>
              <w:rPr>
                <w:sz w:val="21"/>
              </w:rPr>
              <w:t>cross-trace UDP/TCP</w:t>
            </w:r>
            <w:r>
              <w:rPr>
                <w:sz w:val="21"/>
              </w:rPr>
              <w:t>（</w:t>
            </w:r>
            <w:r>
              <w:rPr>
                <w:sz w:val="21"/>
              </w:rPr>
              <w:t>2</w:t>
            </w:r>
            <w:r>
              <w:rPr>
                <w:sz w:val="21"/>
              </w:rPr>
              <w:t>例）</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BE7752D" w14:textId="77777777" w:rsidR="006F3C5F" w:rsidRDefault="00103F07">
            <w:pPr>
              <w:keepNext/>
              <w:spacing w:before="40" w:after="40" w:line="276" w:lineRule="auto"/>
              <w:jc w:val="center"/>
            </w:pPr>
            <w:r>
              <w:rPr>
                <w:sz w:val="21"/>
              </w:rPr>
              <w:t>R2</w:t>
            </w:r>
            <w:r>
              <w:rPr>
                <w:sz w:val="21"/>
              </w:rPr>
              <w:t>边、</w:t>
            </w:r>
            <w:r>
              <w:rPr>
                <w:sz w:val="21"/>
              </w:rPr>
              <w:t>R3</w:t>
            </w:r>
            <w:r>
              <w:rPr>
                <w:sz w:val="21"/>
              </w:rPr>
              <w:t>证明、</w:t>
            </w:r>
            <w:r>
              <w:rPr>
                <w:sz w:val="21"/>
              </w:rPr>
              <w:t>R1</w:t>
            </w:r>
            <w:r>
              <w:rPr>
                <w:sz w:val="21"/>
              </w:rPr>
              <w:t>外</w:t>
            </w:r>
            <w:r>
              <w:rPr>
                <w:sz w:val="21"/>
              </w:rPr>
              <w:t>Graph</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98707E1" w14:textId="77777777" w:rsidR="006F3C5F" w:rsidRDefault="00103F07">
            <w:pPr>
              <w:keepNext/>
              <w:spacing w:before="40" w:after="40" w:line="276" w:lineRule="auto"/>
              <w:jc w:val="center"/>
            </w:pPr>
            <w:r>
              <w:rPr>
                <w:sz w:val="21"/>
              </w:rPr>
              <w:t>接受／期望拒绝</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C4615FB" w14:textId="77777777" w:rsidR="006F3C5F" w:rsidRDefault="00103F07">
            <w:pPr>
              <w:keepNext/>
              <w:spacing w:before="40" w:after="40" w:line="276" w:lineRule="auto"/>
              <w:jc w:val="center"/>
            </w:pPr>
            <w:r>
              <w:rPr>
                <w:sz w:val="21"/>
              </w:rPr>
              <w:t>FAIL</w:t>
            </w:r>
          </w:p>
        </w:tc>
      </w:tr>
      <w:tr w:rsidR="006F3C5F" w14:paraId="1FA6051C"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5A31DAB3" w14:textId="77777777" w:rsidR="006F3C5F" w:rsidRDefault="00103F07">
            <w:pPr>
              <w:spacing w:before="40" w:after="40" w:line="276" w:lineRule="auto"/>
            </w:pPr>
            <w:r>
              <w:rPr>
                <w:sz w:val="21"/>
              </w:rPr>
              <w:t>terminal-swap UDP/TCP</w:t>
            </w:r>
            <w:r>
              <w:rPr>
                <w:sz w:val="21"/>
              </w:rPr>
              <w:t>（</w:t>
            </w:r>
            <w:r>
              <w:rPr>
                <w:sz w:val="21"/>
              </w:rPr>
              <w:t>2</w:t>
            </w:r>
            <w:r>
              <w:rPr>
                <w:sz w:val="21"/>
              </w:rPr>
              <w:t>例）</w:t>
            </w:r>
          </w:p>
        </w:tc>
        <w:tc>
          <w:tcPr>
            <w:tcW w:w="3402"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459FD8A6" w14:textId="77777777" w:rsidR="006F3C5F" w:rsidRDefault="00103F07">
            <w:pPr>
              <w:spacing w:before="40" w:after="40" w:line="276" w:lineRule="auto"/>
            </w:pPr>
            <w:r>
              <w:rPr>
                <w:sz w:val="21"/>
              </w:rPr>
              <w:t>R3</w:t>
            </w:r>
            <w:r>
              <w:rPr>
                <w:sz w:val="21"/>
              </w:rPr>
              <w:t>边、</w:t>
            </w:r>
            <w:r>
              <w:rPr>
                <w:sz w:val="21"/>
              </w:rPr>
              <w:t>AuthDNS</w:t>
            </w:r>
            <w:r>
              <w:rPr>
                <w:sz w:val="21"/>
              </w:rPr>
              <w:t>证明、</w:t>
            </w:r>
            <w:r>
              <w:rPr>
                <w:sz w:val="21"/>
              </w:rPr>
              <w:t>R1</w:t>
            </w:r>
            <w:r>
              <w:rPr>
                <w:sz w:val="21"/>
              </w:rPr>
              <w:t>外</w:t>
            </w:r>
            <w:r>
              <w:rPr>
                <w:sz w:val="21"/>
              </w:rPr>
              <w:t>Graph</w:t>
            </w:r>
          </w:p>
        </w:tc>
        <w:tc>
          <w:tcPr>
            <w:tcW w:w="1701"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2047270E" w14:textId="77777777" w:rsidR="006F3C5F" w:rsidRDefault="00103F07">
            <w:pPr>
              <w:spacing w:before="40" w:after="40" w:line="276" w:lineRule="auto"/>
              <w:jc w:val="center"/>
            </w:pPr>
            <w:r>
              <w:rPr>
                <w:sz w:val="21"/>
              </w:rPr>
              <w:t>接受／期望拒绝</w:t>
            </w:r>
          </w:p>
        </w:tc>
        <w:tc>
          <w:tcPr>
            <w:tcW w:w="113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64B21A40" w14:textId="77777777" w:rsidR="006F3C5F" w:rsidRDefault="00103F07">
            <w:pPr>
              <w:spacing w:before="40" w:after="40" w:line="276" w:lineRule="auto"/>
              <w:jc w:val="center"/>
            </w:pPr>
            <w:r>
              <w:rPr>
                <w:sz w:val="21"/>
              </w:rPr>
              <w:t>FAIL</w:t>
            </w:r>
          </w:p>
        </w:tc>
      </w:tr>
    </w:tbl>
    <w:p w14:paraId="3F1EC050" w14:textId="77777777" w:rsidR="006F3C5F" w:rsidRDefault="006F3C5F">
      <w:pPr>
        <w:spacing w:after="40"/>
      </w:pPr>
    </w:p>
    <w:p w14:paraId="19C49F4C" w14:textId="77777777" w:rsidR="006F3C5F" w:rsidRDefault="00103F07">
      <w:pPr>
        <w:spacing w:after="160" w:line="264" w:lineRule="auto"/>
      </w:pPr>
      <w:r>
        <w:rPr>
          <w:sz w:val="18"/>
        </w:rPr>
        <w:t>来源：</w:t>
      </w:r>
      <w:r>
        <w:rPr>
          <w:sz w:val="18"/>
        </w:rPr>
        <w:t>E-RQ3-F</w:t>
      </w:r>
      <w:r>
        <w:rPr>
          <w:sz w:val="18"/>
        </w:rPr>
        <w:t>；</w:t>
      </w:r>
      <w:r>
        <w:rPr>
          <w:sz w:val="18"/>
        </w:rPr>
        <w:t>graph-authority-only</w:t>
      </w:r>
    </w:p>
    <w:p w14:paraId="271FDF1B" w14:textId="77777777" w:rsidR="006F3C5F" w:rsidRDefault="00103F07">
      <w:pPr>
        <w:ind w:firstLine="425"/>
      </w:pPr>
      <w:r>
        <w:t>四个较早</w:t>
      </w:r>
      <w:r>
        <w:t xml:space="preserve"> multi-signer pilot </w:t>
      </w:r>
      <w:r>
        <w:t>在</w:t>
      </w:r>
      <w:r>
        <w:t xml:space="preserve"> Graph </w:t>
      </w:r>
      <w:r>
        <w:t>组件得到</w:t>
      </w:r>
      <w:r>
        <w:t xml:space="preserve"> CORRECT_ACCEPT</w:t>
      </w:r>
      <w:r>
        <w:t>，</w:t>
      </w:r>
      <w:r>
        <w:t>expectation_met=false</w:t>
      </w:r>
      <w:r>
        <w:t>。</w:t>
      </w:r>
      <w:r>
        <w:t xml:space="preserve">Cross-trace </w:t>
      </w:r>
      <w:r>
        <w:t>联合改源边和目标证明的</w:t>
      </w:r>
      <w:r>
        <w:t xml:space="preserve"> bound_trace_id</w:t>
      </w:r>
      <w:r>
        <w:t>，</w:t>
      </w:r>
      <w:r>
        <w:t xml:space="preserve">terminal-swap </w:t>
      </w:r>
      <w:r>
        <w:t>联合改</w:t>
      </w:r>
      <w:r>
        <w:t xml:space="preserve"> bound_terminal_event_id</w:t>
      </w:r>
      <w:r>
        <w:t>，并由对应边、目标证明和外层</w:t>
      </w:r>
      <w:r>
        <w:t xml:space="preserve"> Graph </w:t>
      </w:r>
      <w:r>
        <w:t>的签名方重签。它们不依赖签名伪造，而是具备多个签名权限后提交一致的改写记录。</w:t>
      </w:r>
    </w:p>
    <w:p w14:paraId="0CBEE701" w14:textId="77777777" w:rsidR="006F3C5F" w:rsidRDefault="00103F07">
      <w:pPr>
        <w:ind w:firstLine="425"/>
      </w:pPr>
      <w:r>
        <w:t xml:space="preserve">Graph </w:t>
      </w:r>
      <w:r>
        <w:t>组件验证签名、引用一致性和拓扑，没有独立读原观察历史验证改写事件是否实际发生。该</w:t>
      </w:r>
      <w:r>
        <w:t xml:space="preserve"> test entry </w:t>
      </w:r>
      <w:r>
        <w:t>停在</w:t>
      </w:r>
      <w:r>
        <w:t xml:space="preserve"> graph-authority-only</w:t>
      </w:r>
      <w:r>
        <w:t>，不执行</w:t>
      </w:r>
      <w:r>
        <w:t xml:space="preserve"> Wrapper </w:t>
      </w:r>
      <w:r>
        <w:t>独立</w:t>
      </w:r>
      <w:r>
        <w:t xml:space="preserve"> join</w:t>
      </w:r>
      <w:r>
        <w:t>、</w:t>
      </w:r>
      <w:r>
        <w:t xml:space="preserve">Root consume </w:t>
      </w:r>
      <w:r>
        <w:t>或</w:t>
      </w:r>
      <w:r>
        <w:t xml:space="preserve"> emit</w:t>
      </w:r>
      <w:r>
        <w:t>。四例拒绝预期</w:t>
      </w:r>
      <w:r>
        <w:t xml:space="preserve"> FAIL </w:t>
      </w:r>
      <w:r>
        <w:t>必须保留，但不能直接命名为客户端绕过、不能声称已修复。后来的单边不重签刺激被拒绝，不等于原四构造获得修复。</w:t>
      </w:r>
    </w:p>
    <w:p w14:paraId="12B0BCD3" w14:textId="77777777" w:rsidR="006F3C5F" w:rsidRDefault="00103F07">
      <w:pPr>
        <w:ind w:firstLine="425"/>
      </w:pPr>
      <w:r>
        <w:t>这类修改历史违反</w:t>
      </w:r>
      <w:r>
        <w:t xml:space="preserve"> A3 </w:t>
      </w:r>
      <w:r>
        <w:t>忠实观察前提，与诚实观察路径下普通</w:t>
      </w:r>
      <w:r>
        <w:t xml:space="preserve"> DNS </w:t>
      </w:r>
      <w:r>
        <w:t>到达的错误初始归属是两个问题。既不能用</w:t>
      </w:r>
      <w:r>
        <w:t xml:space="preserve"> A3 </w:t>
      </w:r>
      <w:r>
        <w:t>排除所有真实归属疑问，也不能把四例组件接受直接</w:t>
      </w:r>
      <w:r>
        <w:lastRenderedPageBreak/>
        <w:t>推成端到端错误放行。原</w:t>
      </w:r>
      <w:r>
        <w:t>3,200</w:t>
      </w:r>
      <w:r>
        <w:t>物理计划完成</w:t>
      </w:r>
      <w:r>
        <w:t>700</w:t>
      </w:r>
      <w:r>
        <w:t>，余</w:t>
      </w:r>
      <w:r>
        <w:t>2,500</w:t>
      </w:r>
      <w:r>
        <w:t>未执行；同步物理组</w:t>
      </w:r>
      <w:r>
        <w:t>0/600</w:t>
      </w:r>
      <w:r>
        <w:t>、消融对</w:t>
      </w:r>
      <w:r>
        <w:t>0/4,000</w:t>
      </w:r>
      <w:r>
        <w:t>。</w:t>
      </w:r>
      <w:r>
        <w:t>RQ3</w:t>
      </w:r>
      <w:r>
        <w:t>整体范围为</w:t>
      </w:r>
      <w:r>
        <w:t xml:space="preserve"> PARTIAL</w:t>
      </w:r>
      <w:r>
        <w:t>，已完成入口结果与未完成范围分别保留。</w:t>
      </w:r>
    </w:p>
    <w:p w14:paraId="2148AB9E" w14:textId="77777777" w:rsidR="006F3C5F" w:rsidRDefault="00103F07">
      <w:pPr>
        <w:pStyle w:val="21"/>
      </w:pPr>
      <w:bookmarkStart w:id="32" w:name="_Toc242696411"/>
      <w:r>
        <w:t xml:space="preserve">5.8 RQ4 </w:t>
      </w:r>
      <w:r>
        <w:t>服务依赖、故障活动与恢复</w:t>
      </w:r>
      <w:bookmarkEnd w:id="32"/>
    </w:p>
    <w:p w14:paraId="7BEC9261" w14:textId="77777777" w:rsidR="006F3C5F" w:rsidRDefault="00103F07">
      <w:pPr>
        <w:ind w:firstLine="425"/>
      </w:pPr>
      <w:r>
        <w:t>实验目的：区分逐查询证据</w:t>
      </w:r>
      <w:r>
        <w:t>/</w:t>
      </w:r>
      <w:r>
        <w:t>登记依赖和可保留身份状态的后台依赖。方法：六个场景各</w:t>
      </w:r>
      <w:r>
        <w:t>50 episodes</w:t>
      </w:r>
      <w:r>
        <w:t>、</w:t>
      </w:r>
      <w:r>
        <w:t>25 UDP+25 TCP</w:t>
      </w:r>
      <w:r>
        <w:t>；有效缓存</w:t>
      </w:r>
      <w:r>
        <w:t xml:space="preserve"> Registry Sync </w:t>
      </w:r>
      <w:r>
        <w:t>场景各传输一次。每场景最终另有一个</w:t>
      </w:r>
      <w:r>
        <w:t>100</w:t>
      </w:r>
      <w:r>
        <w:t>查询恢复块，而不是每</w:t>
      </w:r>
      <w:r>
        <w:t xml:space="preserve"> episode </w:t>
      </w:r>
      <w:r>
        <w:t>都做</w:t>
      </w:r>
      <w:r>
        <w:t>100</w:t>
      </w:r>
      <w:r>
        <w:t>恢复查询。</w:t>
      </w:r>
    </w:p>
    <w:p w14:paraId="3DB8861B" w14:textId="77777777" w:rsidR="006F3C5F" w:rsidRDefault="00103F07">
      <w:pPr>
        <w:pStyle w:val="af7"/>
        <w:keepNext/>
        <w:jc w:val="center"/>
      </w:pPr>
      <w:r>
        <w:t>表</w:t>
      </w:r>
      <w:r>
        <w:t>5-7 RQ4</w:t>
      </w:r>
      <w:r>
        <w:t>活动分类及独立恢复块</w:t>
      </w:r>
    </w:p>
    <w:tbl>
      <w:tblPr>
        <w:tblW w:w="0" w:type="auto"/>
        <w:jc w:val="center"/>
        <w:tblLayout w:type="fixed"/>
        <w:tblLook w:val="04A0" w:firstRow="1" w:lastRow="0" w:firstColumn="1" w:lastColumn="0" w:noHBand="0" w:noVBand="1"/>
      </w:tblPr>
      <w:tblGrid>
        <w:gridCol w:w="3969"/>
        <w:gridCol w:w="680"/>
        <w:gridCol w:w="680"/>
        <w:gridCol w:w="680"/>
        <w:gridCol w:w="680"/>
        <w:gridCol w:w="2381"/>
      </w:tblGrid>
      <w:tr w:rsidR="006F3C5F" w14:paraId="7B458863" w14:textId="77777777">
        <w:trPr>
          <w:cantSplit/>
          <w:tblHeader/>
          <w:jc w:val="center"/>
        </w:trPr>
        <w:tc>
          <w:tcPr>
            <w:tcW w:w="3969"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6AFD7ED1" w14:textId="77777777" w:rsidR="006F3C5F" w:rsidRDefault="00103F07">
            <w:pPr>
              <w:keepNext/>
              <w:spacing w:before="40" w:after="40" w:line="276" w:lineRule="auto"/>
            </w:pPr>
            <w:r>
              <w:rPr>
                <w:b/>
                <w:sz w:val="21"/>
              </w:rPr>
              <w:t>不可用组件</w:t>
            </w:r>
            <w:r>
              <w:rPr>
                <w:b/>
                <w:sz w:val="21"/>
              </w:rPr>
              <w:t>/</w:t>
            </w:r>
            <w:r>
              <w:rPr>
                <w:b/>
                <w:sz w:val="21"/>
              </w:rPr>
              <w:t>条件</w:t>
            </w:r>
          </w:p>
        </w:tc>
        <w:tc>
          <w:tcPr>
            <w:tcW w:w="680"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19F6FCEF" w14:textId="77777777" w:rsidR="006F3C5F" w:rsidRDefault="00103F07">
            <w:pPr>
              <w:keepNext/>
              <w:spacing w:before="40" w:after="40" w:line="276" w:lineRule="auto"/>
              <w:jc w:val="center"/>
            </w:pPr>
            <w:r>
              <w:rPr>
                <w:b/>
                <w:sz w:val="21"/>
              </w:rPr>
              <w:t>n</w:t>
            </w:r>
          </w:p>
        </w:tc>
        <w:tc>
          <w:tcPr>
            <w:tcW w:w="680"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33520A9B" w14:textId="77777777" w:rsidR="006F3C5F" w:rsidRDefault="00103F07">
            <w:pPr>
              <w:keepNext/>
              <w:spacing w:before="40" w:after="40" w:line="276" w:lineRule="auto"/>
              <w:jc w:val="center"/>
            </w:pPr>
            <w:r>
              <w:rPr>
                <w:b/>
                <w:sz w:val="21"/>
              </w:rPr>
              <w:t>SR</w:t>
            </w:r>
          </w:p>
        </w:tc>
        <w:tc>
          <w:tcPr>
            <w:tcW w:w="680"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6D6DB579" w14:textId="77777777" w:rsidR="006F3C5F" w:rsidRDefault="00103F07">
            <w:pPr>
              <w:keepNext/>
              <w:spacing w:before="40" w:after="40" w:line="276" w:lineRule="auto"/>
              <w:jc w:val="center"/>
            </w:pPr>
            <w:r>
              <w:rPr>
                <w:b/>
                <w:sz w:val="21"/>
              </w:rPr>
              <w:t>EC</w:t>
            </w:r>
          </w:p>
        </w:tc>
        <w:tc>
          <w:tcPr>
            <w:tcW w:w="680"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24D7C2A4" w14:textId="77777777" w:rsidR="006F3C5F" w:rsidRDefault="00103F07">
            <w:pPr>
              <w:keepNext/>
              <w:spacing w:before="40" w:after="40" w:line="276" w:lineRule="auto"/>
              <w:jc w:val="center"/>
            </w:pPr>
            <w:r>
              <w:rPr>
                <w:b/>
                <w:sz w:val="21"/>
              </w:rPr>
              <w:t>INC</w:t>
            </w:r>
          </w:p>
        </w:tc>
        <w:tc>
          <w:tcPr>
            <w:tcW w:w="2381"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0452E5C6" w14:textId="77777777" w:rsidR="006F3C5F" w:rsidRDefault="00103F07">
            <w:pPr>
              <w:keepNext/>
              <w:spacing w:before="40" w:after="40" w:line="276" w:lineRule="auto"/>
              <w:jc w:val="center"/>
            </w:pPr>
            <w:r>
              <w:rPr>
                <w:b/>
                <w:sz w:val="21"/>
              </w:rPr>
              <w:t>独立恢复</w:t>
            </w:r>
          </w:p>
        </w:tc>
      </w:tr>
      <w:tr w:rsidR="006F3C5F" w14:paraId="330E1A13" w14:textId="77777777">
        <w:trPr>
          <w:cantSplit/>
          <w:jc w:val="center"/>
        </w:trPr>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58E254B" w14:textId="77777777" w:rsidR="006F3C5F" w:rsidRDefault="00103F07">
            <w:pPr>
              <w:keepNext/>
              <w:spacing w:before="40" w:after="40" w:line="276" w:lineRule="auto"/>
            </w:pPr>
            <w:r>
              <w:rPr>
                <w:sz w:val="21"/>
              </w:rPr>
              <w:t>R1 Agent</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939744E" w14:textId="77777777" w:rsidR="006F3C5F" w:rsidRDefault="00103F07">
            <w:pPr>
              <w:keepNext/>
              <w:spacing w:before="40" w:after="40" w:line="276" w:lineRule="auto"/>
              <w:jc w:val="center"/>
            </w:pPr>
            <w:r>
              <w:rPr>
                <w:sz w:val="21"/>
              </w:rPr>
              <w:t>50</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C2FA7CF" w14:textId="77777777" w:rsidR="006F3C5F" w:rsidRDefault="00103F07">
            <w:pPr>
              <w:keepNext/>
              <w:spacing w:before="40" w:after="40" w:line="276" w:lineRule="auto"/>
              <w:jc w:val="center"/>
            </w:pPr>
            <w:r>
              <w:rPr>
                <w:sz w:val="21"/>
              </w:rPr>
              <w:t>50</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B457103" w14:textId="77777777" w:rsidR="006F3C5F" w:rsidRDefault="00103F07">
            <w:pPr>
              <w:keepNext/>
              <w:spacing w:before="40" w:after="40" w:line="276" w:lineRule="auto"/>
              <w:jc w:val="center"/>
            </w:pPr>
            <w:r>
              <w:rPr>
                <w:sz w:val="21"/>
              </w:rPr>
              <w:t>0</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20D5E7F" w14:textId="77777777" w:rsidR="006F3C5F" w:rsidRDefault="00103F07">
            <w:pPr>
              <w:keepNext/>
              <w:spacing w:before="40" w:after="40" w:line="276" w:lineRule="auto"/>
              <w:jc w:val="center"/>
            </w:pPr>
            <w:r>
              <w:rPr>
                <w:sz w:val="21"/>
              </w:rPr>
              <w:t>0</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5EF293F" w14:textId="77777777" w:rsidR="006F3C5F" w:rsidRDefault="00103F07">
            <w:pPr>
              <w:keepNext/>
              <w:spacing w:before="40" w:after="40" w:line="276" w:lineRule="auto"/>
              <w:jc w:val="center"/>
            </w:pPr>
            <w:r>
              <w:rPr>
                <w:sz w:val="21"/>
              </w:rPr>
              <w:t>100/100</w:t>
            </w:r>
          </w:p>
        </w:tc>
      </w:tr>
      <w:tr w:rsidR="006F3C5F" w14:paraId="552246E3" w14:textId="77777777">
        <w:trPr>
          <w:cantSplit/>
          <w:jc w:val="center"/>
        </w:trPr>
        <w:tc>
          <w:tcPr>
            <w:tcW w:w="3969"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3F0B099E" w14:textId="77777777" w:rsidR="006F3C5F" w:rsidRDefault="00103F07">
            <w:pPr>
              <w:keepNext/>
              <w:spacing w:before="40" w:after="40" w:line="276" w:lineRule="auto"/>
            </w:pPr>
            <w:r>
              <w:rPr>
                <w:sz w:val="21"/>
              </w:rPr>
              <w:t>Selected downstream Agent</w:t>
            </w:r>
          </w:p>
        </w:tc>
        <w:tc>
          <w:tcPr>
            <w:tcW w:w="680"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257CCD83" w14:textId="77777777" w:rsidR="006F3C5F" w:rsidRDefault="00103F07">
            <w:pPr>
              <w:keepNext/>
              <w:spacing w:before="40" w:after="40" w:line="276" w:lineRule="auto"/>
              <w:jc w:val="center"/>
            </w:pPr>
            <w:r>
              <w:rPr>
                <w:sz w:val="21"/>
              </w:rPr>
              <w:t>50</w:t>
            </w:r>
          </w:p>
        </w:tc>
        <w:tc>
          <w:tcPr>
            <w:tcW w:w="680"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3FE4EFA2" w14:textId="77777777" w:rsidR="006F3C5F" w:rsidRDefault="00103F07">
            <w:pPr>
              <w:keepNext/>
              <w:spacing w:before="40" w:after="40" w:line="276" w:lineRule="auto"/>
              <w:jc w:val="center"/>
            </w:pPr>
            <w:r>
              <w:rPr>
                <w:sz w:val="21"/>
              </w:rPr>
              <w:t>1</w:t>
            </w:r>
          </w:p>
        </w:tc>
        <w:tc>
          <w:tcPr>
            <w:tcW w:w="680"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4CC9F9E9" w14:textId="77777777" w:rsidR="006F3C5F" w:rsidRDefault="00103F07">
            <w:pPr>
              <w:keepNext/>
              <w:spacing w:before="40" w:after="40" w:line="276" w:lineRule="auto"/>
              <w:jc w:val="center"/>
            </w:pPr>
            <w:r>
              <w:rPr>
                <w:sz w:val="21"/>
              </w:rPr>
              <w:t>0</w:t>
            </w:r>
          </w:p>
        </w:tc>
        <w:tc>
          <w:tcPr>
            <w:tcW w:w="680"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7B85343C" w14:textId="77777777" w:rsidR="006F3C5F" w:rsidRDefault="00103F07">
            <w:pPr>
              <w:keepNext/>
              <w:spacing w:before="40" w:after="40" w:line="276" w:lineRule="auto"/>
              <w:jc w:val="center"/>
            </w:pPr>
            <w:r>
              <w:rPr>
                <w:sz w:val="21"/>
              </w:rPr>
              <w:t>49</w:t>
            </w:r>
          </w:p>
        </w:tc>
        <w:tc>
          <w:tcPr>
            <w:tcW w:w="2381"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4031E4C6" w14:textId="77777777" w:rsidR="006F3C5F" w:rsidRDefault="00103F07">
            <w:pPr>
              <w:keepNext/>
              <w:spacing w:before="40" w:after="40" w:line="276" w:lineRule="auto"/>
              <w:jc w:val="center"/>
            </w:pPr>
            <w:r>
              <w:rPr>
                <w:sz w:val="21"/>
              </w:rPr>
              <w:t>100/100</w:t>
            </w:r>
          </w:p>
        </w:tc>
      </w:tr>
      <w:tr w:rsidR="006F3C5F" w14:paraId="7B872B54" w14:textId="77777777">
        <w:trPr>
          <w:cantSplit/>
          <w:jc w:val="center"/>
        </w:trPr>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F064CD5" w14:textId="77777777" w:rsidR="006F3C5F" w:rsidRDefault="00103F07">
            <w:pPr>
              <w:keepNext/>
              <w:spacing w:before="40" w:after="40" w:line="276" w:lineRule="auto"/>
            </w:pPr>
            <w:r>
              <w:rPr>
                <w:sz w:val="21"/>
              </w:rPr>
              <w:t>Trace Producer</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FBE3D1A" w14:textId="77777777" w:rsidR="006F3C5F" w:rsidRDefault="00103F07">
            <w:pPr>
              <w:keepNext/>
              <w:spacing w:before="40" w:after="40" w:line="276" w:lineRule="auto"/>
              <w:jc w:val="center"/>
            </w:pPr>
            <w:r>
              <w:rPr>
                <w:sz w:val="21"/>
              </w:rPr>
              <w:t>50</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03AF15A" w14:textId="77777777" w:rsidR="006F3C5F" w:rsidRDefault="00103F07">
            <w:pPr>
              <w:keepNext/>
              <w:spacing w:before="40" w:after="40" w:line="276" w:lineRule="auto"/>
              <w:jc w:val="center"/>
            </w:pPr>
            <w:r>
              <w:rPr>
                <w:sz w:val="21"/>
              </w:rPr>
              <w:t>50</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049DA8C" w14:textId="77777777" w:rsidR="006F3C5F" w:rsidRDefault="00103F07">
            <w:pPr>
              <w:keepNext/>
              <w:spacing w:before="40" w:after="40" w:line="276" w:lineRule="auto"/>
              <w:jc w:val="center"/>
            </w:pPr>
            <w:r>
              <w:rPr>
                <w:sz w:val="21"/>
              </w:rPr>
              <w:t>0</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C51DFF6" w14:textId="77777777" w:rsidR="006F3C5F" w:rsidRDefault="00103F07">
            <w:pPr>
              <w:keepNext/>
              <w:spacing w:before="40" w:after="40" w:line="276" w:lineRule="auto"/>
              <w:jc w:val="center"/>
            </w:pPr>
            <w:r>
              <w:rPr>
                <w:sz w:val="21"/>
              </w:rPr>
              <w:t>0</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C09B590" w14:textId="77777777" w:rsidR="006F3C5F" w:rsidRDefault="00103F07">
            <w:pPr>
              <w:keepNext/>
              <w:spacing w:before="40" w:after="40" w:line="276" w:lineRule="auto"/>
              <w:jc w:val="center"/>
            </w:pPr>
            <w:r>
              <w:rPr>
                <w:sz w:val="21"/>
              </w:rPr>
              <w:t>100/100</w:t>
            </w:r>
          </w:p>
        </w:tc>
      </w:tr>
      <w:tr w:rsidR="006F3C5F" w14:paraId="5A5AE46F" w14:textId="77777777">
        <w:trPr>
          <w:cantSplit/>
          <w:jc w:val="center"/>
        </w:trPr>
        <w:tc>
          <w:tcPr>
            <w:tcW w:w="3969"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0B962370" w14:textId="77777777" w:rsidR="006F3C5F" w:rsidRDefault="00103F07">
            <w:pPr>
              <w:keepNext/>
              <w:spacing w:before="40" w:after="40" w:line="276" w:lineRule="auto"/>
            </w:pPr>
            <w:r>
              <w:rPr>
                <w:sz w:val="21"/>
              </w:rPr>
              <w:t>Trace Adapter</w:t>
            </w:r>
          </w:p>
        </w:tc>
        <w:tc>
          <w:tcPr>
            <w:tcW w:w="680"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19DA4526" w14:textId="77777777" w:rsidR="006F3C5F" w:rsidRDefault="00103F07">
            <w:pPr>
              <w:keepNext/>
              <w:spacing w:before="40" w:after="40" w:line="276" w:lineRule="auto"/>
              <w:jc w:val="center"/>
            </w:pPr>
            <w:r>
              <w:rPr>
                <w:sz w:val="21"/>
              </w:rPr>
              <w:t>50</w:t>
            </w:r>
          </w:p>
        </w:tc>
        <w:tc>
          <w:tcPr>
            <w:tcW w:w="680"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659B84E4" w14:textId="77777777" w:rsidR="006F3C5F" w:rsidRDefault="00103F07">
            <w:pPr>
              <w:keepNext/>
              <w:spacing w:before="40" w:after="40" w:line="276" w:lineRule="auto"/>
              <w:jc w:val="center"/>
            </w:pPr>
            <w:r>
              <w:rPr>
                <w:sz w:val="21"/>
              </w:rPr>
              <w:t>50</w:t>
            </w:r>
          </w:p>
        </w:tc>
        <w:tc>
          <w:tcPr>
            <w:tcW w:w="680"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1A46009D" w14:textId="77777777" w:rsidR="006F3C5F" w:rsidRDefault="00103F07">
            <w:pPr>
              <w:keepNext/>
              <w:spacing w:before="40" w:after="40" w:line="276" w:lineRule="auto"/>
              <w:jc w:val="center"/>
            </w:pPr>
            <w:r>
              <w:rPr>
                <w:sz w:val="21"/>
              </w:rPr>
              <w:t>0</w:t>
            </w:r>
          </w:p>
        </w:tc>
        <w:tc>
          <w:tcPr>
            <w:tcW w:w="680"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0A923C17" w14:textId="77777777" w:rsidR="006F3C5F" w:rsidRDefault="00103F07">
            <w:pPr>
              <w:keepNext/>
              <w:spacing w:before="40" w:after="40" w:line="276" w:lineRule="auto"/>
              <w:jc w:val="center"/>
            </w:pPr>
            <w:r>
              <w:rPr>
                <w:sz w:val="21"/>
              </w:rPr>
              <w:t>0</w:t>
            </w:r>
          </w:p>
        </w:tc>
        <w:tc>
          <w:tcPr>
            <w:tcW w:w="2381"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2717E28C" w14:textId="77777777" w:rsidR="006F3C5F" w:rsidRDefault="00103F07">
            <w:pPr>
              <w:keepNext/>
              <w:spacing w:before="40" w:after="40" w:line="276" w:lineRule="auto"/>
              <w:jc w:val="center"/>
            </w:pPr>
            <w:r>
              <w:rPr>
                <w:sz w:val="21"/>
              </w:rPr>
              <w:t>100/100</w:t>
            </w:r>
          </w:p>
        </w:tc>
      </w:tr>
      <w:tr w:rsidR="006F3C5F" w14:paraId="32EA3D20" w14:textId="77777777">
        <w:trPr>
          <w:cantSplit/>
          <w:jc w:val="center"/>
        </w:trPr>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BFA4C6A" w14:textId="77777777" w:rsidR="006F3C5F" w:rsidRDefault="00103F07">
            <w:pPr>
              <w:keepNext/>
              <w:spacing w:before="40" w:after="40" w:line="276" w:lineRule="auto"/>
            </w:pPr>
            <w:r>
              <w:rPr>
                <w:sz w:val="21"/>
              </w:rPr>
              <w:t>Norn A, fresh view</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C527365" w14:textId="77777777" w:rsidR="006F3C5F" w:rsidRDefault="00103F07">
            <w:pPr>
              <w:keepNext/>
              <w:spacing w:before="40" w:after="40" w:line="276" w:lineRule="auto"/>
              <w:jc w:val="center"/>
            </w:pPr>
            <w:r>
              <w:rPr>
                <w:sz w:val="21"/>
              </w:rPr>
              <w:t>50</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221D152" w14:textId="77777777" w:rsidR="006F3C5F" w:rsidRDefault="00103F07">
            <w:pPr>
              <w:keepNext/>
              <w:spacing w:before="40" w:after="40" w:line="276" w:lineRule="auto"/>
              <w:jc w:val="center"/>
            </w:pPr>
            <w:r>
              <w:rPr>
                <w:sz w:val="21"/>
              </w:rPr>
              <w:t>0</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667F25B" w14:textId="77777777" w:rsidR="006F3C5F" w:rsidRDefault="00103F07">
            <w:pPr>
              <w:keepNext/>
              <w:spacing w:before="40" w:after="40" w:line="276" w:lineRule="auto"/>
              <w:jc w:val="center"/>
            </w:pPr>
            <w:r>
              <w:rPr>
                <w:sz w:val="21"/>
              </w:rPr>
              <w:t>50</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CC97669" w14:textId="77777777" w:rsidR="006F3C5F" w:rsidRDefault="00103F07">
            <w:pPr>
              <w:keepNext/>
              <w:spacing w:before="40" w:after="40" w:line="276" w:lineRule="auto"/>
              <w:jc w:val="center"/>
            </w:pPr>
            <w:r>
              <w:rPr>
                <w:sz w:val="21"/>
              </w:rPr>
              <w:t>0</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7D07376" w14:textId="77777777" w:rsidR="006F3C5F" w:rsidRDefault="00103F07">
            <w:pPr>
              <w:keepNext/>
              <w:spacing w:before="40" w:after="40" w:line="276" w:lineRule="auto"/>
              <w:jc w:val="center"/>
            </w:pPr>
            <w:r>
              <w:rPr>
                <w:sz w:val="21"/>
              </w:rPr>
              <w:t>100/100</w:t>
            </w:r>
          </w:p>
        </w:tc>
      </w:tr>
      <w:tr w:rsidR="006F3C5F" w14:paraId="76120D52" w14:textId="77777777">
        <w:trPr>
          <w:cantSplit/>
          <w:jc w:val="center"/>
        </w:trPr>
        <w:tc>
          <w:tcPr>
            <w:tcW w:w="3969"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5F37C47F" w14:textId="77777777" w:rsidR="006F3C5F" w:rsidRDefault="00103F07">
            <w:pPr>
              <w:keepNext/>
              <w:spacing w:before="40" w:after="40" w:line="276" w:lineRule="auto"/>
            </w:pPr>
            <w:r>
              <w:rPr>
                <w:sz w:val="21"/>
              </w:rPr>
              <w:t>Norn B, fresh view</w:t>
            </w:r>
          </w:p>
        </w:tc>
        <w:tc>
          <w:tcPr>
            <w:tcW w:w="680"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797A2E19" w14:textId="77777777" w:rsidR="006F3C5F" w:rsidRDefault="00103F07">
            <w:pPr>
              <w:keepNext/>
              <w:spacing w:before="40" w:after="40" w:line="276" w:lineRule="auto"/>
              <w:jc w:val="center"/>
            </w:pPr>
            <w:r>
              <w:rPr>
                <w:sz w:val="21"/>
              </w:rPr>
              <w:t>50</w:t>
            </w:r>
          </w:p>
        </w:tc>
        <w:tc>
          <w:tcPr>
            <w:tcW w:w="680"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5F477FD9" w14:textId="77777777" w:rsidR="006F3C5F" w:rsidRDefault="00103F07">
            <w:pPr>
              <w:keepNext/>
              <w:spacing w:before="40" w:after="40" w:line="276" w:lineRule="auto"/>
              <w:jc w:val="center"/>
            </w:pPr>
            <w:r>
              <w:rPr>
                <w:sz w:val="21"/>
              </w:rPr>
              <w:t>0</w:t>
            </w:r>
          </w:p>
        </w:tc>
        <w:tc>
          <w:tcPr>
            <w:tcW w:w="680"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550090F5" w14:textId="77777777" w:rsidR="006F3C5F" w:rsidRDefault="00103F07">
            <w:pPr>
              <w:keepNext/>
              <w:spacing w:before="40" w:after="40" w:line="276" w:lineRule="auto"/>
              <w:jc w:val="center"/>
            </w:pPr>
            <w:r>
              <w:rPr>
                <w:sz w:val="21"/>
              </w:rPr>
              <w:t>50</w:t>
            </w:r>
          </w:p>
        </w:tc>
        <w:tc>
          <w:tcPr>
            <w:tcW w:w="680"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11C5DAC7" w14:textId="77777777" w:rsidR="006F3C5F" w:rsidRDefault="00103F07">
            <w:pPr>
              <w:keepNext/>
              <w:spacing w:before="40" w:after="40" w:line="276" w:lineRule="auto"/>
              <w:jc w:val="center"/>
            </w:pPr>
            <w:r>
              <w:rPr>
                <w:sz w:val="21"/>
              </w:rPr>
              <w:t>0</w:t>
            </w:r>
          </w:p>
        </w:tc>
        <w:tc>
          <w:tcPr>
            <w:tcW w:w="2381"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6E66BA9D" w14:textId="77777777" w:rsidR="006F3C5F" w:rsidRDefault="00103F07">
            <w:pPr>
              <w:keepNext/>
              <w:spacing w:before="40" w:after="40" w:line="276" w:lineRule="auto"/>
              <w:jc w:val="center"/>
            </w:pPr>
            <w:r>
              <w:rPr>
                <w:sz w:val="21"/>
              </w:rPr>
              <w:t>100/100</w:t>
            </w:r>
          </w:p>
        </w:tc>
      </w:tr>
      <w:tr w:rsidR="006F3C5F" w14:paraId="32F88EF3" w14:textId="77777777">
        <w:trPr>
          <w:cantSplit/>
          <w:jc w:val="center"/>
        </w:trPr>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D95FF65" w14:textId="77777777" w:rsidR="006F3C5F" w:rsidRDefault="00103F07">
            <w:pPr>
              <w:keepNext/>
              <w:spacing w:before="40" w:after="40" w:line="276" w:lineRule="auto"/>
            </w:pPr>
            <w:r>
              <w:rPr>
                <w:sz w:val="21"/>
              </w:rPr>
              <w:t>Registry Sync, valid cache</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E73A23A" w14:textId="77777777" w:rsidR="006F3C5F" w:rsidRDefault="00103F07">
            <w:pPr>
              <w:keepNext/>
              <w:spacing w:before="40" w:after="40" w:line="276" w:lineRule="auto"/>
              <w:jc w:val="center"/>
            </w:pPr>
            <w:r>
              <w:rPr>
                <w:sz w:val="21"/>
              </w:rPr>
              <w:t>2</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523716C" w14:textId="77777777" w:rsidR="006F3C5F" w:rsidRDefault="00103F07">
            <w:pPr>
              <w:keepNext/>
              <w:spacing w:before="40" w:after="40" w:line="276" w:lineRule="auto"/>
              <w:jc w:val="center"/>
            </w:pPr>
            <w:r>
              <w:rPr>
                <w:sz w:val="21"/>
              </w:rPr>
              <w:t>0</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BC31ADF" w14:textId="77777777" w:rsidR="006F3C5F" w:rsidRDefault="00103F07">
            <w:pPr>
              <w:keepNext/>
              <w:spacing w:before="40" w:after="40" w:line="276" w:lineRule="auto"/>
              <w:jc w:val="center"/>
            </w:pPr>
            <w:r>
              <w:rPr>
                <w:sz w:val="21"/>
              </w:rPr>
              <w:t>2</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6EAA04D" w14:textId="77777777" w:rsidR="006F3C5F" w:rsidRDefault="00103F07">
            <w:pPr>
              <w:keepNext/>
              <w:spacing w:before="40" w:after="40" w:line="276" w:lineRule="auto"/>
              <w:jc w:val="center"/>
            </w:pPr>
            <w:r>
              <w:rPr>
                <w:sz w:val="21"/>
              </w:rPr>
              <w:t>0</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21461CC" w14:textId="77777777" w:rsidR="006F3C5F" w:rsidRDefault="00103F07">
            <w:pPr>
              <w:keepNext/>
              <w:spacing w:before="40" w:after="40" w:line="276" w:lineRule="auto"/>
              <w:jc w:val="center"/>
            </w:pPr>
            <w:r>
              <w:rPr>
                <w:sz w:val="21"/>
              </w:rPr>
              <w:t>100/100</w:t>
            </w:r>
          </w:p>
        </w:tc>
      </w:tr>
      <w:tr w:rsidR="006F3C5F" w14:paraId="6AB9A205" w14:textId="77777777">
        <w:trPr>
          <w:cantSplit/>
          <w:jc w:val="center"/>
        </w:trPr>
        <w:tc>
          <w:tcPr>
            <w:tcW w:w="3969"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0490D0D4" w14:textId="77777777" w:rsidR="006F3C5F" w:rsidRDefault="00103F07">
            <w:pPr>
              <w:spacing w:before="40" w:after="40" w:line="276" w:lineRule="auto"/>
            </w:pPr>
            <w:r>
              <w:rPr>
                <w:sz w:val="21"/>
              </w:rPr>
              <w:t>合计</w:t>
            </w:r>
          </w:p>
        </w:tc>
        <w:tc>
          <w:tcPr>
            <w:tcW w:w="680"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42A8129B" w14:textId="77777777" w:rsidR="006F3C5F" w:rsidRDefault="00103F07">
            <w:pPr>
              <w:spacing w:before="40" w:after="40" w:line="276" w:lineRule="auto"/>
              <w:jc w:val="center"/>
            </w:pPr>
            <w:r>
              <w:rPr>
                <w:sz w:val="21"/>
              </w:rPr>
              <w:t>302</w:t>
            </w:r>
          </w:p>
        </w:tc>
        <w:tc>
          <w:tcPr>
            <w:tcW w:w="680"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44DEA9FC" w14:textId="77777777" w:rsidR="006F3C5F" w:rsidRDefault="00103F07">
            <w:pPr>
              <w:spacing w:before="40" w:after="40" w:line="276" w:lineRule="auto"/>
              <w:jc w:val="center"/>
            </w:pPr>
            <w:r>
              <w:rPr>
                <w:sz w:val="21"/>
              </w:rPr>
              <w:t>151</w:t>
            </w:r>
          </w:p>
        </w:tc>
        <w:tc>
          <w:tcPr>
            <w:tcW w:w="680"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2D2C150B" w14:textId="77777777" w:rsidR="006F3C5F" w:rsidRDefault="00103F07">
            <w:pPr>
              <w:spacing w:before="40" w:after="40" w:line="276" w:lineRule="auto"/>
              <w:jc w:val="center"/>
            </w:pPr>
            <w:r>
              <w:rPr>
                <w:sz w:val="21"/>
              </w:rPr>
              <w:t>102</w:t>
            </w:r>
          </w:p>
        </w:tc>
        <w:tc>
          <w:tcPr>
            <w:tcW w:w="680"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0F302170" w14:textId="77777777" w:rsidR="006F3C5F" w:rsidRDefault="00103F07">
            <w:pPr>
              <w:spacing w:before="40" w:after="40" w:line="276" w:lineRule="auto"/>
              <w:jc w:val="center"/>
            </w:pPr>
            <w:r>
              <w:rPr>
                <w:sz w:val="21"/>
              </w:rPr>
              <w:t>49</w:t>
            </w:r>
          </w:p>
        </w:tc>
        <w:tc>
          <w:tcPr>
            <w:tcW w:w="2381"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447F8261" w14:textId="77777777" w:rsidR="006F3C5F" w:rsidRDefault="00103F07">
            <w:pPr>
              <w:spacing w:before="40" w:after="40" w:line="276" w:lineRule="auto"/>
              <w:jc w:val="center"/>
            </w:pPr>
            <w:r>
              <w:rPr>
                <w:sz w:val="21"/>
              </w:rPr>
              <w:t>700/700</w:t>
            </w:r>
          </w:p>
        </w:tc>
      </w:tr>
    </w:tbl>
    <w:p w14:paraId="6E899166" w14:textId="77777777" w:rsidR="006F3C5F" w:rsidRDefault="006F3C5F">
      <w:pPr>
        <w:spacing w:after="40"/>
      </w:pPr>
    </w:p>
    <w:p w14:paraId="2E9BF25D" w14:textId="77777777" w:rsidR="006F3C5F" w:rsidRDefault="00103F07">
      <w:pPr>
        <w:spacing w:after="160" w:line="264" w:lineRule="auto"/>
      </w:pPr>
      <w:r>
        <w:rPr>
          <w:sz w:val="18"/>
        </w:rPr>
        <w:t>来源：</w:t>
      </w:r>
      <w:r>
        <w:rPr>
          <w:sz w:val="18"/>
        </w:rPr>
        <w:t>E-RQ4-01–07</w:t>
      </w:r>
    </w:p>
    <w:p w14:paraId="2FAD9A73" w14:textId="77777777" w:rsidR="006F3C5F" w:rsidRDefault="00103F07">
      <w:pPr>
        <w:keepNext/>
        <w:jc w:val="center"/>
      </w:pPr>
      <w:r>
        <w:rPr>
          <w:noProof/>
        </w:rPr>
        <w:drawing>
          <wp:inline distT="0" distB="0" distL="0" distR="0" wp14:anchorId="6F2DFA97" wp14:editId="51F3789A">
            <wp:extent cx="5760000" cy="2372072"/>
            <wp:effectExtent l="0" t="0" r="0" b="0"/>
            <wp:docPr id="4" name="Picture 4" descr="图5-1 故障活动的SR/EC/INC分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_fault.png"/>
                    <pic:cNvPicPr/>
                  </pic:nvPicPr>
                  <pic:blipFill>
                    <a:blip r:embed="rId11"/>
                    <a:stretch>
                      <a:fillRect/>
                    </a:stretch>
                  </pic:blipFill>
                  <pic:spPr>
                    <a:xfrm>
                      <a:off x="0" y="0"/>
                      <a:ext cx="5760000" cy="2372072"/>
                    </a:xfrm>
                    <a:prstGeom prst="rect">
                      <a:avLst/>
                    </a:prstGeom>
                  </pic:spPr>
                </pic:pic>
              </a:graphicData>
            </a:graphic>
          </wp:inline>
        </w:drawing>
      </w:r>
    </w:p>
    <w:p w14:paraId="320AFE40" w14:textId="77777777" w:rsidR="006F3C5F" w:rsidRDefault="00103F07">
      <w:pPr>
        <w:pStyle w:val="af7"/>
        <w:jc w:val="center"/>
      </w:pPr>
      <w:r>
        <w:t>图</w:t>
      </w:r>
      <w:r>
        <w:t xml:space="preserve">5-1 </w:t>
      </w:r>
      <w:r>
        <w:t>故障活动的</w:t>
      </w:r>
      <w:r>
        <w:t>SR/EC/INC</w:t>
      </w:r>
      <w:r>
        <w:t>分类</w:t>
      </w:r>
    </w:p>
    <w:p w14:paraId="6AC8BA3C" w14:textId="77777777" w:rsidR="006F3C5F" w:rsidRDefault="00103F07">
      <w:pPr>
        <w:spacing w:after="160" w:line="264" w:lineRule="auto"/>
      </w:pPr>
      <w:r>
        <w:rPr>
          <w:sz w:val="18"/>
        </w:rPr>
        <w:t>来源：</w:t>
      </w:r>
      <w:r>
        <w:rPr>
          <w:sz w:val="18"/>
        </w:rPr>
        <w:t>E-RQ4-01–07</w:t>
      </w:r>
      <w:r>
        <w:rPr>
          <w:sz w:val="18"/>
        </w:rPr>
        <w:t>；恢复查询另计</w:t>
      </w:r>
    </w:p>
    <w:p w14:paraId="319D7999" w14:textId="77777777" w:rsidR="006F3C5F" w:rsidRDefault="00103F07">
      <w:pPr>
        <w:ind w:firstLine="425"/>
      </w:pPr>
      <w:r>
        <w:t>实际结果：</w:t>
      </w:r>
      <w:r>
        <w:t>302</w:t>
      </w:r>
      <w:r>
        <w:t>次活动中</w:t>
      </w:r>
      <w:r>
        <w:t>151 SR</w:t>
      </w:r>
      <w:r>
        <w:t>、</w:t>
      </w:r>
      <w:r>
        <w:t>102 EC</w:t>
      </w:r>
      <w:r>
        <w:t>、</w:t>
      </w:r>
      <w:r>
        <w:t>49 INC</w:t>
      </w:r>
      <w:r>
        <w:t>。</w:t>
      </w:r>
      <w:r>
        <w:t>R1 Agent</w:t>
      </w:r>
      <w:r>
        <w:t>、</w:t>
      </w:r>
      <w:r>
        <w:t>Producer</w:t>
      </w:r>
      <w:r>
        <w:t>、</w:t>
      </w:r>
      <w:r>
        <w:t xml:space="preserve">Adapter </w:t>
      </w:r>
      <w:r>
        <w:t>各</w:t>
      </w:r>
      <w:r>
        <w:t>50</w:t>
      </w:r>
      <w:r>
        <w:t>次明确拒绝；选中下游</w:t>
      </w:r>
      <w:r>
        <w:t xml:space="preserve"> Agent </w:t>
      </w:r>
      <w:r>
        <w:t>为</w:t>
      </w:r>
      <w:r>
        <w:t>1</w:t>
      </w:r>
      <w:r>
        <w:t>明确拒绝、</w:t>
      </w:r>
      <w:r>
        <w:t>49</w:t>
      </w:r>
      <w:r>
        <w:t>不确定超时。短时</w:t>
      </w:r>
      <w:r>
        <w:t xml:space="preserve"> Norn A/B </w:t>
      </w:r>
      <w:r>
        <w:t>故</w:t>
      </w:r>
      <w:r>
        <w:lastRenderedPageBreak/>
        <w:t>障在可用</w:t>
      </w:r>
      <w:r>
        <w:t xml:space="preserve"> accepted view </w:t>
      </w:r>
      <w:r>
        <w:t>下各</w:t>
      </w:r>
      <w:r>
        <w:t>50</w:t>
      </w:r>
      <w:r>
        <w:t>继续；</w:t>
      </w:r>
      <w:r>
        <w:t xml:space="preserve">Sync </w:t>
      </w:r>
      <w:r>
        <w:t>有效缓存</w:t>
      </w:r>
      <w:r>
        <w:t>2</w:t>
      </w:r>
      <w:r>
        <w:t>继续。七个独立恢复块</w:t>
      </w:r>
      <w:r>
        <w:t>700/700</w:t>
      </w:r>
      <w:r>
        <w:t>成功。</w:t>
      </w:r>
    </w:p>
    <w:p w14:paraId="014EA858" w14:textId="77777777" w:rsidR="006F3C5F" w:rsidRDefault="00103F07">
      <w:pPr>
        <w:ind w:firstLine="425"/>
      </w:pPr>
      <w:r>
        <w:t>49</w:t>
      </w:r>
      <w:r>
        <w:t>个</w:t>
      </w:r>
      <w:r>
        <w:t xml:space="preserve"> INC </w:t>
      </w:r>
      <w:r>
        <w:t>全部有</w:t>
      </w:r>
      <w:r>
        <w:t xml:space="preserve"> R1 TRACE_BOUND </w:t>
      </w:r>
      <w:r>
        <w:t>与</w:t>
      </w:r>
      <w:r>
        <w:t xml:space="preserve"> CLIENT_QUERY</w:t>
      </w:r>
      <w:r>
        <w:t>，</w:t>
      </w:r>
      <w:r>
        <w:t>16</w:t>
      </w:r>
      <w:r>
        <w:t>个还有</w:t>
      </w:r>
      <w:r>
        <w:t xml:space="preserve"> REGISTERED child</w:t>
      </w:r>
      <w:r>
        <w:t>，</w:t>
      </w:r>
      <w:r>
        <w:t>33</w:t>
      </w:r>
      <w:r>
        <w:t>个没有该</w:t>
      </w:r>
      <w:r>
        <w:t xml:space="preserve"> child</w:t>
      </w:r>
      <w:r>
        <w:t>。活动采集点没有</w:t>
      </w:r>
      <w:r>
        <w:t xml:space="preserve"> matched </w:t>
      </w:r>
      <w:r>
        <w:t>完整</w:t>
      </w:r>
      <w:r>
        <w:t xml:space="preserve"> Graph</w:t>
      </w:r>
      <w:r>
        <w:t>、</w:t>
      </w:r>
      <w:r>
        <w:t>Wrapper proof</w:t>
      </w:r>
      <w:r>
        <w:t>、</w:t>
      </w:r>
      <w:r>
        <w:t xml:space="preserve">Root authorization </w:t>
      </w:r>
      <w:r>
        <w:t>或正常</w:t>
      </w:r>
      <w:r>
        <w:t xml:space="preserve"> emit</w:t>
      </w:r>
      <w:r>
        <w:t>；相应</w:t>
      </w:r>
      <w:r>
        <w:t xml:space="preserve"> activity journal </w:t>
      </w:r>
      <w:r>
        <w:t>字段无</w:t>
      </w:r>
      <w:r>
        <w:t xml:space="preserve"> entries</w:t>
      </w:r>
      <w:r>
        <w:t>。它们定位到已开始的记录阶段，尚不能识别具体阻塞</w:t>
      </w:r>
      <w:r>
        <w:t xml:space="preserve"> RPC</w:t>
      </w:r>
      <w:r>
        <w:t>、队列或等待点，也不能保证随后一定拒绝。恢复成功不能补出缺失的活动结论。</w:t>
      </w:r>
    </w:p>
    <w:p w14:paraId="419CEF91" w14:textId="77777777" w:rsidR="006F3C5F" w:rsidRDefault="00103F07">
      <w:pPr>
        <w:ind w:firstLine="425"/>
      </w:pPr>
      <w:r>
        <w:t xml:space="preserve">Sync </w:t>
      </w:r>
      <w:r>
        <w:t>两个继续案例使用</w:t>
      </w:r>
      <w:r>
        <w:t xml:space="preserve"> generation104</w:t>
      </w:r>
      <w:r>
        <w:t>，</w:t>
      </w:r>
      <w:r>
        <w:t xml:space="preserve">heartbeat/consumption-time </w:t>
      </w:r>
      <w:r>
        <w:t>参数差为</w:t>
      </w:r>
      <w:r>
        <w:t>4 s</w:t>
      </w:r>
      <w:r>
        <w:t>和</w:t>
      </w:r>
      <w:r>
        <w:t>21 s</w:t>
      </w:r>
      <w:r>
        <w:t>，是同</w:t>
      </w:r>
      <w:r>
        <w:t xml:space="preserve"> host </w:t>
      </w:r>
      <w:r>
        <w:t>的存储时间基准，不是提交耗时或故障持续时间。两个案例没有跨越</w:t>
      </w:r>
      <w:r>
        <w:t xml:space="preserve"> expiry </w:t>
      </w:r>
      <w:r>
        <w:t>边界，也不检验在途</w:t>
      </w:r>
      <w:r>
        <w:t xml:space="preserve"> pinned view </w:t>
      </w:r>
      <w:r>
        <w:t>被新撤销视图替代。实时</w:t>
      </w:r>
      <w:r>
        <w:t xml:space="preserve"> readiness </w:t>
      </w:r>
      <w:r>
        <w:t>本身不是统一</w:t>
      </w:r>
      <w:r>
        <w:t xml:space="preserve"> DNS ingress gate</w:t>
      </w:r>
      <w:r>
        <w:t>，真正</w:t>
      </w:r>
      <w:r>
        <w:t xml:space="preserve"> freshness </w:t>
      </w:r>
      <w:r>
        <w:t>在</w:t>
      </w:r>
      <w:r>
        <w:t xml:space="preserve"> join/</w:t>
      </w:r>
      <w:r>
        <w:t>消费路径检查，不能简单由</w:t>
      </w:r>
      <w:r>
        <w:t>503</w:t>
      </w:r>
      <w:r>
        <w:t>推出任何</w:t>
      </w:r>
      <w:r>
        <w:t xml:space="preserve"> DNS </w:t>
      </w:r>
      <w:r>
        <w:t>已禁止。</w:t>
      </w:r>
    </w:p>
    <w:p w14:paraId="3C9F5EFA" w14:textId="77777777" w:rsidR="006F3C5F" w:rsidRDefault="00103F07">
      <w:pPr>
        <w:ind w:firstLine="425"/>
      </w:pPr>
      <w:r>
        <w:t>实验结论：证据服务三场景的命名拒绝和新鲜后台状态短故障继续支持相应预期，恢复块</w:t>
      </w:r>
      <w:r>
        <w:t xml:space="preserve"> PASS</w:t>
      </w:r>
      <w:r>
        <w:t>；下游活动</w:t>
      </w:r>
      <w:r>
        <w:t xml:space="preserve"> PARTIAL</w:t>
      </w:r>
      <w:r>
        <w:t>，其中</w:t>
      </w:r>
      <w:r>
        <w:t xml:space="preserve">49 INC </w:t>
      </w:r>
      <w:r>
        <w:t>的安全结果未确定。</w:t>
      </w:r>
      <w:r>
        <w:t>Registry 2/50</w:t>
      </w:r>
      <w:r>
        <w:t>范围</w:t>
      </w:r>
      <w:r>
        <w:t xml:space="preserve"> PARTIAL</w:t>
      </w:r>
      <w:r>
        <w:t>，余</w:t>
      </w:r>
      <w:r>
        <w:t>48 NOT TESTED</w:t>
      </w:r>
      <w:r>
        <w:t>；过期视图故障、一般可用性率和恢复时延分布未建立。证据：</w:t>
      </w:r>
      <w:r>
        <w:t>E-RQ4-01</w:t>
      </w:r>
      <w:r>
        <w:t>至</w:t>
      </w:r>
      <w:r>
        <w:t>E-RQ4-07</w:t>
      </w:r>
      <w:r>
        <w:t>。</w:t>
      </w:r>
    </w:p>
    <w:p w14:paraId="490B5ED5" w14:textId="77777777" w:rsidR="006F3C5F" w:rsidRDefault="00103F07">
      <w:pPr>
        <w:pStyle w:val="1"/>
      </w:pPr>
      <w:bookmarkStart w:id="33" w:name="_Toc242696412"/>
      <w:r>
        <w:t>第六章</w:t>
      </w:r>
      <w:r>
        <w:t xml:space="preserve"> </w:t>
      </w:r>
      <w:r>
        <w:t>性能与稳定性实验</w:t>
      </w:r>
      <w:bookmarkEnd w:id="33"/>
    </w:p>
    <w:p w14:paraId="5441EC31" w14:textId="77777777" w:rsidR="006F3C5F" w:rsidRDefault="00103F07">
      <w:pPr>
        <w:pStyle w:val="21"/>
      </w:pPr>
      <w:bookmarkStart w:id="34" w:name="_Toc242696413"/>
      <w:r>
        <w:t xml:space="preserve">6.1 RQ5 </w:t>
      </w:r>
      <w:r>
        <w:t>数据完成情况及解释对象</w:t>
      </w:r>
      <w:bookmarkEnd w:id="34"/>
    </w:p>
    <w:p w14:paraId="000EF357" w14:textId="77777777" w:rsidR="006F3C5F" w:rsidRDefault="00103F07">
      <w:pPr>
        <w:ind w:firstLine="425"/>
      </w:pPr>
      <w:r>
        <w:t>最终正式集为</w:t>
      </w:r>
      <w:r>
        <w:t>26</w:t>
      </w:r>
      <w:r>
        <w:t>条件</w:t>
      </w:r>
      <w:r>
        <w:t>×5</w:t>
      </w:r>
      <w:r>
        <w:t>对</w:t>
      </w:r>
      <w:r>
        <w:t>=130</w:t>
      </w:r>
      <w:r>
        <w:t>对、</w:t>
      </w:r>
      <w:r>
        <w:t>260</w:t>
      </w:r>
      <w:r>
        <w:t>块。每对两个模式使用匹配条件与投放序列，采集和恢复满足其正式入组规则。它包含成功及失败请求，不是</w:t>
      </w:r>
      <w:r>
        <w:t>“260</w:t>
      </w:r>
      <w:r>
        <w:t>个无故障块</w:t>
      </w:r>
      <w:r>
        <w:t>”</w:t>
      </w:r>
      <w:r>
        <w:t>。</w:t>
      </w:r>
      <w:r>
        <w:t>30,600</w:t>
      </w:r>
      <w:r>
        <w:t>个测量中</w:t>
      </w:r>
      <w:r>
        <w:t>30,467</w:t>
      </w:r>
      <w:r>
        <w:t>有效回答、</w:t>
      </w:r>
      <w:r>
        <w:t>133</w:t>
      </w:r>
      <w:r>
        <w:t>失败；</w:t>
      </w:r>
      <w:r>
        <w:t>15,300</w:t>
      </w:r>
      <w:r>
        <w:t>预热中</w:t>
      </w:r>
      <w:r>
        <w:t>330</w:t>
      </w:r>
      <w:r>
        <w:t>失败另计。故障保留原则与前章的安全拒绝规则不同，性能失败不会被写为安全</w:t>
      </w:r>
      <w:r>
        <w:t xml:space="preserve"> PASS</w:t>
      </w:r>
      <w:r>
        <w:t>。</w:t>
      </w:r>
    </w:p>
    <w:p w14:paraId="5899F46C" w14:textId="77777777" w:rsidR="006F3C5F" w:rsidRDefault="00103F07">
      <w:pPr>
        <w:ind w:firstLine="425"/>
      </w:pPr>
      <w:r>
        <w:t>完整数据跨控制器</w:t>
      </w:r>
      <w:r>
        <w:t xml:space="preserve">/runner </w:t>
      </w:r>
      <w:r>
        <w:t>版本及时间顺序，</w:t>
      </w:r>
      <w:r>
        <w:t xml:space="preserve">source_versions </w:t>
      </w:r>
      <w:r>
        <w:t>记录</w:t>
      </w:r>
      <w:r>
        <w:t>6</w:t>
      </w:r>
      <w:r>
        <w:t>种</w:t>
      </w:r>
      <w:r>
        <w:t xml:space="preserve"> runner </w:t>
      </w:r>
      <w:r>
        <w:t>源指纹的块数为</w:t>
      </w:r>
      <w:r>
        <w:t>10</w:t>
      </w:r>
      <w:r>
        <w:t>、</w:t>
      </w:r>
      <w:r>
        <w:t>10</w:t>
      </w:r>
      <w:r>
        <w:t>、</w:t>
      </w:r>
      <w:r>
        <w:t>10</w:t>
      </w:r>
      <w:r>
        <w:t>、</w:t>
      </w:r>
      <w:r>
        <w:t>102</w:t>
      </w:r>
      <w:r>
        <w:t>、</w:t>
      </w:r>
      <w:r>
        <w:t>28</w:t>
      </w:r>
      <w:r>
        <w:t>、</w:t>
      </w:r>
      <w:r>
        <w:t>100</w:t>
      </w:r>
      <w:r>
        <w:t>，合计</w:t>
      </w:r>
      <w:r>
        <w:t>260</w:t>
      </w:r>
      <w:r>
        <w:t>。各自归档保持对应，不能宣称一次</w:t>
      </w:r>
      <w:r>
        <w:t xml:space="preserve"> binary-identical </w:t>
      </w:r>
      <w:r>
        <w:t>随机对照。</w:t>
      </w:r>
      <w:r>
        <w:t xml:space="preserve">D3 cold </w:t>
      </w:r>
      <w:r>
        <w:t>保持完整路径；缓存命中缩短实际链是工作负载机制，不能误写为偷偷降深度。</w:t>
      </w:r>
    </w:p>
    <w:p w14:paraId="2542A655" w14:textId="77777777" w:rsidR="006F3C5F" w:rsidRDefault="00103F07">
      <w:pPr>
        <w:pStyle w:val="21"/>
      </w:pPr>
      <w:bookmarkStart w:id="35" w:name="_Toc242696414"/>
      <w:r>
        <w:lastRenderedPageBreak/>
        <w:t xml:space="preserve">6.2 </w:t>
      </w:r>
      <w:r>
        <w:t>默认</w:t>
      </w:r>
      <w:r>
        <w:t xml:space="preserve"> D3 </w:t>
      </w:r>
      <w:r>
        <w:t>认证部署开销</w:t>
      </w:r>
      <w:bookmarkEnd w:id="35"/>
    </w:p>
    <w:p w14:paraId="08F3DCDB" w14:textId="77777777" w:rsidR="006F3C5F" w:rsidRDefault="00103F07">
      <w:pPr>
        <w:pStyle w:val="af7"/>
        <w:keepNext/>
        <w:jc w:val="center"/>
      </w:pPr>
      <w:r>
        <w:t>表</w:t>
      </w:r>
      <w:r>
        <w:t xml:space="preserve">6-1 </w:t>
      </w:r>
      <w:r>
        <w:t>默认</w:t>
      </w:r>
      <w:r>
        <w:t>1 QPS D3 hot/cold</w:t>
      </w:r>
      <w:r>
        <w:t>结果</w:t>
      </w:r>
    </w:p>
    <w:tbl>
      <w:tblPr>
        <w:tblW w:w="0" w:type="auto"/>
        <w:jc w:val="center"/>
        <w:tblLayout w:type="fixed"/>
        <w:tblLook w:val="04A0" w:firstRow="1" w:lastRow="0" w:firstColumn="1" w:lastColumn="0" w:noHBand="0" w:noVBand="1"/>
      </w:tblPr>
      <w:tblGrid>
        <w:gridCol w:w="2268"/>
        <w:gridCol w:w="1701"/>
        <w:gridCol w:w="1701"/>
        <w:gridCol w:w="1701"/>
        <w:gridCol w:w="1701"/>
      </w:tblGrid>
      <w:tr w:rsidR="006F3C5F" w14:paraId="1BD577E4"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0E6C6619" w14:textId="77777777" w:rsidR="006F3C5F" w:rsidRDefault="00103F07">
            <w:pPr>
              <w:keepNext/>
              <w:spacing w:before="40" w:after="40" w:line="276" w:lineRule="auto"/>
            </w:pPr>
            <w:r>
              <w:rPr>
                <w:b/>
                <w:sz w:val="21"/>
              </w:rPr>
              <w:t>条件</w:t>
            </w:r>
          </w:p>
        </w:tc>
        <w:tc>
          <w:tcPr>
            <w:tcW w:w="1701"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6F958AD2" w14:textId="77777777" w:rsidR="006F3C5F" w:rsidRDefault="00103F07">
            <w:pPr>
              <w:keepNext/>
              <w:spacing w:before="40" w:after="40" w:line="276" w:lineRule="auto"/>
              <w:jc w:val="center"/>
            </w:pPr>
            <w:r>
              <w:rPr>
                <w:b/>
                <w:sz w:val="21"/>
              </w:rPr>
              <w:t>A P50/ms</w:t>
            </w:r>
          </w:p>
        </w:tc>
        <w:tc>
          <w:tcPr>
            <w:tcW w:w="1701"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56FB8DE7" w14:textId="77777777" w:rsidR="006F3C5F" w:rsidRDefault="00103F07">
            <w:pPr>
              <w:keepNext/>
              <w:spacing w:before="40" w:after="40" w:line="276" w:lineRule="auto"/>
              <w:jc w:val="center"/>
            </w:pPr>
            <w:r>
              <w:rPr>
                <w:b/>
                <w:sz w:val="21"/>
              </w:rPr>
              <w:t>B P50/ms</w:t>
            </w:r>
          </w:p>
        </w:tc>
        <w:tc>
          <w:tcPr>
            <w:tcW w:w="1701"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0B7FBB40" w14:textId="77777777" w:rsidR="006F3C5F" w:rsidRDefault="00103F07">
            <w:pPr>
              <w:keepNext/>
              <w:spacing w:before="40" w:after="40" w:line="276" w:lineRule="auto"/>
              <w:jc w:val="center"/>
            </w:pPr>
            <w:r>
              <w:rPr>
                <w:b/>
                <w:sz w:val="21"/>
              </w:rPr>
              <w:t>成对</w:t>
            </w:r>
            <w:r>
              <w:rPr>
                <w:b/>
                <w:sz w:val="21"/>
              </w:rPr>
              <w:t>B/A</w:t>
            </w:r>
          </w:p>
        </w:tc>
        <w:tc>
          <w:tcPr>
            <w:tcW w:w="1701"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3E3F420B" w14:textId="77777777" w:rsidR="006F3C5F" w:rsidRDefault="00103F07">
            <w:pPr>
              <w:keepNext/>
              <w:spacing w:before="40" w:after="40" w:line="276" w:lineRule="auto"/>
              <w:jc w:val="center"/>
            </w:pPr>
            <w:r>
              <w:rPr>
                <w:b/>
                <w:sz w:val="21"/>
              </w:rPr>
              <w:t>B</w:t>
            </w:r>
            <w:r>
              <w:rPr>
                <w:b/>
                <w:sz w:val="21"/>
              </w:rPr>
              <w:t>有效</w:t>
            </w:r>
            <w:r>
              <w:rPr>
                <w:b/>
                <w:sz w:val="21"/>
              </w:rPr>
              <w:t>/</w:t>
            </w:r>
            <w:r>
              <w:rPr>
                <w:b/>
                <w:sz w:val="21"/>
              </w:rPr>
              <w:t>提供</w:t>
            </w:r>
          </w:p>
        </w:tc>
      </w:tr>
      <w:tr w:rsidR="006F3C5F" w14:paraId="2ABC4A21"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7651BC6" w14:textId="77777777" w:rsidR="006F3C5F" w:rsidRDefault="00103F07">
            <w:pPr>
              <w:keepNext/>
              <w:spacing w:before="40" w:after="40" w:line="276" w:lineRule="auto"/>
            </w:pPr>
            <w:r>
              <w:rPr>
                <w:sz w:val="21"/>
              </w:rPr>
              <w:t>UDP-hot</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CE772BE" w14:textId="77777777" w:rsidR="006F3C5F" w:rsidRDefault="00103F07">
            <w:pPr>
              <w:keepNext/>
              <w:spacing w:before="40" w:after="40" w:line="276" w:lineRule="auto"/>
              <w:jc w:val="center"/>
            </w:pPr>
            <w:r>
              <w:rPr>
                <w:sz w:val="21"/>
              </w:rPr>
              <w:t>31.69</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629A782" w14:textId="77777777" w:rsidR="006F3C5F" w:rsidRDefault="00103F07">
            <w:pPr>
              <w:keepNext/>
              <w:spacing w:before="40" w:after="40" w:line="276" w:lineRule="auto"/>
              <w:jc w:val="center"/>
            </w:pPr>
            <w:r>
              <w:rPr>
                <w:sz w:val="21"/>
              </w:rPr>
              <w:t>210.29</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70C00D1" w14:textId="77777777" w:rsidR="006F3C5F" w:rsidRDefault="00103F07">
            <w:pPr>
              <w:keepNext/>
              <w:spacing w:before="40" w:after="40" w:line="276" w:lineRule="auto"/>
              <w:jc w:val="center"/>
            </w:pPr>
            <w:r>
              <w:rPr>
                <w:sz w:val="21"/>
              </w:rPr>
              <w:t>6.99</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2881C8E" w14:textId="77777777" w:rsidR="006F3C5F" w:rsidRDefault="00103F07">
            <w:pPr>
              <w:keepNext/>
              <w:spacing w:before="40" w:after="40" w:line="276" w:lineRule="auto"/>
              <w:jc w:val="center"/>
            </w:pPr>
            <w:r>
              <w:rPr>
                <w:sz w:val="21"/>
              </w:rPr>
              <w:t>599/600</w:t>
            </w:r>
          </w:p>
        </w:tc>
      </w:tr>
      <w:tr w:rsidR="006F3C5F" w14:paraId="452F2118"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1474A5F6" w14:textId="77777777" w:rsidR="006F3C5F" w:rsidRDefault="00103F07">
            <w:pPr>
              <w:keepNext/>
              <w:spacing w:before="40" w:after="40" w:line="276" w:lineRule="auto"/>
            </w:pPr>
            <w:r>
              <w:rPr>
                <w:sz w:val="21"/>
              </w:rPr>
              <w:t>UDP-cold</w:t>
            </w:r>
          </w:p>
        </w:tc>
        <w:tc>
          <w:tcPr>
            <w:tcW w:w="1701"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5A0F9D44" w14:textId="77777777" w:rsidR="006F3C5F" w:rsidRDefault="00103F07">
            <w:pPr>
              <w:keepNext/>
              <w:spacing w:before="40" w:after="40" w:line="276" w:lineRule="auto"/>
              <w:jc w:val="center"/>
            </w:pPr>
            <w:r>
              <w:rPr>
                <w:sz w:val="21"/>
              </w:rPr>
              <w:t>101.93</w:t>
            </w:r>
          </w:p>
        </w:tc>
        <w:tc>
          <w:tcPr>
            <w:tcW w:w="1701"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24111DCF" w14:textId="77777777" w:rsidR="006F3C5F" w:rsidRDefault="00103F07">
            <w:pPr>
              <w:keepNext/>
              <w:spacing w:before="40" w:after="40" w:line="276" w:lineRule="auto"/>
              <w:jc w:val="center"/>
            </w:pPr>
            <w:r>
              <w:rPr>
                <w:sz w:val="21"/>
              </w:rPr>
              <w:t>919.74</w:t>
            </w:r>
          </w:p>
        </w:tc>
        <w:tc>
          <w:tcPr>
            <w:tcW w:w="1701"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3FB15B73" w14:textId="77777777" w:rsidR="006F3C5F" w:rsidRDefault="00103F07">
            <w:pPr>
              <w:keepNext/>
              <w:spacing w:before="40" w:after="40" w:line="276" w:lineRule="auto"/>
              <w:jc w:val="center"/>
            </w:pPr>
            <w:r>
              <w:rPr>
                <w:sz w:val="21"/>
              </w:rPr>
              <w:t>9.17</w:t>
            </w:r>
          </w:p>
        </w:tc>
        <w:tc>
          <w:tcPr>
            <w:tcW w:w="1701"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120E2F09" w14:textId="77777777" w:rsidR="006F3C5F" w:rsidRDefault="00103F07">
            <w:pPr>
              <w:keepNext/>
              <w:spacing w:before="40" w:after="40" w:line="276" w:lineRule="auto"/>
              <w:jc w:val="center"/>
            </w:pPr>
            <w:r>
              <w:rPr>
                <w:sz w:val="21"/>
              </w:rPr>
              <w:t>599/600</w:t>
            </w:r>
          </w:p>
        </w:tc>
      </w:tr>
      <w:tr w:rsidR="006F3C5F" w14:paraId="10E8D4AE"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C1571BB" w14:textId="77777777" w:rsidR="006F3C5F" w:rsidRDefault="00103F07">
            <w:pPr>
              <w:keepNext/>
              <w:spacing w:before="40" w:after="40" w:line="276" w:lineRule="auto"/>
            </w:pPr>
            <w:r>
              <w:rPr>
                <w:sz w:val="21"/>
              </w:rPr>
              <w:t>TCP-hot</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DB8EEDF" w14:textId="77777777" w:rsidR="006F3C5F" w:rsidRDefault="00103F07">
            <w:pPr>
              <w:keepNext/>
              <w:spacing w:before="40" w:after="40" w:line="276" w:lineRule="auto"/>
              <w:jc w:val="center"/>
            </w:pPr>
            <w:r>
              <w:rPr>
                <w:sz w:val="21"/>
              </w:rPr>
              <w:t>39.78</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AB0B5FB" w14:textId="77777777" w:rsidR="006F3C5F" w:rsidRDefault="00103F07">
            <w:pPr>
              <w:keepNext/>
              <w:spacing w:before="40" w:after="40" w:line="276" w:lineRule="auto"/>
              <w:jc w:val="center"/>
            </w:pPr>
            <w:r>
              <w:rPr>
                <w:sz w:val="21"/>
              </w:rPr>
              <w:t>239.85</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8423746" w14:textId="77777777" w:rsidR="006F3C5F" w:rsidRDefault="00103F07">
            <w:pPr>
              <w:keepNext/>
              <w:spacing w:before="40" w:after="40" w:line="276" w:lineRule="auto"/>
              <w:jc w:val="center"/>
            </w:pPr>
            <w:r>
              <w:rPr>
                <w:sz w:val="21"/>
              </w:rPr>
              <w:t>5.95</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F4F5125" w14:textId="77777777" w:rsidR="006F3C5F" w:rsidRDefault="00103F07">
            <w:pPr>
              <w:keepNext/>
              <w:spacing w:before="40" w:after="40" w:line="276" w:lineRule="auto"/>
              <w:jc w:val="center"/>
            </w:pPr>
            <w:r>
              <w:rPr>
                <w:sz w:val="21"/>
              </w:rPr>
              <w:t>600/600</w:t>
            </w:r>
          </w:p>
        </w:tc>
      </w:tr>
      <w:tr w:rsidR="006F3C5F" w14:paraId="7F6A1637"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4F33E1B0" w14:textId="77777777" w:rsidR="006F3C5F" w:rsidRDefault="00103F07">
            <w:pPr>
              <w:spacing w:before="40" w:after="40" w:line="276" w:lineRule="auto"/>
            </w:pPr>
            <w:r>
              <w:rPr>
                <w:sz w:val="21"/>
              </w:rPr>
              <w:t>TCP-cold</w:t>
            </w:r>
          </w:p>
        </w:tc>
        <w:tc>
          <w:tcPr>
            <w:tcW w:w="1701"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14660BE9" w14:textId="77777777" w:rsidR="006F3C5F" w:rsidRDefault="00103F07">
            <w:pPr>
              <w:spacing w:before="40" w:after="40" w:line="276" w:lineRule="auto"/>
              <w:jc w:val="center"/>
            </w:pPr>
            <w:r>
              <w:rPr>
                <w:sz w:val="21"/>
              </w:rPr>
              <w:t>106.58</w:t>
            </w:r>
          </w:p>
        </w:tc>
        <w:tc>
          <w:tcPr>
            <w:tcW w:w="1701"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29E39D7F" w14:textId="77777777" w:rsidR="006F3C5F" w:rsidRDefault="00103F07">
            <w:pPr>
              <w:spacing w:before="40" w:after="40" w:line="276" w:lineRule="auto"/>
              <w:jc w:val="center"/>
            </w:pPr>
            <w:r>
              <w:rPr>
                <w:sz w:val="21"/>
              </w:rPr>
              <w:t>964.31</w:t>
            </w:r>
          </w:p>
        </w:tc>
        <w:tc>
          <w:tcPr>
            <w:tcW w:w="1701"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1C1DDF4A" w14:textId="77777777" w:rsidR="006F3C5F" w:rsidRDefault="00103F07">
            <w:pPr>
              <w:spacing w:before="40" w:after="40" w:line="276" w:lineRule="auto"/>
              <w:jc w:val="center"/>
            </w:pPr>
            <w:r>
              <w:rPr>
                <w:sz w:val="21"/>
              </w:rPr>
              <w:t>9.08</w:t>
            </w:r>
          </w:p>
        </w:tc>
        <w:tc>
          <w:tcPr>
            <w:tcW w:w="1701"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410BDEAB" w14:textId="77777777" w:rsidR="006F3C5F" w:rsidRDefault="00103F07">
            <w:pPr>
              <w:spacing w:before="40" w:after="40" w:line="276" w:lineRule="auto"/>
              <w:jc w:val="center"/>
            </w:pPr>
            <w:r>
              <w:rPr>
                <w:sz w:val="21"/>
              </w:rPr>
              <w:t>600/600</w:t>
            </w:r>
          </w:p>
        </w:tc>
      </w:tr>
    </w:tbl>
    <w:p w14:paraId="23E342DA" w14:textId="77777777" w:rsidR="006F3C5F" w:rsidRDefault="006F3C5F">
      <w:pPr>
        <w:spacing w:after="40"/>
      </w:pPr>
    </w:p>
    <w:p w14:paraId="60887D3C" w14:textId="77777777" w:rsidR="006F3C5F" w:rsidRDefault="00103F07">
      <w:pPr>
        <w:spacing w:after="160" w:line="264" w:lineRule="auto"/>
      </w:pPr>
      <w:r>
        <w:rPr>
          <w:sz w:val="18"/>
        </w:rPr>
        <w:t>来源：</w:t>
      </w:r>
      <w:r>
        <w:rPr>
          <w:sz w:val="18"/>
        </w:rPr>
        <w:t>E-RQ5</w:t>
      </w:r>
      <w:r>
        <w:rPr>
          <w:sz w:val="18"/>
        </w:rPr>
        <w:t>；</w:t>
      </w:r>
      <w:r>
        <w:rPr>
          <w:sz w:val="18"/>
        </w:rPr>
        <w:t>A native</w:t>
      </w:r>
      <w:r>
        <w:rPr>
          <w:sz w:val="18"/>
        </w:rPr>
        <w:t>，</w:t>
      </w:r>
      <w:r>
        <w:rPr>
          <w:sz w:val="18"/>
        </w:rPr>
        <w:t>B pipelined</w:t>
      </w:r>
      <w:r>
        <w:rPr>
          <w:sz w:val="18"/>
        </w:rPr>
        <w:t>；</w:t>
      </w:r>
      <w:r>
        <w:rPr>
          <w:sz w:val="18"/>
        </w:rPr>
        <w:t>5</w:t>
      </w:r>
      <w:r>
        <w:rPr>
          <w:sz w:val="18"/>
        </w:rPr>
        <w:t>对</w:t>
      </w:r>
    </w:p>
    <w:p w14:paraId="6F39510B" w14:textId="77777777" w:rsidR="006F3C5F" w:rsidRDefault="00103F07">
      <w:pPr>
        <w:keepNext/>
        <w:jc w:val="center"/>
      </w:pPr>
      <w:r>
        <w:rPr>
          <w:noProof/>
        </w:rPr>
        <w:drawing>
          <wp:inline distT="0" distB="0" distL="0" distR="0" wp14:anchorId="04668EA1" wp14:editId="6D7A726E">
            <wp:extent cx="5760000" cy="2372072"/>
            <wp:effectExtent l="0" t="0" r="0" b="0"/>
            <wp:docPr id="5" name="Picture 5" descr="图6-1 默认1 QPS D3 hot/cold部署时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_latency.png"/>
                    <pic:cNvPicPr/>
                  </pic:nvPicPr>
                  <pic:blipFill>
                    <a:blip r:embed="rId12"/>
                    <a:stretch>
                      <a:fillRect/>
                    </a:stretch>
                  </pic:blipFill>
                  <pic:spPr>
                    <a:xfrm>
                      <a:off x="0" y="0"/>
                      <a:ext cx="5760000" cy="2372072"/>
                    </a:xfrm>
                    <a:prstGeom prst="rect">
                      <a:avLst/>
                    </a:prstGeom>
                  </pic:spPr>
                </pic:pic>
              </a:graphicData>
            </a:graphic>
          </wp:inline>
        </w:drawing>
      </w:r>
    </w:p>
    <w:p w14:paraId="04E70291" w14:textId="77777777" w:rsidR="006F3C5F" w:rsidRDefault="00103F07">
      <w:pPr>
        <w:pStyle w:val="af7"/>
        <w:jc w:val="center"/>
      </w:pPr>
      <w:r>
        <w:t>图</w:t>
      </w:r>
      <w:r>
        <w:t xml:space="preserve">6-1 </w:t>
      </w:r>
      <w:r>
        <w:t>默认</w:t>
      </w:r>
      <w:r>
        <w:t>1 QPS D3 hot/cold</w:t>
      </w:r>
      <w:r>
        <w:t>部署时延</w:t>
      </w:r>
    </w:p>
    <w:p w14:paraId="2D5A39FC" w14:textId="77777777" w:rsidR="006F3C5F" w:rsidRDefault="00103F07">
      <w:pPr>
        <w:spacing w:after="160" w:line="264" w:lineRule="auto"/>
      </w:pPr>
      <w:r>
        <w:rPr>
          <w:sz w:val="18"/>
        </w:rPr>
        <w:t>来源：</w:t>
      </w:r>
      <w:r>
        <w:rPr>
          <w:sz w:val="18"/>
        </w:rPr>
        <w:t>E-RQ5-B01–B04</w:t>
      </w:r>
      <w:r>
        <w:rPr>
          <w:sz w:val="18"/>
        </w:rPr>
        <w:t>；</w:t>
      </w:r>
      <w:r>
        <w:rPr>
          <w:sz w:val="18"/>
        </w:rPr>
        <w:t>condition_summary.json</w:t>
      </w:r>
    </w:p>
    <w:p w14:paraId="796F530F" w14:textId="77777777" w:rsidR="006F3C5F" w:rsidRDefault="00103F07">
      <w:pPr>
        <w:ind w:firstLine="425"/>
      </w:pPr>
      <w:r>
        <w:t>在默认</w:t>
      </w:r>
      <w:r>
        <w:t>1 QPS D3 hot/cold</w:t>
      </w:r>
      <w:r>
        <w:t>中，</w:t>
      </w:r>
      <w:r>
        <w:t>native</w:t>
      </w:r>
      <w:r>
        <w:t>每行</w:t>
      </w:r>
      <w:r>
        <w:t>600/600</w:t>
      </w:r>
      <w:r>
        <w:t>。</w:t>
      </w:r>
      <w:r>
        <w:t xml:space="preserve">pipelined </w:t>
      </w:r>
      <w:r>
        <w:t>的</w:t>
      </w:r>
      <w:r>
        <w:t xml:space="preserve"> UDP hot/cold </w:t>
      </w:r>
      <w:r>
        <w:t>各</w:t>
      </w:r>
      <w:r>
        <w:t>599/600</w:t>
      </w:r>
      <w:r>
        <w:t>，</w:t>
      </w:r>
      <w:r>
        <w:t xml:space="preserve">TCP </w:t>
      </w:r>
      <w:r>
        <w:t>两行</w:t>
      </w:r>
      <w:r>
        <w:t>600/600</w:t>
      </w:r>
      <w:r>
        <w:t>。成功回答</w:t>
      </w:r>
      <w:r>
        <w:t xml:space="preserve"> P50 </w:t>
      </w:r>
      <w:r>
        <w:t>成对倍率为</w:t>
      </w:r>
      <w:r>
        <w:t>6.99</w:t>
      </w:r>
      <w:r>
        <w:t>、</w:t>
      </w:r>
      <w:r>
        <w:t>9.17</w:t>
      </w:r>
      <w:r>
        <w:t>、</w:t>
      </w:r>
      <w:r>
        <w:t>5.95</w:t>
      </w:r>
      <w:r>
        <w:t>、</w:t>
      </w:r>
      <w:r>
        <w:t>9.08</w:t>
      </w:r>
      <w:r>
        <w:t>，即主要范围</w:t>
      </w:r>
      <w:r>
        <w:t>5.95–9.17</w:t>
      </w:r>
      <w:r>
        <w:t>。</w:t>
      </w:r>
      <w:r>
        <w:t xml:space="preserve">cold </w:t>
      </w:r>
      <w:r>
        <w:t>明显高于</w:t>
      </w:r>
      <w:r>
        <w:t xml:space="preserve"> hot</w:t>
      </w:r>
      <w:r>
        <w:t>，</w:t>
      </w:r>
      <w:r>
        <w:t xml:space="preserve">UDP cold </w:t>
      </w:r>
      <w:r>
        <w:t>表列</w:t>
      </w:r>
      <w:r>
        <w:t>101.93/919.74 ms</w:t>
      </w:r>
      <w:r>
        <w:t>，而</w:t>
      </w:r>
      <w:r>
        <w:t>9.17</w:t>
      </w:r>
      <w:r>
        <w:t>由每对倍率的几何平均得到，不能改成表列中位数相除。</w:t>
      </w:r>
    </w:p>
    <w:p w14:paraId="3ED25079" w14:textId="77777777" w:rsidR="006F3C5F" w:rsidRDefault="00103F07">
      <w:pPr>
        <w:pStyle w:val="af7"/>
        <w:keepNext/>
        <w:jc w:val="center"/>
      </w:pPr>
      <w:r>
        <w:t>表</w:t>
      </w:r>
      <w:r>
        <w:t>6-2 D3</w:t>
      </w:r>
      <w:r>
        <w:t>成对增量（已有块数据派生）</w:t>
      </w:r>
    </w:p>
    <w:tbl>
      <w:tblPr>
        <w:tblW w:w="0" w:type="auto"/>
        <w:jc w:val="center"/>
        <w:tblLayout w:type="fixed"/>
        <w:tblLook w:val="04A0" w:firstRow="1" w:lastRow="0" w:firstColumn="1" w:lastColumn="0" w:noHBand="0" w:noVBand="1"/>
      </w:tblPr>
      <w:tblGrid>
        <w:gridCol w:w="2268"/>
        <w:gridCol w:w="2268"/>
        <w:gridCol w:w="2268"/>
        <w:gridCol w:w="2268"/>
      </w:tblGrid>
      <w:tr w:rsidR="006F3C5F" w14:paraId="066D1CAD"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25660CB2" w14:textId="77777777" w:rsidR="006F3C5F" w:rsidRDefault="00103F07">
            <w:pPr>
              <w:keepNext/>
              <w:spacing w:before="40" w:after="40" w:line="276" w:lineRule="auto"/>
            </w:pPr>
            <w:r>
              <w:rPr>
                <w:b/>
                <w:sz w:val="21"/>
              </w:rPr>
              <w:t>条件</w:t>
            </w:r>
          </w:p>
        </w:tc>
        <w:tc>
          <w:tcPr>
            <w:tcW w:w="2268"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5701E13A" w14:textId="77777777" w:rsidR="006F3C5F" w:rsidRDefault="00103F07">
            <w:pPr>
              <w:keepNext/>
              <w:spacing w:before="40" w:after="40" w:line="276" w:lineRule="auto"/>
              <w:jc w:val="center"/>
            </w:pPr>
            <w:r>
              <w:rPr>
                <w:b/>
                <w:sz w:val="21"/>
              </w:rPr>
              <w:t>mean(B−A)/ms</w:t>
            </w:r>
          </w:p>
        </w:tc>
        <w:tc>
          <w:tcPr>
            <w:tcW w:w="2268"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7E2A62BB" w14:textId="77777777" w:rsidR="006F3C5F" w:rsidRDefault="00103F07">
            <w:pPr>
              <w:keepNext/>
              <w:spacing w:before="40" w:after="40" w:line="276" w:lineRule="auto"/>
              <w:jc w:val="center"/>
            </w:pPr>
            <w:r>
              <w:rPr>
                <w:b/>
                <w:sz w:val="21"/>
              </w:rPr>
              <w:t>相对变化</w:t>
            </w:r>
            <w:r>
              <w:rPr>
                <w:b/>
                <w:sz w:val="21"/>
              </w:rPr>
              <w:t>/%</w:t>
            </w:r>
          </w:p>
        </w:tc>
        <w:tc>
          <w:tcPr>
            <w:tcW w:w="2268"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3B1A9905" w14:textId="77777777" w:rsidR="006F3C5F" w:rsidRDefault="00103F07">
            <w:pPr>
              <w:keepNext/>
              <w:spacing w:before="40" w:after="40" w:line="276" w:lineRule="auto"/>
              <w:jc w:val="center"/>
            </w:pPr>
            <w:r>
              <w:rPr>
                <w:b/>
                <w:sz w:val="21"/>
              </w:rPr>
              <w:t>可靠性差</w:t>
            </w:r>
            <w:r>
              <w:rPr>
                <w:b/>
                <w:sz w:val="21"/>
              </w:rPr>
              <w:t>/</w:t>
            </w:r>
            <w:r>
              <w:rPr>
                <w:b/>
                <w:sz w:val="21"/>
              </w:rPr>
              <w:t>百分点</w:t>
            </w:r>
          </w:p>
        </w:tc>
      </w:tr>
      <w:tr w:rsidR="006F3C5F" w14:paraId="7D04CD10"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2F1D3BE" w14:textId="77777777" w:rsidR="006F3C5F" w:rsidRDefault="00103F07">
            <w:pPr>
              <w:keepNext/>
              <w:spacing w:before="40" w:after="40" w:line="276" w:lineRule="auto"/>
            </w:pPr>
            <w:r>
              <w:rPr>
                <w:sz w:val="21"/>
              </w:rPr>
              <w:t>UDP-hot</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254F106" w14:textId="77777777" w:rsidR="006F3C5F" w:rsidRDefault="00103F07">
            <w:pPr>
              <w:keepNext/>
              <w:spacing w:before="40" w:after="40" w:line="276" w:lineRule="auto"/>
              <w:jc w:val="center"/>
            </w:pPr>
            <w:r>
              <w:rPr>
                <w:sz w:val="21"/>
              </w:rPr>
              <w:t>194.62</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FAF3437" w14:textId="77777777" w:rsidR="006F3C5F" w:rsidRDefault="00103F07">
            <w:pPr>
              <w:keepNext/>
              <w:spacing w:before="40" w:after="40" w:line="276" w:lineRule="auto"/>
              <w:jc w:val="center"/>
            </w:pPr>
            <w:r>
              <w:rPr>
                <w:sz w:val="21"/>
              </w:rPr>
              <w:t>599.17</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F73154B" w14:textId="77777777" w:rsidR="006F3C5F" w:rsidRDefault="00103F07">
            <w:pPr>
              <w:keepNext/>
              <w:spacing w:before="40" w:after="40" w:line="276" w:lineRule="auto"/>
              <w:jc w:val="center"/>
            </w:pPr>
            <w:r>
              <w:rPr>
                <w:sz w:val="21"/>
              </w:rPr>
              <w:t>-0.167</w:t>
            </w:r>
          </w:p>
        </w:tc>
      </w:tr>
      <w:tr w:rsidR="006F3C5F" w14:paraId="00A4DEC0"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3C3BD187" w14:textId="77777777" w:rsidR="006F3C5F" w:rsidRDefault="00103F07">
            <w:pPr>
              <w:keepNext/>
              <w:spacing w:before="40" w:after="40" w:line="276" w:lineRule="auto"/>
            </w:pPr>
            <w:r>
              <w:rPr>
                <w:sz w:val="21"/>
              </w:rPr>
              <w:t>UDP-cold</w:t>
            </w:r>
          </w:p>
        </w:tc>
        <w:tc>
          <w:tcPr>
            <w:tcW w:w="2268"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5DE2057A" w14:textId="77777777" w:rsidR="006F3C5F" w:rsidRDefault="00103F07">
            <w:pPr>
              <w:keepNext/>
              <w:spacing w:before="40" w:after="40" w:line="276" w:lineRule="auto"/>
              <w:jc w:val="center"/>
            </w:pPr>
            <w:r>
              <w:rPr>
                <w:sz w:val="21"/>
              </w:rPr>
              <w:t>824.40</w:t>
            </w:r>
          </w:p>
        </w:tc>
        <w:tc>
          <w:tcPr>
            <w:tcW w:w="2268"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42F90691" w14:textId="77777777" w:rsidR="006F3C5F" w:rsidRDefault="00103F07">
            <w:pPr>
              <w:keepNext/>
              <w:spacing w:before="40" w:after="40" w:line="276" w:lineRule="auto"/>
              <w:jc w:val="center"/>
            </w:pPr>
            <w:r>
              <w:rPr>
                <w:sz w:val="21"/>
              </w:rPr>
              <w:t>816.73</w:t>
            </w:r>
          </w:p>
        </w:tc>
        <w:tc>
          <w:tcPr>
            <w:tcW w:w="2268"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667DBC12" w14:textId="77777777" w:rsidR="006F3C5F" w:rsidRDefault="00103F07">
            <w:pPr>
              <w:keepNext/>
              <w:spacing w:before="40" w:after="40" w:line="276" w:lineRule="auto"/>
              <w:jc w:val="center"/>
            </w:pPr>
            <w:r>
              <w:rPr>
                <w:sz w:val="21"/>
              </w:rPr>
              <w:t>-0.167</w:t>
            </w:r>
          </w:p>
        </w:tc>
      </w:tr>
      <w:tr w:rsidR="006F3C5F" w14:paraId="29DCC2DE"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00227EB" w14:textId="77777777" w:rsidR="006F3C5F" w:rsidRDefault="00103F07">
            <w:pPr>
              <w:keepNext/>
              <w:spacing w:before="40" w:after="40" w:line="276" w:lineRule="auto"/>
            </w:pPr>
            <w:r>
              <w:rPr>
                <w:sz w:val="21"/>
              </w:rPr>
              <w:t>TCP-hot</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DC236BD" w14:textId="77777777" w:rsidR="006F3C5F" w:rsidRDefault="00103F07">
            <w:pPr>
              <w:keepNext/>
              <w:spacing w:before="40" w:after="40" w:line="276" w:lineRule="auto"/>
              <w:jc w:val="center"/>
            </w:pPr>
            <w:r>
              <w:rPr>
                <w:sz w:val="21"/>
              </w:rPr>
              <w:t>198.56</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EBAEA32" w14:textId="77777777" w:rsidR="006F3C5F" w:rsidRDefault="00103F07">
            <w:pPr>
              <w:keepNext/>
              <w:spacing w:before="40" w:after="40" w:line="276" w:lineRule="auto"/>
              <w:jc w:val="center"/>
            </w:pPr>
            <w:r>
              <w:rPr>
                <w:sz w:val="21"/>
              </w:rPr>
              <w:t>494.80</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3B74B9F" w14:textId="77777777" w:rsidR="006F3C5F" w:rsidRDefault="00103F07">
            <w:pPr>
              <w:keepNext/>
              <w:spacing w:before="40" w:after="40" w:line="276" w:lineRule="auto"/>
              <w:jc w:val="center"/>
            </w:pPr>
            <w:r>
              <w:rPr>
                <w:sz w:val="21"/>
              </w:rPr>
              <w:t>0.000</w:t>
            </w:r>
          </w:p>
        </w:tc>
      </w:tr>
      <w:tr w:rsidR="006F3C5F" w14:paraId="40D084B0"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152C89A8" w14:textId="77777777" w:rsidR="006F3C5F" w:rsidRDefault="00103F07">
            <w:pPr>
              <w:spacing w:before="40" w:after="40" w:line="276" w:lineRule="auto"/>
            </w:pPr>
            <w:r>
              <w:rPr>
                <w:sz w:val="21"/>
              </w:rPr>
              <w:t>TCP-cold</w:t>
            </w:r>
          </w:p>
        </w:tc>
        <w:tc>
          <w:tcPr>
            <w:tcW w:w="2268"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68A99EB0" w14:textId="77777777" w:rsidR="006F3C5F" w:rsidRDefault="00103F07">
            <w:pPr>
              <w:spacing w:before="40" w:after="40" w:line="276" w:lineRule="auto"/>
              <w:jc w:val="center"/>
            </w:pPr>
            <w:r>
              <w:rPr>
                <w:sz w:val="21"/>
              </w:rPr>
              <w:t>857.42</w:t>
            </w:r>
          </w:p>
        </w:tc>
        <w:tc>
          <w:tcPr>
            <w:tcW w:w="2268"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4E39A9AB" w14:textId="77777777" w:rsidR="006F3C5F" w:rsidRDefault="00103F07">
            <w:pPr>
              <w:spacing w:before="40" w:after="40" w:line="276" w:lineRule="auto"/>
              <w:jc w:val="center"/>
            </w:pPr>
            <w:r>
              <w:rPr>
                <w:sz w:val="21"/>
              </w:rPr>
              <w:t>807.97</w:t>
            </w:r>
          </w:p>
        </w:tc>
        <w:tc>
          <w:tcPr>
            <w:tcW w:w="2268"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152ED5E6" w14:textId="77777777" w:rsidR="006F3C5F" w:rsidRDefault="00103F07">
            <w:pPr>
              <w:spacing w:before="40" w:after="40" w:line="276" w:lineRule="auto"/>
              <w:jc w:val="center"/>
            </w:pPr>
            <w:r>
              <w:rPr>
                <w:sz w:val="21"/>
              </w:rPr>
              <w:t>0.000</w:t>
            </w:r>
          </w:p>
        </w:tc>
      </w:tr>
    </w:tbl>
    <w:p w14:paraId="1A7F2D41" w14:textId="77777777" w:rsidR="006F3C5F" w:rsidRDefault="006F3C5F">
      <w:pPr>
        <w:spacing w:after="40"/>
      </w:pPr>
    </w:p>
    <w:p w14:paraId="1BF7DDDF" w14:textId="77777777" w:rsidR="006F3C5F" w:rsidRDefault="00103F07">
      <w:pPr>
        <w:spacing w:after="160" w:line="264" w:lineRule="auto"/>
      </w:pPr>
      <w:r>
        <w:rPr>
          <w:sz w:val="18"/>
        </w:rPr>
        <w:lastRenderedPageBreak/>
        <w:t>来源：</w:t>
      </w:r>
      <w:r>
        <w:rPr>
          <w:sz w:val="18"/>
        </w:rPr>
        <w:t>E-RQ5</w:t>
      </w:r>
      <w:r>
        <w:rPr>
          <w:sz w:val="18"/>
        </w:rPr>
        <w:t>；</w:t>
      </w:r>
      <w:r>
        <w:rPr>
          <w:sz w:val="18"/>
        </w:rPr>
        <w:t>paired_effects</w:t>
      </w:r>
      <w:r>
        <w:rPr>
          <w:sz w:val="18"/>
        </w:rPr>
        <w:t>及本轮</w:t>
      </w:r>
      <w:r>
        <w:rPr>
          <w:sz w:val="18"/>
        </w:rPr>
        <w:t>paired_increments</w:t>
      </w:r>
    </w:p>
    <w:p w14:paraId="0F0783E3" w14:textId="77777777" w:rsidR="006F3C5F" w:rsidRDefault="00103F07">
      <w:pPr>
        <w:ind w:firstLine="425"/>
      </w:pPr>
      <w:r>
        <w:t>表</w:t>
      </w:r>
      <w:r>
        <w:t>6-2</w:t>
      </w:r>
      <w:r>
        <w:t>的新增增量由既有五对块</w:t>
      </w:r>
      <w:r>
        <w:t xml:space="preserve"> P50 </w:t>
      </w:r>
      <w:r>
        <w:t>直接计算，没有新增测量。绝对值是</w:t>
      </w:r>
      <w:r>
        <w:t xml:space="preserve"> mean(B_i−A_i)</w:t>
      </w:r>
      <w:r>
        <w:t>，相对值是</w:t>
      </w:r>
      <w:r>
        <w:t>[exp(mean ln(B_i/A_i))−1]×100%</w:t>
      </w:r>
      <w:r>
        <w:t>。二者采用不同且明示的汇总函数。它们体现完整部署差异，不能拆解为密码签名、</w:t>
      </w:r>
      <w:r>
        <w:t xml:space="preserve">TLS </w:t>
      </w:r>
      <w:r>
        <w:t>或身份查询独立成本，也不是未经随机化和控制混杂的普遍因果效应。</w:t>
      </w:r>
    </w:p>
    <w:p w14:paraId="2E5B6712" w14:textId="77777777" w:rsidR="006F3C5F" w:rsidRDefault="00103F07">
      <w:pPr>
        <w:pStyle w:val="21"/>
      </w:pPr>
      <w:bookmarkStart w:id="36" w:name="_Toc242696415"/>
      <w:r>
        <w:t xml:space="preserve">6.3 </w:t>
      </w:r>
      <w:r>
        <w:t>串行与流水线调度</w:t>
      </w:r>
      <w:bookmarkEnd w:id="36"/>
    </w:p>
    <w:p w14:paraId="038DDB95" w14:textId="77777777" w:rsidR="006F3C5F" w:rsidRDefault="00103F07">
      <w:pPr>
        <w:pStyle w:val="af7"/>
        <w:keepNext/>
        <w:jc w:val="center"/>
      </w:pPr>
      <w:r>
        <w:t>表</w:t>
      </w:r>
      <w:r>
        <w:t xml:space="preserve">6-3 </w:t>
      </w:r>
      <w:r>
        <w:t>独立</w:t>
      </w:r>
      <w:r>
        <w:t>serial/pipelined</w:t>
      </w:r>
      <w:r>
        <w:t>成对结果</w:t>
      </w:r>
    </w:p>
    <w:tbl>
      <w:tblPr>
        <w:tblW w:w="0" w:type="auto"/>
        <w:jc w:val="center"/>
        <w:tblLayout w:type="fixed"/>
        <w:tblLook w:val="04A0" w:firstRow="1" w:lastRow="0" w:firstColumn="1" w:lastColumn="0" w:noHBand="0" w:noVBand="1"/>
      </w:tblPr>
      <w:tblGrid>
        <w:gridCol w:w="2268"/>
        <w:gridCol w:w="1417"/>
        <w:gridCol w:w="2268"/>
        <w:gridCol w:w="3118"/>
      </w:tblGrid>
      <w:tr w:rsidR="006F3C5F" w14:paraId="1EBD1373"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742DA5E3" w14:textId="77777777" w:rsidR="006F3C5F" w:rsidRDefault="00103F07">
            <w:pPr>
              <w:keepNext/>
              <w:spacing w:before="40" w:after="40" w:line="276" w:lineRule="auto"/>
            </w:pPr>
            <w:r>
              <w:rPr>
                <w:b/>
                <w:sz w:val="21"/>
              </w:rPr>
              <w:t>条件</w:t>
            </w:r>
          </w:p>
        </w:tc>
        <w:tc>
          <w:tcPr>
            <w:tcW w:w="1417"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1641EF9A" w14:textId="77777777" w:rsidR="006F3C5F" w:rsidRDefault="00103F07">
            <w:pPr>
              <w:keepNext/>
              <w:spacing w:before="40" w:after="40" w:line="276" w:lineRule="auto"/>
              <w:jc w:val="center"/>
            </w:pPr>
            <w:r>
              <w:rPr>
                <w:b/>
                <w:sz w:val="21"/>
              </w:rPr>
              <w:t>成对</w:t>
            </w:r>
            <w:r>
              <w:rPr>
                <w:b/>
                <w:sz w:val="21"/>
              </w:rPr>
              <w:t>B/A</w:t>
            </w:r>
          </w:p>
        </w:tc>
        <w:tc>
          <w:tcPr>
            <w:tcW w:w="2268"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7A919D6A" w14:textId="77777777" w:rsidR="006F3C5F" w:rsidRDefault="00103F07">
            <w:pPr>
              <w:keepNext/>
              <w:spacing w:before="40" w:after="40" w:line="276" w:lineRule="auto"/>
              <w:jc w:val="center"/>
            </w:pPr>
            <w:r>
              <w:rPr>
                <w:b/>
                <w:sz w:val="21"/>
              </w:rPr>
              <w:t>描述性区间</w:t>
            </w:r>
          </w:p>
        </w:tc>
        <w:tc>
          <w:tcPr>
            <w:tcW w:w="3118"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3F50EDBC" w14:textId="77777777" w:rsidR="006F3C5F" w:rsidRDefault="00103F07">
            <w:pPr>
              <w:keepNext/>
              <w:spacing w:before="40" w:after="40" w:line="276" w:lineRule="auto"/>
              <w:jc w:val="center"/>
            </w:pPr>
            <w:r>
              <w:rPr>
                <w:b/>
                <w:sz w:val="21"/>
              </w:rPr>
              <w:t>A/B P95</w:t>
            </w:r>
            <w:r>
              <w:rPr>
                <w:b/>
                <w:sz w:val="21"/>
              </w:rPr>
              <w:t>（</w:t>
            </w:r>
            <w:r>
              <w:rPr>
                <w:b/>
                <w:sz w:val="21"/>
              </w:rPr>
              <w:t>ms</w:t>
            </w:r>
            <w:r>
              <w:rPr>
                <w:b/>
                <w:sz w:val="21"/>
              </w:rPr>
              <w:t>）</w:t>
            </w:r>
          </w:p>
        </w:tc>
      </w:tr>
      <w:tr w:rsidR="006F3C5F" w14:paraId="23C8B714"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69FE78F" w14:textId="77777777" w:rsidR="006F3C5F" w:rsidRDefault="00103F07">
            <w:pPr>
              <w:keepNext/>
              <w:spacing w:before="40" w:after="40" w:line="276" w:lineRule="auto"/>
            </w:pPr>
            <w:r>
              <w:rPr>
                <w:sz w:val="21"/>
              </w:rPr>
              <w:t>S3-UDP-hot</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F834F69" w14:textId="77777777" w:rsidR="006F3C5F" w:rsidRDefault="00103F07">
            <w:pPr>
              <w:keepNext/>
              <w:spacing w:before="40" w:after="40" w:line="276" w:lineRule="auto"/>
              <w:jc w:val="center"/>
            </w:pPr>
            <w:r>
              <w:rPr>
                <w:sz w:val="21"/>
              </w:rPr>
              <w:t>1.071</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B8A4FA6" w14:textId="77777777" w:rsidR="006F3C5F" w:rsidRDefault="00103F07">
            <w:pPr>
              <w:keepNext/>
              <w:spacing w:before="40" w:after="40" w:line="276" w:lineRule="auto"/>
              <w:jc w:val="center"/>
            </w:pPr>
            <w:r>
              <w:rPr>
                <w:sz w:val="21"/>
              </w:rPr>
              <w:t>[0.992, 1.198]</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41E91B6" w14:textId="77777777" w:rsidR="006F3C5F" w:rsidRDefault="00103F07">
            <w:pPr>
              <w:keepNext/>
              <w:spacing w:before="40" w:after="40" w:line="276" w:lineRule="auto"/>
              <w:jc w:val="center"/>
            </w:pPr>
            <w:r>
              <w:rPr>
                <w:sz w:val="21"/>
              </w:rPr>
              <w:t>582.11 / 626.19</w:t>
            </w:r>
          </w:p>
        </w:tc>
      </w:tr>
      <w:tr w:rsidR="006F3C5F" w14:paraId="63A74F23"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66244A70" w14:textId="77777777" w:rsidR="006F3C5F" w:rsidRDefault="00103F07">
            <w:pPr>
              <w:keepNext/>
              <w:spacing w:before="40" w:after="40" w:line="276" w:lineRule="auto"/>
            </w:pPr>
            <w:r>
              <w:rPr>
                <w:sz w:val="21"/>
              </w:rPr>
              <w:t>S3-UDP-cold</w:t>
            </w:r>
          </w:p>
        </w:tc>
        <w:tc>
          <w:tcPr>
            <w:tcW w:w="1417"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1948922B" w14:textId="77777777" w:rsidR="006F3C5F" w:rsidRDefault="00103F07">
            <w:pPr>
              <w:keepNext/>
              <w:spacing w:before="40" w:after="40" w:line="276" w:lineRule="auto"/>
              <w:jc w:val="center"/>
            </w:pPr>
            <w:r>
              <w:rPr>
                <w:sz w:val="21"/>
              </w:rPr>
              <w:t>0.967</w:t>
            </w:r>
          </w:p>
        </w:tc>
        <w:tc>
          <w:tcPr>
            <w:tcW w:w="2268"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101C292E" w14:textId="77777777" w:rsidR="006F3C5F" w:rsidRDefault="00103F07">
            <w:pPr>
              <w:keepNext/>
              <w:spacing w:before="40" w:after="40" w:line="276" w:lineRule="auto"/>
              <w:jc w:val="center"/>
            </w:pPr>
            <w:r>
              <w:rPr>
                <w:sz w:val="21"/>
              </w:rPr>
              <w:t>[0.935, 1.001]</w:t>
            </w:r>
          </w:p>
        </w:tc>
        <w:tc>
          <w:tcPr>
            <w:tcW w:w="3118"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23648DF9" w14:textId="77777777" w:rsidR="006F3C5F" w:rsidRDefault="00103F07">
            <w:pPr>
              <w:keepNext/>
              <w:spacing w:before="40" w:after="40" w:line="276" w:lineRule="auto"/>
              <w:jc w:val="center"/>
            </w:pPr>
            <w:r>
              <w:rPr>
                <w:sz w:val="21"/>
              </w:rPr>
              <w:t>1,616.69 / 1,504.57</w:t>
            </w:r>
          </w:p>
        </w:tc>
      </w:tr>
      <w:tr w:rsidR="006F3C5F" w14:paraId="427264AE"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493EF12" w14:textId="77777777" w:rsidR="006F3C5F" w:rsidRDefault="00103F07">
            <w:pPr>
              <w:keepNext/>
              <w:spacing w:before="40" w:after="40" w:line="276" w:lineRule="auto"/>
            </w:pPr>
            <w:r>
              <w:rPr>
                <w:sz w:val="21"/>
              </w:rPr>
              <w:t>S3-TCP-hot</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A475AF5" w14:textId="77777777" w:rsidR="006F3C5F" w:rsidRDefault="00103F07">
            <w:pPr>
              <w:keepNext/>
              <w:spacing w:before="40" w:after="40" w:line="276" w:lineRule="auto"/>
              <w:jc w:val="center"/>
            </w:pPr>
            <w:r>
              <w:rPr>
                <w:sz w:val="21"/>
              </w:rPr>
              <w:t>0.976</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E794589" w14:textId="77777777" w:rsidR="006F3C5F" w:rsidRDefault="00103F07">
            <w:pPr>
              <w:keepNext/>
              <w:spacing w:before="40" w:after="40" w:line="276" w:lineRule="auto"/>
              <w:jc w:val="center"/>
            </w:pPr>
            <w:r>
              <w:rPr>
                <w:sz w:val="21"/>
              </w:rPr>
              <w:t>[0.957, 0.997]</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D6DA57D" w14:textId="77777777" w:rsidR="006F3C5F" w:rsidRDefault="00103F07">
            <w:pPr>
              <w:keepNext/>
              <w:spacing w:before="40" w:after="40" w:line="276" w:lineRule="auto"/>
              <w:jc w:val="center"/>
            </w:pPr>
            <w:r>
              <w:rPr>
                <w:sz w:val="21"/>
              </w:rPr>
              <w:t>609.37 / 629.03</w:t>
            </w:r>
          </w:p>
        </w:tc>
      </w:tr>
      <w:tr w:rsidR="006F3C5F" w14:paraId="4884283E"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398D50DC" w14:textId="77777777" w:rsidR="006F3C5F" w:rsidRDefault="00103F07">
            <w:pPr>
              <w:spacing w:before="40" w:after="40" w:line="276" w:lineRule="auto"/>
            </w:pPr>
            <w:r>
              <w:rPr>
                <w:sz w:val="21"/>
              </w:rPr>
              <w:t>S3-TCP-cold</w:t>
            </w:r>
          </w:p>
        </w:tc>
        <w:tc>
          <w:tcPr>
            <w:tcW w:w="1417"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7D63E61A" w14:textId="77777777" w:rsidR="006F3C5F" w:rsidRDefault="00103F07">
            <w:pPr>
              <w:spacing w:before="40" w:after="40" w:line="276" w:lineRule="auto"/>
              <w:jc w:val="center"/>
            </w:pPr>
            <w:r>
              <w:rPr>
                <w:sz w:val="21"/>
              </w:rPr>
              <w:t>0.974</w:t>
            </w:r>
          </w:p>
        </w:tc>
        <w:tc>
          <w:tcPr>
            <w:tcW w:w="2268"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7C7F8002" w14:textId="77777777" w:rsidR="006F3C5F" w:rsidRDefault="00103F07">
            <w:pPr>
              <w:spacing w:before="40" w:after="40" w:line="276" w:lineRule="auto"/>
              <w:jc w:val="center"/>
            </w:pPr>
            <w:r>
              <w:rPr>
                <w:sz w:val="21"/>
              </w:rPr>
              <w:t>[0.948, 1.000]</w:t>
            </w:r>
          </w:p>
        </w:tc>
        <w:tc>
          <w:tcPr>
            <w:tcW w:w="3118"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425EC3A3" w14:textId="77777777" w:rsidR="006F3C5F" w:rsidRDefault="00103F07">
            <w:pPr>
              <w:spacing w:before="40" w:after="40" w:line="276" w:lineRule="auto"/>
              <w:jc w:val="center"/>
            </w:pPr>
            <w:r>
              <w:rPr>
                <w:sz w:val="21"/>
              </w:rPr>
              <w:t>1,609.91 / 1,765.29</w:t>
            </w:r>
          </w:p>
        </w:tc>
      </w:tr>
    </w:tbl>
    <w:p w14:paraId="1108BF2C" w14:textId="77777777" w:rsidR="006F3C5F" w:rsidRDefault="006F3C5F">
      <w:pPr>
        <w:spacing w:after="40"/>
      </w:pPr>
    </w:p>
    <w:p w14:paraId="179ABD00" w14:textId="77777777" w:rsidR="006F3C5F" w:rsidRDefault="00103F07">
      <w:pPr>
        <w:spacing w:after="160" w:line="264" w:lineRule="auto"/>
      </w:pPr>
      <w:r>
        <w:rPr>
          <w:sz w:val="18"/>
        </w:rPr>
        <w:t>来源：</w:t>
      </w:r>
      <w:r>
        <w:rPr>
          <w:sz w:val="18"/>
        </w:rPr>
        <w:t>E-RQ5</w:t>
      </w:r>
      <w:r>
        <w:rPr>
          <w:sz w:val="18"/>
        </w:rPr>
        <w:t>；</w:t>
      </w:r>
      <w:r>
        <w:rPr>
          <w:sz w:val="18"/>
        </w:rPr>
        <w:t>A serial</w:t>
      </w:r>
      <w:r>
        <w:rPr>
          <w:sz w:val="18"/>
        </w:rPr>
        <w:t>，</w:t>
      </w:r>
      <w:r>
        <w:rPr>
          <w:sz w:val="18"/>
        </w:rPr>
        <w:t>B pipelined</w:t>
      </w:r>
      <w:r>
        <w:rPr>
          <w:sz w:val="18"/>
        </w:rPr>
        <w:t>；</w:t>
      </w:r>
      <w:r>
        <w:rPr>
          <w:sz w:val="18"/>
        </w:rPr>
        <w:t>5</w:t>
      </w:r>
      <w:r>
        <w:rPr>
          <w:sz w:val="18"/>
        </w:rPr>
        <w:t>对</w:t>
      </w:r>
    </w:p>
    <w:p w14:paraId="26515D74" w14:textId="77777777" w:rsidR="006F3C5F" w:rsidRDefault="00103F07">
      <w:pPr>
        <w:keepNext/>
        <w:jc w:val="center"/>
      </w:pPr>
      <w:r>
        <w:rPr>
          <w:noProof/>
        </w:rPr>
        <w:drawing>
          <wp:inline distT="0" distB="0" distL="0" distR="0" wp14:anchorId="0D84CBCB" wp14:editId="3A8AD887">
            <wp:extent cx="5760000" cy="2372072"/>
            <wp:effectExtent l="0" t="0" r="0" b="0"/>
            <wp:docPr id="6" name="Picture 6" descr="图6-2 独立串行/流水线批次的成对调度效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2_serial.png"/>
                    <pic:cNvPicPr/>
                  </pic:nvPicPr>
                  <pic:blipFill>
                    <a:blip r:embed="rId13"/>
                    <a:stretch>
                      <a:fillRect/>
                    </a:stretch>
                  </pic:blipFill>
                  <pic:spPr>
                    <a:xfrm>
                      <a:off x="0" y="0"/>
                      <a:ext cx="5760000" cy="2372072"/>
                    </a:xfrm>
                    <a:prstGeom prst="rect">
                      <a:avLst/>
                    </a:prstGeom>
                  </pic:spPr>
                </pic:pic>
              </a:graphicData>
            </a:graphic>
          </wp:inline>
        </w:drawing>
      </w:r>
    </w:p>
    <w:p w14:paraId="1A7AE450" w14:textId="77777777" w:rsidR="006F3C5F" w:rsidRDefault="00103F07">
      <w:pPr>
        <w:pStyle w:val="af7"/>
        <w:jc w:val="center"/>
      </w:pPr>
      <w:r>
        <w:t>图</w:t>
      </w:r>
      <w:r>
        <w:t xml:space="preserve">6-2 </w:t>
      </w:r>
      <w:r>
        <w:t>独立串行</w:t>
      </w:r>
      <w:r>
        <w:t>/</w:t>
      </w:r>
      <w:r>
        <w:t>流水线批次的成对调度效应</w:t>
      </w:r>
    </w:p>
    <w:p w14:paraId="77959B3D" w14:textId="77777777" w:rsidR="006F3C5F" w:rsidRDefault="00103F07">
      <w:pPr>
        <w:spacing w:after="160" w:line="264" w:lineRule="auto"/>
      </w:pPr>
      <w:r>
        <w:rPr>
          <w:sz w:val="18"/>
        </w:rPr>
        <w:t>来源：</w:t>
      </w:r>
      <w:r>
        <w:rPr>
          <w:sz w:val="18"/>
        </w:rPr>
        <w:t>E-RQ5-B06–B07</w:t>
      </w:r>
      <w:r>
        <w:rPr>
          <w:sz w:val="18"/>
        </w:rPr>
        <w:t>；</w:t>
      </w:r>
      <w:r>
        <w:rPr>
          <w:sz w:val="18"/>
        </w:rPr>
        <w:t>paired_p50_ratio</w:t>
      </w:r>
    </w:p>
    <w:p w14:paraId="41716C9F" w14:textId="77777777" w:rsidR="006F3C5F" w:rsidRDefault="00103F07">
      <w:pPr>
        <w:ind w:firstLine="425"/>
      </w:pPr>
      <w:r>
        <w:t xml:space="preserve">UDP hot </w:t>
      </w:r>
      <w:r>
        <w:t>的点估计</w:t>
      </w:r>
      <w:r>
        <w:t>1.071</w:t>
      </w:r>
      <w:r>
        <w:t>偏向流水线更慢；</w:t>
      </w:r>
      <w:r>
        <w:t>UDP/TCP cold</w:t>
      </w:r>
      <w:r>
        <w:t>及</w:t>
      </w:r>
      <w:r>
        <w:t xml:space="preserve">TCP hot </w:t>
      </w:r>
      <w:r>
        <w:t>估计略低于</w:t>
      </w:r>
      <w:r>
        <w:t>1</w:t>
      </w:r>
      <w:r>
        <w:t>，但幅度和区间随工作负载不同，没有一致加速。</w:t>
      </w:r>
      <w:r>
        <w:t xml:space="preserve">TCP cold </w:t>
      </w:r>
      <w:r>
        <w:t>的</w:t>
      </w:r>
      <w:r>
        <w:t xml:space="preserve"> serial/pipelined P95 </w:t>
      </w:r>
      <w:r>
        <w:t>汇总为</w:t>
      </w:r>
      <w:r>
        <w:t>1,609.91/1,765.29 ms</w:t>
      </w:r>
      <w:r>
        <w:t>，尾部方向与</w:t>
      </w:r>
      <w:r>
        <w:t>P50</w:t>
      </w:r>
      <w:r>
        <w:t>的小幅下降并不一致。不能只保留有利</w:t>
      </w:r>
      <w:r>
        <w:t>P50</w:t>
      </w:r>
      <w:r>
        <w:t>得出</w:t>
      </w:r>
      <w:r>
        <w:t>“</w:t>
      </w:r>
      <w:r>
        <w:t>流水线全面提升性能</w:t>
      </w:r>
      <w:r>
        <w:t>”</w:t>
      </w:r>
      <w:r>
        <w:t>。</w:t>
      </w:r>
    </w:p>
    <w:p w14:paraId="3760D42C" w14:textId="77777777" w:rsidR="006F3C5F" w:rsidRDefault="00103F07">
      <w:pPr>
        <w:ind w:firstLine="425"/>
      </w:pPr>
      <w:r>
        <w:t>这四组独立于</w:t>
      </w:r>
      <w:r>
        <w:t xml:space="preserve"> native </w:t>
      </w:r>
      <w:r>
        <w:t>比较。</w:t>
      </w:r>
      <w:r>
        <w:t xml:space="preserve">S3 pipelined </w:t>
      </w:r>
      <w:r>
        <w:t>的</w:t>
      </w:r>
      <w:r>
        <w:t>199.69</w:t>
      </w:r>
      <w:r>
        <w:t>、</w:t>
      </w:r>
      <w:r>
        <w:t>957.07</w:t>
      </w:r>
      <w:r>
        <w:t>、</w:t>
      </w:r>
      <w:r>
        <w:t>242.06</w:t>
      </w:r>
      <w:r>
        <w:t>、</w:t>
      </w:r>
      <w:r>
        <w:t xml:space="preserve">965.15 ms </w:t>
      </w:r>
      <w:r>
        <w:t>与默认</w:t>
      </w:r>
      <w:r>
        <w:t xml:space="preserve"> D3 pipelined </w:t>
      </w:r>
      <w:r>
        <w:t>不是同批样本，不应拼接出一个统一三模式表来声称控制因素仅有调</w:t>
      </w:r>
      <w:r>
        <w:lastRenderedPageBreak/>
        <w:t>度。区间是五对小样本在同平台的事后描述，不能将跨</w:t>
      </w:r>
      <w:r>
        <w:t>1/</w:t>
      </w:r>
      <w:r>
        <w:t>不跨</w:t>
      </w:r>
      <w:r>
        <w:t>1</w:t>
      </w:r>
      <w:r>
        <w:t>直接写成正式显著性或等价性结论。</w:t>
      </w:r>
    </w:p>
    <w:p w14:paraId="18B86F9B" w14:textId="77777777" w:rsidR="006F3C5F" w:rsidRDefault="00103F07">
      <w:pPr>
        <w:pStyle w:val="21"/>
      </w:pPr>
      <w:bookmarkStart w:id="37" w:name="_Toc242696416"/>
      <w:r>
        <w:t xml:space="preserve">6.4 </w:t>
      </w:r>
      <w:r>
        <w:t>深度与提供速率</w:t>
      </w:r>
      <w:bookmarkEnd w:id="37"/>
    </w:p>
    <w:p w14:paraId="769E5C0E" w14:textId="77777777" w:rsidR="006F3C5F" w:rsidRDefault="00103F07">
      <w:pPr>
        <w:keepNext/>
        <w:jc w:val="center"/>
      </w:pPr>
      <w:r>
        <w:rPr>
          <w:noProof/>
        </w:rPr>
        <w:drawing>
          <wp:inline distT="0" distB="0" distL="0" distR="0" wp14:anchorId="7BA18C34" wp14:editId="7F8CACEF">
            <wp:extent cx="5760000" cy="2372072"/>
            <wp:effectExtent l="0" t="0" r="0" b="0"/>
            <wp:docPr id="7" name="Picture 7" descr="图6-3 UDP cold配置深度与成功回答时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3_depth.png"/>
                    <pic:cNvPicPr/>
                  </pic:nvPicPr>
                  <pic:blipFill>
                    <a:blip r:embed="rId14"/>
                    <a:stretch>
                      <a:fillRect/>
                    </a:stretch>
                  </pic:blipFill>
                  <pic:spPr>
                    <a:xfrm>
                      <a:off x="0" y="0"/>
                      <a:ext cx="5760000" cy="2372072"/>
                    </a:xfrm>
                    <a:prstGeom prst="rect">
                      <a:avLst/>
                    </a:prstGeom>
                  </pic:spPr>
                </pic:pic>
              </a:graphicData>
            </a:graphic>
          </wp:inline>
        </w:drawing>
      </w:r>
    </w:p>
    <w:p w14:paraId="343E819E" w14:textId="77777777" w:rsidR="006F3C5F" w:rsidRDefault="00103F07">
      <w:pPr>
        <w:pStyle w:val="af7"/>
        <w:jc w:val="center"/>
      </w:pPr>
      <w:r>
        <w:t>图</w:t>
      </w:r>
      <w:r>
        <w:t>6-3 UDP cold</w:t>
      </w:r>
      <w:r>
        <w:t>配置深度与成功回答时延</w:t>
      </w:r>
    </w:p>
    <w:p w14:paraId="5CFF600A" w14:textId="77777777" w:rsidR="006F3C5F" w:rsidRDefault="00103F07">
      <w:pPr>
        <w:spacing w:after="160" w:line="264" w:lineRule="auto"/>
      </w:pPr>
      <w:r>
        <w:rPr>
          <w:sz w:val="18"/>
        </w:rPr>
        <w:t>来源：</w:t>
      </w:r>
      <w:r>
        <w:rPr>
          <w:sz w:val="18"/>
        </w:rPr>
        <w:t>E-RQ5</w:t>
      </w:r>
      <w:r>
        <w:rPr>
          <w:sz w:val="18"/>
        </w:rPr>
        <w:t>；</w:t>
      </w:r>
      <w:r>
        <w:rPr>
          <w:sz w:val="18"/>
        </w:rPr>
        <w:t>D1/D2/D3</w:t>
      </w:r>
      <w:r>
        <w:rPr>
          <w:sz w:val="18"/>
        </w:rPr>
        <w:t>独立条件</w:t>
      </w:r>
    </w:p>
    <w:p w14:paraId="4C145113" w14:textId="77777777" w:rsidR="006F3C5F" w:rsidRDefault="00103F07">
      <w:pPr>
        <w:ind w:firstLine="425"/>
      </w:pPr>
      <w:r>
        <w:t xml:space="preserve">Cold pipelined P50 </w:t>
      </w:r>
      <w:r>
        <w:t>汇总随配置深度由</w:t>
      </w:r>
      <w:r>
        <w:t>D1</w:t>
      </w:r>
      <w:r>
        <w:t>的</w:t>
      </w:r>
      <w:r>
        <w:t>355.43 ms</w:t>
      </w:r>
      <w:r>
        <w:t>、</w:t>
      </w:r>
      <w:r>
        <w:t>D2</w:t>
      </w:r>
      <w:r>
        <w:t>的</w:t>
      </w:r>
      <w:r>
        <w:t>635.35 ms</w:t>
      </w:r>
      <w:r>
        <w:t>增至</w:t>
      </w:r>
      <w:r>
        <w:t>D3</w:t>
      </w:r>
      <w:r>
        <w:t>的</w:t>
      </w:r>
      <w:r>
        <w:t>919.74 ms</w:t>
      </w:r>
      <w:r>
        <w:t>。结果符合增加链路</w:t>
      </w:r>
      <w:r>
        <w:t>/</w:t>
      </w:r>
      <w:r>
        <w:t>证据相关工作可能增加部署耗时的解释，但没有分离网络距离、设备角色、阶段成本和批次时间。</w:t>
      </w:r>
      <w:r>
        <w:t>hot</w:t>
      </w:r>
      <w:r>
        <w:t>在入口终止，</w:t>
      </w:r>
      <w:r>
        <w:t>D1–D3</w:t>
      </w:r>
      <w:r>
        <w:t>配置深度不等于每个</w:t>
      </w:r>
      <w:r>
        <w:t xml:space="preserve"> hot </w:t>
      </w:r>
      <w:r>
        <w:t>请求都经历对应全部跳数。</w:t>
      </w:r>
    </w:p>
    <w:p w14:paraId="42771FE4" w14:textId="77777777" w:rsidR="006F3C5F" w:rsidRDefault="00103F07">
      <w:pPr>
        <w:keepNext/>
        <w:jc w:val="center"/>
      </w:pPr>
      <w:r>
        <w:rPr>
          <w:noProof/>
        </w:rPr>
        <w:drawing>
          <wp:inline distT="0" distB="0" distL="0" distR="0" wp14:anchorId="52D34B61" wp14:editId="0EFF9A23">
            <wp:extent cx="5760000" cy="2372072"/>
            <wp:effectExtent l="0" t="0" r="0" b="0"/>
            <wp:docPr id="8" name="Picture 8" descr="图6-4 D3 UDP cold提供速率扫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4_rate.png"/>
                    <pic:cNvPicPr/>
                  </pic:nvPicPr>
                  <pic:blipFill>
                    <a:blip r:embed="rId15"/>
                    <a:stretch>
                      <a:fillRect/>
                    </a:stretch>
                  </pic:blipFill>
                  <pic:spPr>
                    <a:xfrm>
                      <a:off x="0" y="0"/>
                      <a:ext cx="5760000" cy="2372072"/>
                    </a:xfrm>
                    <a:prstGeom prst="rect">
                      <a:avLst/>
                    </a:prstGeom>
                  </pic:spPr>
                </pic:pic>
              </a:graphicData>
            </a:graphic>
          </wp:inline>
        </w:drawing>
      </w:r>
    </w:p>
    <w:p w14:paraId="6F0F4D6F" w14:textId="77777777" w:rsidR="006F3C5F" w:rsidRDefault="00103F07">
      <w:pPr>
        <w:pStyle w:val="af7"/>
        <w:jc w:val="center"/>
      </w:pPr>
      <w:r>
        <w:t>图</w:t>
      </w:r>
      <w:r>
        <w:t>6-4 D3 UDP cold</w:t>
      </w:r>
      <w:r>
        <w:t>提供速率扫描</w:t>
      </w:r>
    </w:p>
    <w:p w14:paraId="391A92D6" w14:textId="77777777" w:rsidR="006F3C5F" w:rsidRDefault="00103F07">
      <w:pPr>
        <w:spacing w:after="160" w:line="264" w:lineRule="auto"/>
      </w:pPr>
      <w:r>
        <w:rPr>
          <w:sz w:val="18"/>
        </w:rPr>
        <w:t>来源：</w:t>
      </w:r>
      <w:r>
        <w:rPr>
          <w:sz w:val="18"/>
        </w:rPr>
        <w:t>E-RQ5-B10–B13</w:t>
      </w:r>
      <w:r>
        <w:rPr>
          <w:sz w:val="18"/>
        </w:rPr>
        <w:t>；不表示容量曲线</w:t>
      </w:r>
    </w:p>
    <w:p w14:paraId="4B7FEACB" w14:textId="77777777" w:rsidR="006F3C5F" w:rsidRDefault="00103F07">
      <w:pPr>
        <w:ind w:firstLine="425"/>
      </w:pPr>
      <w:r>
        <w:t>0.25/0.5/1/2 QPS</w:t>
      </w:r>
      <w:r>
        <w:t>为提供速率扫描，不是并发数扫描。</w:t>
      </w:r>
      <w:r>
        <w:t xml:space="preserve">2 QPS cold </w:t>
      </w:r>
      <w:r>
        <w:t>的两模式均</w:t>
      </w:r>
      <w:r>
        <w:t>1,197/1,200</w:t>
      </w:r>
      <w:r>
        <w:t>，</w:t>
      </w:r>
      <w:r>
        <w:t>P50</w:t>
      </w:r>
      <w:r>
        <w:t>为</w:t>
      </w:r>
      <w:r>
        <w:t>90.99/1,241.50 ms</w:t>
      </w:r>
      <w:r>
        <w:t>。此扫描没有测得最大容量、过载稳态吞吐或并发上限。成功数量除</w:t>
      </w:r>
      <w:r>
        <w:t>120 s</w:t>
      </w:r>
      <w:r>
        <w:t>可用于窗口归一化描述，但包含排空期间完成的请求，不能</w:t>
      </w:r>
      <w:r>
        <w:lastRenderedPageBreak/>
        <w:t>冒充投放窗口内实际完成吞吐。没有</w:t>
      </w:r>
      <w:r>
        <w:t xml:space="preserve"> validated capacity </w:t>
      </w:r>
      <w:r>
        <w:t>或</w:t>
      </w:r>
      <w:r>
        <w:t xml:space="preserve"> processCPU/RSS </w:t>
      </w:r>
      <w:r>
        <w:t>数据，因此本报告不补画相应曲线。</w:t>
      </w:r>
    </w:p>
    <w:p w14:paraId="055F396D" w14:textId="77777777" w:rsidR="006F3C5F" w:rsidRDefault="00103F07">
      <w:pPr>
        <w:pStyle w:val="21"/>
      </w:pPr>
      <w:bookmarkStart w:id="38" w:name="_Toc242696417"/>
      <w:r>
        <w:t>6.5 RQ5</w:t>
      </w:r>
      <w:r>
        <w:t>全条件结果</w:t>
      </w:r>
      <w:bookmarkEnd w:id="38"/>
    </w:p>
    <w:p w14:paraId="312ACF9C" w14:textId="77777777" w:rsidR="006F3C5F" w:rsidRDefault="00103F07">
      <w:pPr>
        <w:pStyle w:val="af7"/>
        <w:keepNext/>
        <w:jc w:val="center"/>
      </w:pPr>
      <w:r>
        <w:t>表</w:t>
      </w:r>
      <w:r>
        <w:t>6-4 RQ5</w:t>
      </w:r>
      <w:r>
        <w:t>全</w:t>
      </w:r>
      <w:r>
        <w:t>26</w:t>
      </w:r>
      <w:r>
        <w:t>条件（</w:t>
      </w:r>
      <w:r>
        <w:t>P50/P95</w:t>
      </w:r>
      <w:r>
        <w:t>单位</w:t>
      </w:r>
      <w:r>
        <w:t>ms</w:t>
      </w:r>
      <w:r>
        <w:t>）</w:t>
      </w:r>
    </w:p>
    <w:tbl>
      <w:tblPr>
        <w:tblW w:w="0" w:type="auto"/>
        <w:jc w:val="center"/>
        <w:tblLayout w:type="fixed"/>
        <w:tblLook w:val="04A0" w:firstRow="1" w:lastRow="0" w:firstColumn="1" w:lastColumn="0" w:noHBand="0" w:noVBand="1"/>
      </w:tblPr>
      <w:tblGrid>
        <w:gridCol w:w="2361"/>
        <w:gridCol w:w="1180"/>
        <w:gridCol w:w="1180"/>
        <w:gridCol w:w="994"/>
        <w:gridCol w:w="994"/>
        <w:gridCol w:w="994"/>
        <w:gridCol w:w="994"/>
        <w:gridCol w:w="373"/>
      </w:tblGrid>
      <w:tr w:rsidR="006F3C5F" w14:paraId="4AE822C6" w14:textId="77777777">
        <w:trPr>
          <w:cantSplit/>
          <w:tblHeader/>
          <w:jc w:val="center"/>
        </w:trPr>
        <w:tc>
          <w:tcPr>
            <w:tcW w:w="2361"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526B5250" w14:textId="77777777" w:rsidR="006F3C5F" w:rsidRDefault="00103F07">
            <w:pPr>
              <w:spacing w:before="40" w:after="40" w:line="276" w:lineRule="auto"/>
            </w:pPr>
            <w:r>
              <w:rPr>
                <w:b/>
                <w:sz w:val="21"/>
              </w:rPr>
              <w:t>条件</w:t>
            </w:r>
          </w:p>
        </w:tc>
        <w:tc>
          <w:tcPr>
            <w:tcW w:w="1180"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7A419B34" w14:textId="77777777" w:rsidR="006F3C5F" w:rsidRDefault="00103F07">
            <w:pPr>
              <w:spacing w:before="40" w:after="40" w:line="276" w:lineRule="auto"/>
              <w:jc w:val="center"/>
            </w:pPr>
            <w:r>
              <w:rPr>
                <w:b/>
                <w:sz w:val="21"/>
              </w:rPr>
              <w:t>A</w:t>
            </w:r>
            <w:r>
              <w:rPr>
                <w:b/>
                <w:sz w:val="21"/>
              </w:rPr>
              <w:t>有效</w:t>
            </w:r>
            <w:r>
              <w:rPr>
                <w:b/>
                <w:sz w:val="21"/>
              </w:rPr>
              <w:t>/</w:t>
            </w:r>
            <w:r>
              <w:rPr>
                <w:b/>
                <w:sz w:val="21"/>
              </w:rPr>
              <w:t>提供</w:t>
            </w:r>
          </w:p>
        </w:tc>
        <w:tc>
          <w:tcPr>
            <w:tcW w:w="1180"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41EC196B" w14:textId="77777777" w:rsidR="006F3C5F" w:rsidRDefault="00103F07">
            <w:pPr>
              <w:spacing w:before="40" w:after="40" w:line="276" w:lineRule="auto"/>
              <w:jc w:val="center"/>
            </w:pPr>
            <w:r>
              <w:rPr>
                <w:b/>
                <w:sz w:val="21"/>
              </w:rPr>
              <w:t>B</w:t>
            </w:r>
            <w:r>
              <w:rPr>
                <w:b/>
                <w:sz w:val="21"/>
              </w:rPr>
              <w:t>有效</w:t>
            </w:r>
            <w:r>
              <w:rPr>
                <w:b/>
                <w:sz w:val="21"/>
              </w:rPr>
              <w:t>/</w:t>
            </w:r>
            <w:r>
              <w:rPr>
                <w:b/>
                <w:sz w:val="21"/>
              </w:rPr>
              <w:t>提供</w:t>
            </w:r>
          </w:p>
        </w:tc>
        <w:tc>
          <w:tcPr>
            <w:tcW w:w="994"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1997FDB5" w14:textId="77777777" w:rsidR="006F3C5F" w:rsidRDefault="00103F07">
            <w:pPr>
              <w:spacing w:before="40" w:after="40" w:line="276" w:lineRule="auto"/>
              <w:jc w:val="center"/>
            </w:pPr>
            <w:r>
              <w:rPr>
                <w:b/>
                <w:sz w:val="21"/>
              </w:rPr>
              <w:t>A P50</w:t>
            </w:r>
          </w:p>
        </w:tc>
        <w:tc>
          <w:tcPr>
            <w:tcW w:w="994"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76ECC871" w14:textId="77777777" w:rsidR="006F3C5F" w:rsidRDefault="00103F07">
            <w:pPr>
              <w:spacing w:before="40" w:after="40" w:line="276" w:lineRule="auto"/>
              <w:jc w:val="center"/>
            </w:pPr>
            <w:r>
              <w:rPr>
                <w:b/>
                <w:sz w:val="21"/>
              </w:rPr>
              <w:t>B P50</w:t>
            </w:r>
          </w:p>
        </w:tc>
        <w:tc>
          <w:tcPr>
            <w:tcW w:w="994"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74D28006" w14:textId="77777777" w:rsidR="006F3C5F" w:rsidRDefault="00103F07">
            <w:pPr>
              <w:spacing w:before="40" w:after="40" w:line="276" w:lineRule="auto"/>
              <w:jc w:val="center"/>
            </w:pPr>
            <w:r>
              <w:rPr>
                <w:b/>
                <w:sz w:val="21"/>
              </w:rPr>
              <w:t>A P95</w:t>
            </w:r>
          </w:p>
        </w:tc>
        <w:tc>
          <w:tcPr>
            <w:tcW w:w="994"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4A865273" w14:textId="77777777" w:rsidR="006F3C5F" w:rsidRDefault="00103F07">
            <w:pPr>
              <w:spacing w:before="40" w:after="40" w:line="276" w:lineRule="auto"/>
              <w:jc w:val="center"/>
            </w:pPr>
            <w:r>
              <w:rPr>
                <w:b/>
                <w:sz w:val="21"/>
              </w:rPr>
              <w:t>B P95</w:t>
            </w:r>
          </w:p>
        </w:tc>
        <w:tc>
          <w:tcPr>
            <w:tcW w:w="373"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1E15F1C0" w14:textId="77777777" w:rsidR="006F3C5F" w:rsidRDefault="00103F07">
            <w:pPr>
              <w:spacing w:before="40" w:after="40" w:line="276" w:lineRule="auto"/>
              <w:jc w:val="center"/>
            </w:pPr>
            <w:r>
              <w:rPr>
                <w:b/>
                <w:sz w:val="21"/>
              </w:rPr>
              <w:t>n</w:t>
            </w:r>
          </w:p>
        </w:tc>
      </w:tr>
      <w:tr w:rsidR="006F3C5F" w14:paraId="3D392021" w14:textId="77777777">
        <w:trPr>
          <w:cantSplit/>
          <w:jc w:val="center"/>
        </w:trPr>
        <w:tc>
          <w:tcPr>
            <w:tcW w:w="23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68ADF78" w14:textId="77777777" w:rsidR="006F3C5F" w:rsidRDefault="00103F07">
            <w:pPr>
              <w:spacing w:before="40" w:after="40" w:line="276" w:lineRule="auto"/>
            </w:pPr>
            <w:r>
              <w:rPr>
                <w:sz w:val="21"/>
              </w:rPr>
              <w:t>D3-UDP-hot</w:t>
            </w:r>
          </w:p>
        </w:tc>
        <w:tc>
          <w:tcPr>
            <w:tcW w:w="11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8ABDAC1" w14:textId="77777777" w:rsidR="006F3C5F" w:rsidRDefault="00103F07">
            <w:pPr>
              <w:spacing w:before="40" w:after="40" w:line="276" w:lineRule="auto"/>
              <w:jc w:val="center"/>
            </w:pPr>
            <w:r>
              <w:rPr>
                <w:sz w:val="21"/>
              </w:rPr>
              <w:t>600/600</w:t>
            </w:r>
          </w:p>
        </w:tc>
        <w:tc>
          <w:tcPr>
            <w:tcW w:w="11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3F407FC" w14:textId="77777777" w:rsidR="006F3C5F" w:rsidRDefault="00103F07">
            <w:pPr>
              <w:spacing w:before="40" w:after="40" w:line="276" w:lineRule="auto"/>
              <w:jc w:val="center"/>
            </w:pPr>
            <w:r>
              <w:rPr>
                <w:sz w:val="21"/>
              </w:rPr>
              <w:t>599/600</w:t>
            </w:r>
          </w:p>
        </w:tc>
        <w:tc>
          <w:tcPr>
            <w:tcW w:w="9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3E341A3" w14:textId="77777777" w:rsidR="006F3C5F" w:rsidRDefault="00103F07">
            <w:pPr>
              <w:spacing w:before="40" w:after="40" w:line="276" w:lineRule="auto"/>
              <w:jc w:val="center"/>
            </w:pPr>
            <w:r>
              <w:rPr>
                <w:sz w:val="21"/>
              </w:rPr>
              <w:t>31.69</w:t>
            </w:r>
          </w:p>
        </w:tc>
        <w:tc>
          <w:tcPr>
            <w:tcW w:w="9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059E40E" w14:textId="77777777" w:rsidR="006F3C5F" w:rsidRDefault="00103F07">
            <w:pPr>
              <w:spacing w:before="40" w:after="40" w:line="276" w:lineRule="auto"/>
              <w:jc w:val="center"/>
            </w:pPr>
            <w:r>
              <w:rPr>
                <w:sz w:val="21"/>
              </w:rPr>
              <w:t>210.29</w:t>
            </w:r>
          </w:p>
        </w:tc>
        <w:tc>
          <w:tcPr>
            <w:tcW w:w="9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38EBEC3" w14:textId="77777777" w:rsidR="006F3C5F" w:rsidRDefault="00103F07">
            <w:pPr>
              <w:spacing w:before="40" w:after="40" w:line="276" w:lineRule="auto"/>
              <w:jc w:val="center"/>
            </w:pPr>
            <w:r>
              <w:rPr>
                <w:sz w:val="21"/>
              </w:rPr>
              <w:t>93.31</w:t>
            </w:r>
          </w:p>
        </w:tc>
        <w:tc>
          <w:tcPr>
            <w:tcW w:w="9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638F1DE" w14:textId="77777777" w:rsidR="006F3C5F" w:rsidRDefault="00103F07">
            <w:pPr>
              <w:spacing w:before="40" w:after="40" w:line="276" w:lineRule="auto"/>
              <w:jc w:val="center"/>
            </w:pPr>
            <w:r>
              <w:rPr>
                <w:sz w:val="21"/>
              </w:rPr>
              <w:t>511.75</w:t>
            </w:r>
          </w:p>
        </w:tc>
        <w:tc>
          <w:tcPr>
            <w:tcW w:w="373"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1A39FE0" w14:textId="77777777" w:rsidR="006F3C5F" w:rsidRDefault="00103F07">
            <w:pPr>
              <w:spacing w:before="40" w:after="40" w:line="276" w:lineRule="auto"/>
              <w:jc w:val="center"/>
            </w:pPr>
            <w:r>
              <w:rPr>
                <w:sz w:val="21"/>
              </w:rPr>
              <w:t>5</w:t>
            </w:r>
          </w:p>
        </w:tc>
      </w:tr>
      <w:tr w:rsidR="006F3C5F" w14:paraId="1C4E3B87" w14:textId="77777777">
        <w:trPr>
          <w:cantSplit/>
          <w:jc w:val="center"/>
        </w:trPr>
        <w:tc>
          <w:tcPr>
            <w:tcW w:w="2361"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53925DF7" w14:textId="77777777" w:rsidR="006F3C5F" w:rsidRDefault="00103F07">
            <w:pPr>
              <w:spacing w:before="40" w:after="40" w:line="276" w:lineRule="auto"/>
            </w:pPr>
            <w:r>
              <w:rPr>
                <w:sz w:val="21"/>
              </w:rPr>
              <w:t>D3-UDP-cold</w:t>
            </w:r>
          </w:p>
        </w:tc>
        <w:tc>
          <w:tcPr>
            <w:tcW w:w="1180"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312BAD9D" w14:textId="77777777" w:rsidR="006F3C5F" w:rsidRDefault="00103F07">
            <w:pPr>
              <w:spacing w:before="40" w:after="40" w:line="276" w:lineRule="auto"/>
              <w:jc w:val="center"/>
            </w:pPr>
            <w:r>
              <w:rPr>
                <w:sz w:val="21"/>
              </w:rPr>
              <w:t>600/600</w:t>
            </w:r>
          </w:p>
        </w:tc>
        <w:tc>
          <w:tcPr>
            <w:tcW w:w="1180"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73B0348D" w14:textId="77777777" w:rsidR="006F3C5F" w:rsidRDefault="00103F07">
            <w:pPr>
              <w:spacing w:before="40" w:after="40" w:line="276" w:lineRule="auto"/>
              <w:jc w:val="center"/>
            </w:pPr>
            <w:r>
              <w:rPr>
                <w:sz w:val="21"/>
              </w:rPr>
              <w:t>599/600</w:t>
            </w:r>
          </w:p>
        </w:tc>
        <w:tc>
          <w:tcPr>
            <w:tcW w:w="99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49DD013B" w14:textId="77777777" w:rsidR="006F3C5F" w:rsidRDefault="00103F07">
            <w:pPr>
              <w:spacing w:before="40" w:after="40" w:line="276" w:lineRule="auto"/>
              <w:jc w:val="center"/>
            </w:pPr>
            <w:r>
              <w:rPr>
                <w:sz w:val="21"/>
              </w:rPr>
              <w:t>101.93</w:t>
            </w:r>
          </w:p>
        </w:tc>
        <w:tc>
          <w:tcPr>
            <w:tcW w:w="99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3E84FF96" w14:textId="77777777" w:rsidR="006F3C5F" w:rsidRDefault="00103F07">
            <w:pPr>
              <w:spacing w:before="40" w:after="40" w:line="276" w:lineRule="auto"/>
              <w:jc w:val="center"/>
            </w:pPr>
            <w:r>
              <w:rPr>
                <w:sz w:val="21"/>
              </w:rPr>
              <w:t>919.74</w:t>
            </w:r>
          </w:p>
        </w:tc>
        <w:tc>
          <w:tcPr>
            <w:tcW w:w="99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0F4DFE74" w14:textId="77777777" w:rsidR="006F3C5F" w:rsidRDefault="00103F07">
            <w:pPr>
              <w:spacing w:before="40" w:after="40" w:line="276" w:lineRule="auto"/>
              <w:jc w:val="center"/>
            </w:pPr>
            <w:r>
              <w:rPr>
                <w:sz w:val="21"/>
              </w:rPr>
              <w:t>166.38</w:t>
            </w:r>
          </w:p>
        </w:tc>
        <w:tc>
          <w:tcPr>
            <w:tcW w:w="99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3E275D44" w14:textId="77777777" w:rsidR="006F3C5F" w:rsidRDefault="00103F07">
            <w:pPr>
              <w:spacing w:before="40" w:after="40" w:line="276" w:lineRule="auto"/>
              <w:jc w:val="center"/>
            </w:pPr>
            <w:r>
              <w:rPr>
                <w:sz w:val="21"/>
              </w:rPr>
              <w:t>1,463.52</w:t>
            </w:r>
          </w:p>
        </w:tc>
        <w:tc>
          <w:tcPr>
            <w:tcW w:w="373"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0731CB3B" w14:textId="77777777" w:rsidR="006F3C5F" w:rsidRDefault="00103F07">
            <w:pPr>
              <w:spacing w:before="40" w:after="40" w:line="276" w:lineRule="auto"/>
              <w:jc w:val="center"/>
            </w:pPr>
            <w:r>
              <w:rPr>
                <w:sz w:val="21"/>
              </w:rPr>
              <w:t>5</w:t>
            </w:r>
          </w:p>
        </w:tc>
      </w:tr>
      <w:tr w:rsidR="006F3C5F" w14:paraId="67778493" w14:textId="77777777">
        <w:trPr>
          <w:cantSplit/>
          <w:jc w:val="center"/>
        </w:trPr>
        <w:tc>
          <w:tcPr>
            <w:tcW w:w="23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04E5A27" w14:textId="77777777" w:rsidR="006F3C5F" w:rsidRDefault="00103F07">
            <w:pPr>
              <w:spacing w:before="40" w:after="40" w:line="276" w:lineRule="auto"/>
            </w:pPr>
            <w:r>
              <w:rPr>
                <w:sz w:val="21"/>
              </w:rPr>
              <w:t>D3-UDP-mix</w:t>
            </w:r>
          </w:p>
        </w:tc>
        <w:tc>
          <w:tcPr>
            <w:tcW w:w="11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8E52ECF" w14:textId="77777777" w:rsidR="006F3C5F" w:rsidRDefault="00103F07">
            <w:pPr>
              <w:spacing w:before="40" w:after="40" w:line="276" w:lineRule="auto"/>
              <w:jc w:val="center"/>
            </w:pPr>
            <w:r>
              <w:rPr>
                <w:sz w:val="21"/>
              </w:rPr>
              <w:t>600/600</w:t>
            </w:r>
          </w:p>
        </w:tc>
        <w:tc>
          <w:tcPr>
            <w:tcW w:w="11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B418E38" w14:textId="77777777" w:rsidR="006F3C5F" w:rsidRDefault="00103F07">
            <w:pPr>
              <w:spacing w:before="40" w:after="40" w:line="276" w:lineRule="auto"/>
              <w:jc w:val="center"/>
            </w:pPr>
            <w:r>
              <w:rPr>
                <w:sz w:val="21"/>
              </w:rPr>
              <w:t>599/600</w:t>
            </w:r>
          </w:p>
        </w:tc>
        <w:tc>
          <w:tcPr>
            <w:tcW w:w="9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CF9EC76" w14:textId="77777777" w:rsidR="006F3C5F" w:rsidRDefault="00103F07">
            <w:pPr>
              <w:spacing w:before="40" w:after="40" w:line="276" w:lineRule="auto"/>
              <w:jc w:val="center"/>
            </w:pPr>
            <w:r>
              <w:rPr>
                <w:sz w:val="21"/>
              </w:rPr>
              <w:t>34.46</w:t>
            </w:r>
          </w:p>
        </w:tc>
        <w:tc>
          <w:tcPr>
            <w:tcW w:w="9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AF136EC" w14:textId="77777777" w:rsidR="006F3C5F" w:rsidRDefault="00103F07">
            <w:pPr>
              <w:spacing w:before="40" w:after="40" w:line="276" w:lineRule="auto"/>
              <w:jc w:val="center"/>
            </w:pPr>
            <w:r>
              <w:rPr>
                <w:sz w:val="21"/>
              </w:rPr>
              <w:t>222.91</w:t>
            </w:r>
          </w:p>
        </w:tc>
        <w:tc>
          <w:tcPr>
            <w:tcW w:w="9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2D4BD3A" w14:textId="77777777" w:rsidR="006F3C5F" w:rsidRDefault="00103F07">
            <w:pPr>
              <w:spacing w:before="40" w:after="40" w:line="276" w:lineRule="auto"/>
              <w:jc w:val="center"/>
            </w:pPr>
            <w:r>
              <w:rPr>
                <w:sz w:val="21"/>
              </w:rPr>
              <w:t>269.08</w:t>
            </w:r>
          </w:p>
        </w:tc>
        <w:tc>
          <w:tcPr>
            <w:tcW w:w="9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66C041B" w14:textId="77777777" w:rsidR="006F3C5F" w:rsidRDefault="00103F07">
            <w:pPr>
              <w:spacing w:before="40" w:after="40" w:line="276" w:lineRule="auto"/>
              <w:jc w:val="center"/>
            </w:pPr>
            <w:r>
              <w:rPr>
                <w:sz w:val="21"/>
              </w:rPr>
              <w:t>1,130.99</w:t>
            </w:r>
          </w:p>
        </w:tc>
        <w:tc>
          <w:tcPr>
            <w:tcW w:w="373"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8E655D4" w14:textId="77777777" w:rsidR="006F3C5F" w:rsidRDefault="00103F07">
            <w:pPr>
              <w:spacing w:before="40" w:after="40" w:line="276" w:lineRule="auto"/>
              <w:jc w:val="center"/>
            </w:pPr>
            <w:r>
              <w:rPr>
                <w:sz w:val="21"/>
              </w:rPr>
              <w:t>5</w:t>
            </w:r>
          </w:p>
        </w:tc>
      </w:tr>
      <w:tr w:rsidR="006F3C5F" w14:paraId="20221C90" w14:textId="77777777">
        <w:trPr>
          <w:cantSplit/>
          <w:jc w:val="center"/>
        </w:trPr>
        <w:tc>
          <w:tcPr>
            <w:tcW w:w="2361"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6F25DE15" w14:textId="77777777" w:rsidR="006F3C5F" w:rsidRDefault="00103F07">
            <w:pPr>
              <w:spacing w:before="40" w:after="40" w:line="276" w:lineRule="auto"/>
            </w:pPr>
            <w:r>
              <w:rPr>
                <w:sz w:val="21"/>
              </w:rPr>
              <w:t>D3-UDP-NXDOMAIN</w:t>
            </w:r>
          </w:p>
        </w:tc>
        <w:tc>
          <w:tcPr>
            <w:tcW w:w="1180"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1AC5ADF0" w14:textId="77777777" w:rsidR="006F3C5F" w:rsidRDefault="00103F07">
            <w:pPr>
              <w:spacing w:before="40" w:after="40" w:line="276" w:lineRule="auto"/>
              <w:jc w:val="center"/>
            </w:pPr>
            <w:r>
              <w:rPr>
                <w:sz w:val="21"/>
              </w:rPr>
              <w:t>600/600</w:t>
            </w:r>
          </w:p>
        </w:tc>
        <w:tc>
          <w:tcPr>
            <w:tcW w:w="1180"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2CAE8FA7" w14:textId="77777777" w:rsidR="006F3C5F" w:rsidRDefault="00103F07">
            <w:pPr>
              <w:spacing w:before="40" w:after="40" w:line="276" w:lineRule="auto"/>
              <w:jc w:val="center"/>
            </w:pPr>
            <w:r>
              <w:rPr>
                <w:sz w:val="21"/>
              </w:rPr>
              <w:t>600/600</w:t>
            </w:r>
          </w:p>
        </w:tc>
        <w:tc>
          <w:tcPr>
            <w:tcW w:w="99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3FC9CDBD" w14:textId="77777777" w:rsidR="006F3C5F" w:rsidRDefault="00103F07">
            <w:pPr>
              <w:spacing w:before="40" w:after="40" w:line="276" w:lineRule="auto"/>
              <w:jc w:val="center"/>
            </w:pPr>
            <w:r>
              <w:rPr>
                <w:sz w:val="21"/>
              </w:rPr>
              <w:t>146.82</w:t>
            </w:r>
          </w:p>
        </w:tc>
        <w:tc>
          <w:tcPr>
            <w:tcW w:w="99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3BE69DDB" w14:textId="77777777" w:rsidR="006F3C5F" w:rsidRDefault="00103F07">
            <w:pPr>
              <w:spacing w:before="40" w:after="40" w:line="276" w:lineRule="auto"/>
              <w:jc w:val="center"/>
            </w:pPr>
            <w:r>
              <w:rPr>
                <w:sz w:val="21"/>
              </w:rPr>
              <w:t>974.70</w:t>
            </w:r>
          </w:p>
        </w:tc>
        <w:tc>
          <w:tcPr>
            <w:tcW w:w="99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1942BE5E" w14:textId="77777777" w:rsidR="006F3C5F" w:rsidRDefault="00103F07">
            <w:pPr>
              <w:spacing w:before="40" w:after="40" w:line="276" w:lineRule="auto"/>
              <w:jc w:val="center"/>
            </w:pPr>
            <w:r>
              <w:rPr>
                <w:sz w:val="21"/>
              </w:rPr>
              <w:t>225.46</w:t>
            </w:r>
          </w:p>
        </w:tc>
        <w:tc>
          <w:tcPr>
            <w:tcW w:w="99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308DCD87" w14:textId="77777777" w:rsidR="006F3C5F" w:rsidRDefault="00103F07">
            <w:pPr>
              <w:spacing w:before="40" w:after="40" w:line="276" w:lineRule="auto"/>
              <w:jc w:val="center"/>
            </w:pPr>
            <w:r>
              <w:rPr>
                <w:sz w:val="21"/>
              </w:rPr>
              <w:t>1,421.94</w:t>
            </w:r>
          </w:p>
        </w:tc>
        <w:tc>
          <w:tcPr>
            <w:tcW w:w="373"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4B12826B" w14:textId="77777777" w:rsidR="006F3C5F" w:rsidRDefault="00103F07">
            <w:pPr>
              <w:spacing w:before="40" w:after="40" w:line="276" w:lineRule="auto"/>
              <w:jc w:val="center"/>
            </w:pPr>
            <w:r>
              <w:rPr>
                <w:sz w:val="21"/>
              </w:rPr>
              <w:t>5</w:t>
            </w:r>
          </w:p>
        </w:tc>
      </w:tr>
      <w:tr w:rsidR="006F3C5F" w14:paraId="226CE799" w14:textId="77777777">
        <w:trPr>
          <w:cantSplit/>
          <w:jc w:val="center"/>
        </w:trPr>
        <w:tc>
          <w:tcPr>
            <w:tcW w:w="23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7AE840C" w14:textId="77777777" w:rsidR="006F3C5F" w:rsidRDefault="00103F07">
            <w:pPr>
              <w:spacing w:before="40" w:after="40" w:line="276" w:lineRule="auto"/>
            </w:pPr>
            <w:r>
              <w:rPr>
                <w:sz w:val="21"/>
              </w:rPr>
              <w:t>D3-TCP-hot</w:t>
            </w:r>
          </w:p>
        </w:tc>
        <w:tc>
          <w:tcPr>
            <w:tcW w:w="11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D0CA1FD" w14:textId="77777777" w:rsidR="006F3C5F" w:rsidRDefault="00103F07">
            <w:pPr>
              <w:spacing w:before="40" w:after="40" w:line="276" w:lineRule="auto"/>
              <w:jc w:val="center"/>
            </w:pPr>
            <w:r>
              <w:rPr>
                <w:sz w:val="21"/>
              </w:rPr>
              <w:t>600/600</w:t>
            </w:r>
          </w:p>
        </w:tc>
        <w:tc>
          <w:tcPr>
            <w:tcW w:w="11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8AF5AC0" w14:textId="77777777" w:rsidR="006F3C5F" w:rsidRDefault="00103F07">
            <w:pPr>
              <w:spacing w:before="40" w:after="40" w:line="276" w:lineRule="auto"/>
              <w:jc w:val="center"/>
            </w:pPr>
            <w:r>
              <w:rPr>
                <w:sz w:val="21"/>
              </w:rPr>
              <w:t>600/600</w:t>
            </w:r>
          </w:p>
        </w:tc>
        <w:tc>
          <w:tcPr>
            <w:tcW w:w="9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A394A8D" w14:textId="77777777" w:rsidR="006F3C5F" w:rsidRDefault="00103F07">
            <w:pPr>
              <w:spacing w:before="40" w:after="40" w:line="276" w:lineRule="auto"/>
              <w:jc w:val="center"/>
            </w:pPr>
            <w:r>
              <w:rPr>
                <w:sz w:val="21"/>
              </w:rPr>
              <w:t>39.78</w:t>
            </w:r>
          </w:p>
        </w:tc>
        <w:tc>
          <w:tcPr>
            <w:tcW w:w="9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2EDABAF" w14:textId="77777777" w:rsidR="006F3C5F" w:rsidRDefault="00103F07">
            <w:pPr>
              <w:spacing w:before="40" w:after="40" w:line="276" w:lineRule="auto"/>
              <w:jc w:val="center"/>
            </w:pPr>
            <w:r>
              <w:rPr>
                <w:sz w:val="21"/>
              </w:rPr>
              <w:t>239.85</w:t>
            </w:r>
          </w:p>
        </w:tc>
        <w:tc>
          <w:tcPr>
            <w:tcW w:w="9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2E035B7" w14:textId="77777777" w:rsidR="006F3C5F" w:rsidRDefault="00103F07">
            <w:pPr>
              <w:spacing w:before="40" w:after="40" w:line="276" w:lineRule="auto"/>
              <w:jc w:val="center"/>
            </w:pPr>
            <w:r>
              <w:rPr>
                <w:sz w:val="21"/>
              </w:rPr>
              <w:t>107.53</w:t>
            </w:r>
          </w:p>
        </w:tc>
        <w:tc>
          <w:tcPr>
            <w:tcW w:w="9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E79587D" w14:textId="77777777" w:rsidR="006F3C5F" w:rsidRDefault="00103F07">
            <w:pPr>
              <w:spacing w:before="40" w:after="40" w:line="276" w:lineRule="auto"/>
              <w:jc w:val="center"/>
            </w:pPr>
            <w:r>
              <w:rPr>
                <w:sz w:val="21"/>
              </w:rPr>
              <w:t>554.18</w:t>
            </w:r>
          </w:p>
        </w:tc>
        <w:tc>
          <w:tcPr>
            <w:tcW w:w="373"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044974B" w14:textId="77777777" w:rsidR="006F3C5F" w:rsidRDefault="00103F07">
            <w:pPr>
              <w:spacing w:before="40" w:after="40" w:line="276" w:lineRule="auto"/>
              <w:jc w:val="center"/>
            </w:pPr>
            <w:r>
              <w:rPr>
                <w:sz w:val="21"/>
              </w:rPr>
              <w:t>5</w:t>
            </w:r>
          </w:p>
        </w:tc>
      </w:tr>
      <w:tr w:rsidR="006F3C5F" w14:paraId="6E4BC6DC" w14:textId="77777777">
        <w:trPr>
          <w:cantSplit/>
          <w:jc w:val="center"/>
        </w:trPr>
        <w:tc>
          <w:tcPr>
            <w:tcW w:w="2361"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46FD99C5" w14:textId="77777777" w:rsidR="006F3C5F" w:rsidRDefault="00103F07">
            <w:pPr>
              <w:spacing w:before="40" w:after="40" w:line="276" w:lineRule="auto"/>
            </w:pPr>
            <w:r>
              <w:rPr>
                <w:sz w:val="21"/>
              </w:rPr>
              <w:t>D3-TCP-cold</w:t>
            </w:r>
          </w:p>
        </w:tc>
        <w:tc>
          <w:tcPr>
            <w:tcW w:w="1180"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0A00F575" w14:textId="77777777" w:rsidR="006F3C5F" w:rsidRDefault="00103F07">
            <w:pPr>
              <w:spacing w:before="40" w:after="40" w:line="276" w:lineRule="auto"/>
              <w:jc w:val="center"/>
            </w:pPr>
            <w:r>
              <w:rPr>
                <w:sz w:val="21"/>
              </w:rPr>
              <w:t>600/600</w:t>
            </w:r>
          </w:p>
        </w:tc>
        <w:tc>
          <w:tcPr>
            <w:tcW w:w="1180"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61D549A4" w14:textId="77777777" w:rsidR="006F3C5F" w:rsidRDefault="00103F07">
            <w:pPr>
              <w:spacing w:before="40" w:after="40" w:line="276" w:lineRule="auto"/>
              <w:jc w:val="center"/>
            </w:pPr>
            <w:r>
              <w:rPr>
                <w:sz w:val="21"/>
              </w:rPr>
              <w:t>600/600</w:t>
            </w:r>
          </w:p>
        </w:tc>
        <w:tc>
          <w:tcPr>
            <w:tcW w:w="99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4E770500" w14:textId="77777777" w:rsidR="006F3C5F" w:rsidRDefault="00103F07">
            <w:pPr>
              <w:spacing w:before="40" w:after="40" w:line="276" w:lineRule="auto"/>
              <w:jc w:val="center"/>
            </w:pPr>
            <w:r>
              <w:rPr>
                <w:sz w:val="21"/>
              </w:rPr>
              <w:t>106.58</w:t>
            </w:r>
          </w:p>
        </w:tc>
        <w:tc>
          <w:tcPr>
            <w:tcW w:w="99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4707A478" w14:textId="77777777" w:rsidR="006F3C5F" w:rsidRDefault="00103F07">
            <w:pPr>
              <w:spacing w:before="40" w:after="40" w:line="276" w:lineRule="auto"/>
              <w:jc w:val="center"/>
            </w:pPr>
            <w:r>
              <w:rPr>
                <w:sz w:val="21"/>
              </w:rPr>
              <w:t>964.31</w:t>
            </w:r>
          </w:p>
        </w:tc>
        <w:tc>
          <w:tcPr>
            <w:tcW w:w="99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0B3D76C6" w14:textId="77777777" w:rsidR="006F3C5F" w:rsidRDefault="00103F07">
            <w:pPr>
              <w:spacing w:before="40" w:after="40" w:line="276" w:lineRule="auto"/>
              <w:jc w:val="center"/>
            </w:pPr>
            <w:r>
              <w:rPr>
                <w:sz w:val="21"/>
              </w:rPr>
              <w:t>183.62</w:t>
            </w:r>
          </w:p>
        </w:tc>
        <w:tc>
          <w:tcPr>
            <w:tcW w:w="99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500241FA" w14:textId="77777777" w:rsidR="006F3C5F" w:rsidRDefault="00103F07">
            <w:pPr>
              <w:spacing w:before="40" w:after="40" w:line="276" w:lineRule="auto"/>
              <w:jc w:val="center"/>
            </w:pPr>
            <w:r>
              <w:rPr>
                <w:sz w:val="21"/>
              </w:rPr>
              <w:t>1,502.94</w:t>
            </w:r>
          </w:p>
        </w:tc>
        <w:tc>
          <w:tcPr>
            <w:tcW w:w="373"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01A9E891" w14:textId="77777777" w:rsidR="006F3C5F" w:rsidRDefault="00103F07">
            <w:pPr>
              <w:spacing w:before="40" w:after="40" w:line="276" w:lineRule="auto"/>
              <w:jc w:val="center"/>
            </w:pPr>
            <w:r>
              <w:rPr>
                <w:sz w:val="21"/>
              </w:rPr>
              <w:t>5</w:t>
            </w:r>
          </w:p>
        </w:tc>
      </w:tr>
      <w:tr w:rsidR="006F3C5F" w14:paraId="5475ADB5" w14:textId="77777777">
        <w:trPr>
          <w:cantSplit/>
          <w:jc w:val="center"/>
        </w:trPr>
        <w:tc>
          <w:tcPr>
            <w:tcW w:w="23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C18CB00" w14:textId="77777777" w:rsidR="006F3C5F" w:rsidRDefault="00103F07">
            <w:pPr>
              <w:spacing w:before="40" w:after="40" w:line="276" w:lineRule="auto"/>
            </w:pPr>
            <w:r>
              <w:rPr>
                <w:sz w:val="21"/>
              </w:rPr>
              <w:t>D3-TCP-mix</w:t>
            </w:r>
          </w:p>
        </w:tc>
        <w:tc>
          <w:tcPr>
            <w:tcW w:w="11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E30A5BB" w14:textId="77777777" w:rsidR="006F3C5F" w:rsidRDefault="00103F07">
            <w:pPr>
              <w:spacing w:before="40" w:after="40" w:line="276" w:lineRule="auto"/>
              <w:jc w:val="center"/>
            </w:pPr>
            <w:r>
              <w:rPr>
                <w:sz w:val="21"/>
              </w:rPr>
              <w:t>600/600</w:t>
            </w:r>
          </w:p>
        </w:tc>
        <w:tc>
          <w:tcPr>
            <w:tcW w:w="11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B52AB9B" w14:textId="77777777" w:rsidR="006F3C5F" w:rsidRDefault="00103F07">
            <w:pPr>
              <w:spacing w:before="40" w:after="40" w:line="276" w:lineRule="auto"/>
              <w:jc w:val="center"/>
            </w:pPr>
            <w:r>
              <w:rPr>
                <w:sz w:val="21"/>
              </w:rPr>
              <w:t>600/600</w:t>
            </w:r>
          </w:p>
        </w:tc>
        <w:tc>
          <w:tcPr>
            <w:tcW w:w="9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D8E4DC0" w14:textId="77777777" w:rsidR="006F3C5F" w:rsidRDefault="00103F07">
            <w:pPr>
              <w:spacing w:before="40" w:after="40" w:line="276" w:lineRule="auto"/>
              <w:jc w:val="center"/>
            </w:pPr>
            <w:r>
              <w:rPr>
                <w:sz w:val="21"/>
              </w:rPr>
              <w:t>42.86</w:t>
            </w:r>
          </w:p>
        </w:tc>
        <w:tc>
          <w:tcPr>
            <w:tcW w:w="9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7497CB7" w14:textId="77777777" w:rsidR="006F3C5F" w:rsidRDefault="00103F07">
            <w:pPr>
              <w:spacing w:before="40" w:after="40" w:line="276" w:lineRule="auto"/>
              <w:jc w:val="center"/>
            </w:pPr>
            <w:r>
              <w:rPr>
                <w:sz w:val="21"/>
              </w:rPr>
              <w:t>263.61</w:t>
            </w:r>
          </w:p>
        </w:tc>
        <w:tc>
          <w:tcPr>
            <w:tcW w:w="9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9425AA2" w14:textId="77777777" w:rsidR="006F3C5F" w:rsidRDefault="00103F07">
            <w:pPr>
              <w:spacing w:before="40" w:after="40" w:line="276" w:lineRule="auto"/>
              <w:jc w:val="center"/>
            </w:pPr>
            <w:r>
              <w:rPr>
                <w:sz w:val="21"/>
              </w:rPr>
              <w:t>277.09</w:t>
            </w:r>
          </w:p>
        </w:tc>
        <w:tc>
          <w:tcPr>
            <w:tcW w:w="9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19BF71B" w14:textId="77777777" w:rsidR="006F3C5F" w:rsidRDefault="00103F07">
            <w:pPr>
              <w:spacing w:before="40" w:after="40" w:line="276" w:lineRule="auto"/>
              <w:jc w:val="center"/>
            </w:pPr>
            <w:r>
              <w:rPr>
                <w:sz w:val="21"/>
              </w:rPr>
              <w:t>1,282.88</w:t>
            </w:r>
          </w:p>
        </w:tc>
        <w:tc>
          <w:tcPr>
            <w:tcW w:w="373"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763A31F" w14:textId="77777777" w:rsidR="006F3C5F" w:rsidRDefault="00103F07">
            <w:pPr>
              <w:spacing w:before="40" w:after="40" w:line="276" w:lineRule="auto"/>
              <w:jc w:val="center"/>
            </w:pPr>
            <w:r>
              <w:rPr>
                <w:sz w:val="21"/>
              </w:rPr>
              <w:t>5</w:t>
            </w:r>
          </w:p>
        </w:tc>
      </w:tr>
      <w:tr w:rsidR="006F3C5F" w14:paraId="502C3A33" w14:textId="77777777">
        <w:trPr>
          <w:cantSplit/>
          <w:jc w:val="center"/>
        </w:trPr>
        <w:tc>
          <w:tcPr>
            <w:tcW w:w="2361"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4195E39A" w14:textId="77777777" w:rsidR="006F3C5F" w:rsidRDefault="00103F07">
            <w:pPr>
              <w:spacing w:before="40" w:after="40" w:line="276" w:lineRule="auto"/>
            </w:pPr>
            <w:r>
              <w:rPr>
                <w:sz w:val="21"/>
              </w:rPr>
              <w:t>D3-TCP-NXDOMAIN</w:t>
            </w:r>
          </w:p>
        </w:tc>
        <w:tc>
          <w:tcPr>
            <w:tcW w:w="1180"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2E496589" w14:textId="77777777" w:rsidR="006F3C5F" w:rsidRDefault="00103F07">
            <w:pPr>
              <w:spacing w:before="40" w:after="40" w:line="276" w:lineRule="auto"/>
              <w:jc w:val="center"/>
            </w:pPr>
            <w:r>
              <w:rPr>
                <w:sz w:val="21"/>
              </w:rPr>
              <w:t>600/600</w:t>
            </w:r>
          </w:p>
        </w:tc>
        <w:tc>
          <w:tcPr>
            <w:tcW w:w="1180"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50C90366" w14:textId="77777777" w:rsidR="006F3C5F" w:rsidRDefault="00103F07">
            <w:pPr>
              <w:spacing w:before="40" w:after="40" w:line="276" w:lineRule="auto"/>
              <w:jc w:val="center"/>
            </w:pPr>
            <w:r>
              <w:rPr>
                <w:sz w:val="21"/>
              </w:rPr>
              <w:t>600/600</w:t>
            </w:r>
          </w:p>
        </w:tc>
        <w:tc>
          <w:tcPr>
            <w:tcW w:w="99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4A943699" w14:textId="77777777" w:rsidR="006F3C5F" w:rsidRDefault="00103F07">
            <w:pPr>
              <w:spacing w:before="40" w:after="40" w:line="276" w:lineRule="auto"/>
              <w:jc w:val="center"/>
            </w:pPr>
            <w:r>
              <w:rPr>
                <w:sz w:val="21"/>
              </w:rPr>
              <w:t>153.14</w:t>
            </w:r>
          </w:p>
        </w:tc>
        <w:tc>
          <w:tcPr>
            <w:tcW w:w="99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32FF5D8E" w14:textId="77777777" w:rsidR="006F3C5F" w:rsidRDefault="00103F07">
            <w:pPr>
              <w:spacing w:before="40" w:after="40" w:line="276" w:lineRule="auto"/>
              <w:jc w:val="center"/>
            </w:pPr>
            <w:r>
              <w:rPr>
                <w:sz w:val="21"/>
              </w:rPr>
              <w:t>1,043.05</w:t>
            </w:r>
          </w:p>
        </w:tc>
        <w:tc>
          <w:tcPr>
            <w:tcW w:w="99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09B4DF7D" w14:textId="77777777" w:rsidR="006F3C5F" w:rsidRDefault="00103F07">
            <w:pPr>
              <w:spacing w:before="40" w:after="40" w:line="276" w:lineRule="auto"/>
              <w:jc w:val="center"/>
            </w:pPr>
            <w:r>
              <w:rPr>
                <w:sz w:val="21"/>
              </w:rPr>
              <w:t>234.59</w:t>
            </w:r>
          </w:p>
        </w:tc>
        <w:tc>
          <w:tcPr>
            <w:tcW w:w="99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7AEE7C26" w14:textId="77777777" w:rsidR="006F3C5F" w:rsidRDefault="00103F07">
            <w:pPr>
              <w:spacing w:before="40" w:after="40" w:line="276" w:lineRule="auto"/>
              <w:jc w:val="center"/>
            </w:pPr>
            <w:r>
              <w:rPr>
                <w:sz w:val="21"/>
              </w:rPr>
              <w:t>2,571.95</w:t>
            </w:r>
          </w:p>
        </w:tc>
        <w:tc>
          <w:tcPr>
            <w:tcW w:w="373"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2A1DB16C" w14:textId="77777777" w:rsidR="006F3C5F" w:rsidRDefault="00103F07">
            <w:pPr>
              <w:spacing w:before="40" w:after="40" w:line="276" w:lineRule="auto"/>
              <w:jc w:val="center"/>
            </w:pPr>
            <w:r>
              <w:rPr>
                <w:sz w:val="21"/>
              </w:rPr>
              <w:t>5</w:t>
            </w:r>
          </w:p>
        </w:tc>
      </w:tr>
      <w:tr w:rsidR="006F3C5F" w14:paraId="078B831B" w14:textId="77777777">
        <w:trPr>
          <w:cantSplit/>
          <w:jc w:val="center"/>
        </w:trPr>
        <w:tc>
          <w:tcPr>
            <w:tcW w:w="23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BC198AF" w14:textId="77777777" w:rsidR="006F3C5F" w:rsidRDefault="00103F07">
            <w:pPr>
              <w:spacing w:before="40" w:after="40" w:line="276" w:lineRule="auto"/>
            </w:pPr>
            <w:r>
              <w:rPr>
                <w:sz w:val="21"/>
              </w:rPr>
              <w:t>D3-UDP-near</w:t>
            </w:r>
          </w:p>
        </w:tc>
        <w:tc>
          <w:tcPr>
            <w:tcW w:w="11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D0B4977" w14:textId="77777777" w:rsidR="006F3C5F" w:rsidRDefault="00103F07">
            <w:pPr>
              <w:spacing w:before="40" w:after="40" w:line="276" w:lineRule="auto"/>
              <w:jc w:val="center"/>
            </w:pPr>
            <w:r>
              <w:rPr>
                <w:sz w:val="21"/>
              </w:rPr>
              <w:t>600/600</w:t>
            </w:r>
          </w:p>
        </w:tc>
        <w:tc>
          <w:tcPr>
            <w:tcW w:w="11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50E368C" w14:textId="77777777" w:rsidR="006F3C5F" w:rsidRDefault="00103F07">
            <w:pPr>
              <w:spacing w:before="40" w:after="40" w:line="276" w:lineRule="auto"/>
              <w:jc w:val="center"/>
            </w:pPr>
            <w:r>
              <w:rPr>
                <w:sz w:val="21"/>
              </w:rPr>
              <w:t>480/600</w:t>
            </w:r>
          </w:p>
        </w:tc>
        <w:tc>
          <w:tcPr>
            <w:tcW w:w="9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D4F43F1" w14:textId="77777777" w:rsidR="006F3C5F" w:rsidRDefault="00103F07">
            <w:pPr>
              <w:spacing w:before="40" w:after="40" w:line="276" w:lineRule="auto"/>
              <w:jc w:val="center"/>
            </w:pPr>
            <w:r>
              <w:rPr>
                <w:sz w:val="21"/>
              </w:rPr>
              <w:t>103.60</w:t>
            </w:r>
          </w:p>
        </w:tc>
        <w:tc>
          <w:tcPr>
            <w:tcW w:w="9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4EE5F66" w14:textId="77777777" w:rsidR="006F3C5F" w:rsidRDefault="00103F07">
            <w:pPr>
              <w:spacing w:before="40" w:after="40" w:line="276" w:lineRule="auto"/>
              <w:jc w:val="center"/>
            </w:pPr>
            <w:r>
              <w:rPr>
                <w:sz w:val="21"/>
              </w:rPr>
              <w:t>962.70</w:t>
            </w:r>
          </w:p>
        </w:tc>
        <w:tc>
          <w:tcPr>
            <w:tcW w:w="9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7CEA6A6" w14:textId="77777777" w:rsidR="006F3C5F" w:rsidRDefault="00103F07">
            <w:pPr>
              <w:spacing w:before="40" w:after="40" w:line="276" w:lineRule="auto"/>
              <w:jc w:val="center"/>
            </w:pPr>
            <w:r>
              <w:rPr>
                <w:sz w:val="21"/>
              </w:rPr>
              <w:t>179.76</w:t>
            </w:r>
          </w:p>
        </w:tc>
        <w:tc>
          <w:tcPr>
            <w:tcW w:w="9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DDBD293" w14:textId="77777777" w:rsidR="006F3C5F" w:rsidRDefault="00103F07">
            <w:pPr>
              <w:spacing w:before="40" w:after="40" w:line="276" w:lineRule="auto"/>
              <w:jc w:val="center"/>
            </w:pPr>
            <w:r>
              <w:rPr>
                <w:sz w:val="21"/>
              </w:rPr>
              <w:t>2,663.06</w:t>
            </w:r>
          </w:p>
        </w:tc>
        <w:tc>
          <w:tcPr>
            <w:tcW w:w="373"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52A0196" w14:textId="77777777" w:rsidR="006F3C5F" w:rsidRDefault="00103F07">
            <w:pPr>
              <w:spacing w:before="40" w:after="40" w:line="276" w:lineRule="auto"/>
              <w:jc w:val="center"/>
            </w:pPr>
            <w:r>
              <w:rPr>
                <w:sz w:val="21"/>
              </w:rPr>
              <w:t>4</w:t>
            </w:r>
          </w:p>
        </w:tc>
      </w:tr>
      <w:tr w:rsidR="006F3C5F" w14:paraId="6D459200" w14:textId="77777777">
        <w:trPr>
          <w:cantSplit/>
          <w:jc w:val="center"/>
        </w:trPr>
        <w:tc>
          <w:tcPr>
            <w:tcW w:w="2361"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0E314B59" w14:textId="77777777" w:rsidR="006F3C5F" w:rsidRDefault="00103F07">
            <w:pPr>
              <w:spacing w:before="40" w:after="40" w:line="276" w:lineRule="auto"/>
            </w:pPr>
            <w:r>
              <w:rPr>
                <w:sz w:val="21"/>
              </w:rPr>
              <w:t>D3-UDP-fallback</w:t>
            </w:r>
          </w:p>
        </w:tc>
        <w:tc>
          <w:tcPr>
            <w:tcW w:w="1180"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14245313" w14:textId="77777777" w:rsidR="006F3C5F" w:rsidRDefault="00103F07">
            <w:pPr>
              <w:spacing w:before="40" w:after="40" w:line="276" w:lineRule="auto"/>
              <w:jc w:val="center"/>
            </w:pPr>
            <w:r>
              <w:rPr>
                <w:sz w:val="21"/>
              </w:rPr>
              <w:t>600/600</w:t>
            </w:r>
          </w:p>
        </w:tc>
        <w:tc>
          <w:tcPr>
            <w:tcW w:w="1180"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5093CD27" w14:textId="77777777" w:rsidR="006F3C5F" w:rsidRDefault="00103F07">
            <w:pPr>
              <w:spacing w:before="40" w:after="40" w:line="276" w:lineRule="auto"/>
              <w:jc w:val="center"/>
            </w:pPr>
            <w:r>
              <w:rPr>
                <w:sz w:val="21"/>
              </w:rPr>
              <w:t>599/600</w:t>
            </w:r>
          </w:p>
        </w:tc>
        <w:tc>
          <w:tcPr>
            <w:tcW w:w="99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5132356C" w14:textId="77777777" w:rsidR="006F3C5F" w:rsidRDefault="00103F07">
            <w:pPr>
              <w:spacing w:before="40" w:after="40" w:line="276" w:lineRule="auto"/>
              <w:jc w:val="center"/>
            </w:pPr>
            <w:r>
              <w:rPr>
                <w:sz w:val="21"/>
              </w:rPr>
              <w:t>191.83</w:t>
            </w:r>
          </w:p>
        </w:tc>
        <w:tc>
          <w:tcPr>
            <w:tcW w:w="99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0E384B6D" w14:textId="77777777" w:rsidR="006F3C5F" w:rsidRDefault="00103F07">
            <w:pPr>
              <w:spacing w:before="40" w:after="40" w:line="276" w:lineRule="auto"/>
              <w:jc w:val="center"/>
            </w:pPr>
            <w:r>
              <w:rPr>
                <w:sz w:val="21"/>
              </w:rPr>
              <w:t>1,662.39</w:t>
            </w:r>
          </w:p>
        </w:tc>
        <w:tc>
          <w:tcPr>
            <w:tcW w:w="99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20B24A40" w14:textId="77777777" w:rsidR="006F3C5F" w:rsidRDefault="00103F07">
            <w:pPr>
              <w:spacing w:before="40" w:after="40" w:line="276" w:lineRule="auto"/>
              <w:jc w:val="center"/>
            </w:pPr>
            <w:r>
              <w:rPr>
                <w:sz w:val="21"/>
              </w:rPr>
              <w:t>312.74</w:t>
            </w:r>
          </w:p>
        </w:tc>
        <w:tc>
          <w:tcPr>
            <w:tcW w:w="99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72D72ED2" w14:textId="77777777" w:rsidR="006F3C5F" w:rsidRDefault="00103F07">
            <w:pPr>
              <w:spacing w:before="40" w:after="40" w:line="276" w:lineRule="auto"/>
              <w:jc w:val="center"/>
            </w:pPr>
            <w:r>
              <w:rPr>
                <w:sz w:val="21"/>
              </w:rPr>
              <w:t>4,766.33</w:t>
            </w:r>
          </w:p>
        </w:tc>
        <w:tc>
          <w:tcPr>
            <w:tcW w:w="373"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442C299F" w14:textId="77777777" w:rsidR="006F3C5F" w:rsidRDefault="00103F07">
            <w:pPr>
              <w:spacing w:before="40" w:after="40" w:line="276" w:lineRule="auto"/>
              <w:jc w:val="center"/>
            </w:pPr>
            <w:r>
              <w:rPr>
                <w:sz w:val="21"/>
              </w:rPr>
              <w:t>5</w:t>
            </w:r>
          </w:p>
        </w:tc>
      </w:tr>
      <w:tr w:rsidR="006F3C5F" w14:paraId="6A4DD5CD" w14:textId="77777777">
        <w:trPr>
          <w:cantSplit/>
          <w:jc w:val="center"/>
        </w:trPr>
        <w:tc>
          <w:tcPr>
            <w:tcW w:w="23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0FEF0A7" w14:textId="77777777" w:rsidR="006F3C5F" w:rsidRDefault="00103F07">
            <w:pPr>
              <w:spacing w:before="40" w:after="40" w:line="276" w:lineRule="auto"/>
            </w:pPr>
            <w:r>
              <w:rPr>
                <w:sz w:val="21"/>
              </w:rPr>
              <w:t>S3-UDP-hot</w:t>
            </w:r>
          </w:p>
        </w:tc>
        <w:tc>
          <w:tcPr>
            <w:tcW w:w="11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F630ACF" w14:textId="77777777" w:rsidR="006F3C5F" w:rsidRDefault="00103F07">
            <w:pPr>
              <w:spacing w:before="40" w:after="40" w:line="276" w:lineRule="auto"/>
              <w:jc w:val="center"/>
            </w:pPr>
            <w:r>
              <w:rPr>
                <w:sz w:val="21"/>
              </w:rPr>
              <w:t>600/600</w:t>
            </w:r>
          </w:p>
        </w:tc>
        <w:tc>
          <w:tcPr>
            <w:tcW w:w="11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5A2A6BA" w14:textId="77777777" w:rsidR="006F3C5F" w:rsidRDefault="00103F07">
            <w:pPr>
              <w:spacing w:before="40" w:after="40" w:line="276" w:lineRule="auto"/>
              <w:jc w:val="center"/>
            </w:pPr>
            <w:r>
              <w:rPr>
                <w:sz w:val="21"/>
              </w:rPr>
              <w:t>600/600</w:t>
            </w:r>
          </w:p>
        </w:tc>
        <w:tc>
          <w:tcPr>
            <w:tcW w:w="9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BE30D68" w14:textId="77777777" w:rsidR="006F3C5F" w:rsidRDefault="00103F07">
            <w:pPr>
              <w:spacing w:before="40" w:after="40" w:line="276" w:lineRule="auto"/>
              <w:jc w:val="center"/>
            </w:pPr>
            <w:r>
              <w:rPr>
                <w:sz w:val="21"/>
              </w:rPr>
              <w:t>200.29</w:t>
            </w:r>
          </w:p>
        </w:tc>
        <w:tc>
          <w:tcPr>
            <w:tcW w:w="9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0860E79" w14:textId="77777777" w:rsidR="006F3C5F" w:rsidRDefault="00103F07">
            <w:pPr>
              <w:spacing w:before="40" w:after="40" w:line="276" w:lineRule="auto"/>
              <w:jc w:val="center"/>
            </w:pPr>
            <w:r>
              <w:rPr>
                <w:sz w:val="21"/>
              </w:rPr>
              <w:t>199.69</w:t>
            </w:r>
          </w:p>
        </w:tc>
        <w:tc>
          <w:tcPr>
            <w:tcW w:w="9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1E5FA91" w14:textId="77777777" w:rsidR="006F3C5F" w:rsidRDefault="00103F07">
            <w:pPr>
              <w:spacing w:before="40" w:after="40" w:line="276" w:lineRule="auto"/>
              <w:jc w:val="center"/>
            </w:pPr>
            <w:r>
              <w:rPr>
                <w:sz w:val="21"/>
              </w:rPr>
              <w:t>582.11</w:t>
            </w:r>
          </w:p>
        </w:tc>
        <w:tc>
          <w:tcPr>
            <w:tcW w:w="9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ECA78DE" w14:textId="77777777" w:rsidR="006F3C5F" w:rsidRDefault="00103F07">
            <w:pPr>
              <w:spacing w:before="40" w:after="40" w:line="276" w:lineRule="auto"/>
              <w:jc w:val="center"/>
            </w:pPr>
            <w:r>
              <w:rPr>
                <w:sz w:val="21"/>
              </w:rPr>
              <w:t>626.19</w:t>
            </w:r>
          </w:p>
        </w:tc>
        <w:tc>
          <w:tcPr>
            <w:tcW w:w="373"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88BE7F1" w14:textId="77777777" w:rsidR="006F3C5F" w:rsidRDefault="00103F07">
            <w:pPr>
              <w:spacing w:before="40" w:after="40" w:line="276" w:lineRule="auto"/>
              <w:jc w:val="center"/>
            </w:pPr>
            <w:r>
              <w:rPr>
                <w:sz w:val="21"/>
              </w:rPr>
              <w:t>5</w:t>
            </w:r>
          </w:p>
        </w:tc>
      </w:tr>
      <w:tr w:rsidR="006F3C5F" w14:paraId="159F0FA3" w14:textId="77777777">
        <w:trPr>
          <w:cantSplit/>
          <w:jc w:val="center"/>
        </w:trPr>
        <w:tc>
          <w:tcPr>
            <w:tcW w:w="2361"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470FFDBA" w14:textId="77777777" w:rsidR="006F3C5F" w:rsidRDefault="00103F07">
            <w:pPr>
              <w:spacing w:before="40" w:after="40" w:line="276" w:lineRule="auto"/>
            </w:pPr>
            <w:r>
              <w:rPr>
                <w:sz w:val="21"/>
              </w:rPr>
              <w:t>S3-UDP-cold</w:t>
            </w:r>
          </w:p>
        </w:tc>
        <w:tc>
          <w:tcPr>
            <w:tcW w:w="1180"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4B85A3C2" w14:textId="77777777" w:rsidR="006F3C5F" w:rsidRDefault="00103F07">
            <w:pPr>
              <w:spacing w:before="40" w:after="40" w:line="276" w:lineRule="auto"/>
              <w:jc w:val="center"/>
            </w:pPr>
            <w:r>
              <w:rPr>
                <w:sz w:val="21"/>
              </w:rPr>
              <w:t>599/600</w:t>
            </w:r>
          </w:p>
        </w:tc>
        <w:tc>
          <w:tcPr>
            <w:tcW w:w="1180"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60E8257D" w14:textId="77777777" w:rsidR="006F3C5F" w:rsidRDefault="00103F07">
            <w:pPr>
              <w:spacing w:before="40" w:after="40" w:line="276" w:lineRule="auto"/>
              <w:jc w:val="center"/>
            </w:pPr>
            <w:r>
              <w:rPr>
                <w:sz w:val="21"/>
              </w:rPr>
              <w:t>600/600</w:t>
            </w:r>
          </w:p>
        </w:tc>
        <w:tc>
          <w:tcPr>
            <w:tcW w:w="99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44F30859" w14:textId="77777777" w:rsidR="006F3C5F" w:rsidRDefault="00103F07">
            <w:pPr>
              <w:spacing w:before="40" w:after="40" w:line="276" w:lineRule="auto"/>
              <w:jc w:val="center"/>
            </w:pPr>
            <w:r>
              <w:rPr>
                <w:sz w:val="21"/>
              </w:rPr>
              <w:t>992.91</w:t>
            </w:r>
          </w:p>
        </w:tc>
        <w:tc>
          <w:tcPr>
            <w:tcW w:w="99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3A94134D" w14:textId="77777777" w:rsidR="006F3C5F" w:rsidRDefault="00103F07">
            <w:pPr>
              <w:spacing w:before="40" w:after="40" w:line="276" w:lineRule="auto"/>
              <w:jc w:val="center"/>
            </w:pPr>
            <w:r>
              <w:rPr>
                <w:sz w:val="21"/>
              </w:rPr>
              <w:t>957.07</w:t>
            </w:r>
          </w:p>
        </w:tc>
        <w:tc>
          <w:tcPr>
            <w:tcW w:w="99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5DB54A10" w14:textId="77777777" w:rsidR="006F3C5F" w:rsidRDefault="00103F07">
            <w:pPr>
              <w:spacing w:before="40" w:after="40" w:line="276" w:lineRule="auto"/>
              <w:jc w:val="center"/>
            </w:pPr>
            <w:r>
              <w:rPr>
                <w:sz w:val="21"/>
              </w:rPr>
              <w:t>1,616.69</w:t>
            </w:r>
          </w:p>
        </w:tc>
        <w:tc>
          <w:tcPr>
            <w:tcW w:w="99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0EE72088" w14:textId="77777777" w:rsidR="006F3C5F" w:rsidRDefault="00103F07">
            <w:pPr>
              <w:spacing w:before="40" w:after="40" w:line="276" w:lineRule="auto"/>
              <w:jc w:val="center"/>
            </w:pPr>
            <w:r>
              <w:rPr>
                <w:sz w:val="21"/>
              </w:rPr>
              <w:t>1,504.57</w:t>
            </w:r>
          </w:p>
        </w:tc>
        <w:tc>
          <w:tcPr>
            <w:tcW w:w="373"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53D7B747" w14:textId="77777777" w:rsidR="006F3C5F" w:rsidRDefault="00103F07">
            <w:pPr>
              <w:spacing w:before="40" w:after="40" w:line="276" w:lineRule="auto"/>
              <w:jc w:val="center"/>
            </w:pPr>
            <w:r>
              <w:rPr>
                <w:sz w:val="21"/>
              </w:rPr>
              <w:t>5</w:t>
            </w:r>
          </w:p>
        </w:tc>
      </w:tr>
      <w:tr w:rsidR="006F3C5F" w14:paraId="68ABD077" w14:textId="77777777">
        <w:trPr>
          <w:cantSplit/>
          <w:jc w:val="center"/>
        </w:trPr>
        <w:tc>
          <w:tcPr>
            <w:tcW w:w="23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227A8D3" w14:textId="77777777" w:rsidR="006F3C5F" w:rsidRDefault="00103F07">
            <w:pPr>
              <w:spacing w:before="40" w:after="40" w:line="276" w:lineRule="auto"/>
            </w:pPr>
            <w:r>
              <w:rPr>
                <w:sz w:val="21"/>
              </w:rPr>
              <w:t>S3-TCP-hot</w:t>
            </w:r>
          </w:p>
        </w:tc>
        <w:tc>
          <w:tcPr>
            <w:tcW w:w="11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6845A81" w14:textId="77777777" w:rsidR="006F3C5F" w:rsidRDefault="00103F07">
            <w:pPr>
              <w:spacing w:before="40" w:after="40" w:line="276" w:lineRule="auto"/>
              <w:jc w:val="center"/>
            </w:pPr>
            <w:r>
              <w:rPr>
                <w:sz w:val="21"/>
              </w:rPr>
              <w:t>600/600</w:t>
            </w:r>
          </w:p>
        </w:tc>
        <w:tc>
          <w:tcPr>
            <w:tcW w:w="11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E90D503" w14:textId="77777777" w:rsidR="006F3C5F" w:rsidRDefault="00103F07">
            <w:pPr>
              <w:spacing w:before="40" w:after="40" w:line="276" w:lineRule="auto"/>
              <w:jc w:val="center"/>
            </w:pPr>
            <w:r>
              <w:rPr>
                <w:sz w:val="21"/>
              </w:rPr>
              <w:t>600/600</w:t>
            </w:r>
          </w:p>
        </w:tc>
        <w:tc>
          <w:tcPr>
            <w:tcW w:w="9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548BF3D" w14:textId="77777777" w:rsidR="006F3C5F" w:rsidRDefault="00103F07">
            <w:pPr>
              <w:spacing w:before="40" w:after="40" w:line="276" w:lineRule="auto"/>
              <w:jc w:val="center"/>
            </w:pPr>
            <w:r>
              <w:rPr>
                <w:sz w:val="21"/>
              </w:rPr>
              <w:t>246.98</w:t>
            </w:r>
          </w:p>
        </w:tc>
        <w:tc>
          <w:tcPr>
            <w:tcW w:w="9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2DD5769" w14:textId="77777777" w:rsidR="006F3C5F" w:rsidRDefault="00103F07">
            <w:pPr>
              <w:spacing w:before="40" w:after="40" w:line="276" w:lineRule="auto"/>
              <w:jc w:val="center"/>
            </w:pPr>
            <w:r>
              <w:rPr>
                <w:sz w:val="21"/>
              </w:rPr>
              <w:t>242.06</w:t>
            </w:r>
          </w:p>
        </w:tc>
        <w:tc>
          <w:tcPr>
            <w:tcW w:w="9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06F1F3A" w14:textId="77777777" w:rsidR="006F3C5F" w:rsidRDefault="00103F07">
            <w:pPr>
              <w:spacing w:before="40" w:after="40" w:line="276" w:lineRule="auto"/>
              <w:jc w:val="center"/>
            </w:pPr>
            <w:r>
              <w:rPr>
                <w:sz w:val="21"/>
              </w:rPr>
              <w:t>609.37</w:t>
            </w:r>
          </w:p>
        </w:tc>
        <w:tc>
          <w:tcPr>
            <w:tcW w:w="9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20DC3DE" w14:textId="77777777" w:rsidR="006F3C5F" w:rsidRDefault="00103F07">
            <w:pPr>
              <w:spacing w:before="40" w:after="40" w:line="276" w:lineRule="auto"/>
              <w:jc w:val="center"/>
            </w:pPr>
            <w:r>
              <w:rPr>
                <w:sz w:val="21"/>
              </w:rPr>
              <w:t>629.03</w:t>
            </w:r>
          </w:p>
        </w:tc>
        <w:tc>
          <w:tcPr>
            <w:tcW w:w="373"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52006A5" w14:textId="77777777" w:rsidR="006F3C5F" w:rsidRDefault="00103F07">
            <w:pPr>
              <w:spacing w:before="40" w:after="40" w:line="276" w:lineRule="auto"/>
              <w:jc w:val="center"/>
            </w:pPr>
            <w:r>
              <w:rPr>
                <w:sz w:val="21"/>
              </w:rPr>
              <w:t>5</w:t>
            </w:r>
          </w:p>
        </w:tc>
      </w:tr>
      <w:tr w:rsidR="006F3C5F" w14:paraId="03483D51" w14:textId="77777777">
        <w:trPr>
          <w:cantSplit/>
          <w:jc w:val="center"/>
        </w:trPr>
        <w:tc>
          <w:tcPr>
            <w:tcW w:w="2361"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22694E0F" w14:textId="77777777" w:rsidR="006F3C5F" w:rsidRDefault="00103F07">
            <w:pPr>
              <w:spacing w:before="40" w:after="40" w:line="276" w:lineRule="auto"/>
            </w:pPr>
            <w:r>
              <w:rPr>
                <w:sz w:val="21"/>
              </w:rPr>
              <w:t>S3-TCP-cold</w:t>
            </w:r>
          </w:p>
        </w:tc>
        <w:tc>
          <w:tcPr>
            <w:tcW w:w="1180"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3CE44D59" w14:textId="77777777" w:rsidR="006F3C5F" w:rsidRDefault="00103F07">
            <w:pPr>
              <w:spacing w:before="40" w:after="40" w:line="276" w:lineRule="auto"/>
              <w:jc w:val="center"/>
            </w:pPr>
            <w:r>
              <w:rPr>
                <w:sz w:val="21"/>
              </w:rPr>
              <w:t>599/600</w:t>
            </w:r>
          </w:p>
        </w:tc>
        <w:tc>
          <w:tcPr>
            <w:tcW w:w="1180"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1D781624" w14:textId="77777777" w:rsidR="006F3C5F" w:rsidRDefault="00103F07">
            <w:pPr>
              <w:spacing w:before="40" w:after="40" w:line="276" w:lineRule="auto"/>
              <w:jc w:val="center"/>
            </w:pPr>
            <w:r>
              <w:rPr>
                <w:sz w:val="21"/>
              </w:rPr>
              <w:t>600/600</w:t>
            </w:r>
          </w:p>
        </w:tc>
        <w:tc>
          <w:tcPr>
            <w:tcW w:w="99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22F62F82" w14:textId="77777777" w:rsidR="006F3C5F" w:rsidRDefault="00103F07">
            <w:pPr>
              <w:spacing w:before="40" w:after="40" w:line="276" w:lineRule="auto"/>
              <w:jc w:val="center"/>
            </w:pPr>
            <w:r>
              <w:rPr>
                <w:sz w:val="21"/>
              </w:rPr>
              <w:t>1,008.67</w:t>
            </w:r>
          </w:p>
        </w:tc>
        <w:tc>
          <w:tcPr>
            <w:tcW w:w="99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59894C31" w14:textId="77777777" w:rsidR="006F3C5F" w:rsidRDefault="00103F07">
            <w:pPr>
              <w:spacing w:before="40" w:after="40" w:line="276" w:lineRule="auto"/>
              <w:jc w:val="center"/>
            </w:pPr>
            <w:r>
              <w:rPr>
                <w:sz w:val="21"/>
              </w:rPr>
              <w:t>965.15</w:t>
            </w:r>
          </w:p>
        </w:tc>
        <w:tc>
          <w:tcPr>
            <w:tcW w:w="99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033CD5F6" w14:textId="77777777" w:rsidR="006F3C5F" w:rsidRDefault="00103F07">
            <w:pPr>
              <w:spacing w:before="40" w:after="40" w:line="276" w:lineRule="auto"/>
              <w:jc w:val="center"/>
            </w:pPr>
            <w:r>
              <w:rPr>
                <w:sz w:val="21"/>
              </w:rPr>
              <w:t>1,609.91</w:t>
            </w:r>
          </w:p>
        </w:tc>
        <w:tc>
          <w:tcPr>
            <w:tcW w:w="99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4FE8EFE5" w14:textId="77777777" w:rsidR="006F3C5F" w:rsidRDefault="00103F07">
            <w:pPr>
              <w:spacing w:before="40" w:after="40" w:line="276" w:lineRule="auto"/>
              <w:jc w:val="center"/>
            </w:pPr>
            <w:r>
              <w:rPr>
                <w:sz w:val="21"/>
              </w:rPr>
              <w:t>1,765.29</w:t>
            </w:r>
          </w:p>
        </w:tc>
        <w:tc>
          <w:tcPr>
            <w:tcW w:w="373"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36480082" w14:textId="77777777" w:rsidR="006F3C5F" w:rsidRDefault="00103F07">
            <w:pPr>
              <w:spacing w:before="40" w:after="40" w:line="276" w:lineRule="auto"/>
              <w:jc w:val="center"/>
            </w:pPr>
            <w:r>
              <w:rPr>
                <w:sz w:val="21"/>
              </w:rPr>
              <w:t>5</w:t>
            </w:r>
          </w:p>
        </w:tc>
      </w:tr>
      <w:tr w:rsidR="006F3C5F" w14:paraId="081597D5" w14:textId="77777777">
        <w:trPr>
          <w:cantSplit/>
          <w:jc w:val="center"/>
        </w:trPr>
        <w:tc>
          <w:tcPr>
            <w:tcW w:w="23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56507D9" w14:textId="77777777" w:rsidR="006F3C5F" w:rsidRDefault="00103F07">
            <w:pPr>
              <w:spacing w:before="40" w:after="40" w:line="276" w:lineRule="auto"/>
            </w:pPr>
            <w:r>
              <w:rPr>
                <w:sz w:val="21"/>
              </w:rPr>
              <w:t>D1-UDP-hot</w:t>
            </w:r>
          </w:p>
        </w:tc>
        <w:tc>
          <w:tcPr>
            <w:tcW w:w="11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FEAC4E3" w14:textId="77777777" w:rsidR="006F3C5F" w:rsidRDefault="00103F07">
            <w:pPr>
              <w:spacing w:before="40" w:after="40" w:line="276" w:lineRule="auto"/>
              <w:jc w:val="center"/>
            </w:pPr>
            <w:r>
              <w:rPr>
                <w:sz w:val="21"/>
              </w:rPr>
              <w:t>600/600</w:t>
            </w:r>
          </w:p>
        </w:tc>
        <w:tc>
          <w:tcPr>
            <w:tcW w:w="11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C8FF3A6" w14:textId="77777777" w:rsidR="006F3C5F" w:rsidRDefault="00103F07">
            <w:pPr>
              <w:spacing w:before="40" w:after="40" w:line="276" w:lineRule="auto"/>
              <w:jc w:val="center"/>
            </w:pPr>
            <w:r>
              <w:rPr>
                <w:sz w:val="21"/>
              </w:rPr>
              <w:t>600/600</w:t>
            </w:r>
          </w:p>
        </w:tc>
        <w:tc>
          <w:tcPr>
            <w:tcW w:w="9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98304ED" w14:textId="77777777" w:rsidR="006F3C5F" w:rsidRDefault="00103F07">
            <w:pPr>
              <w:spacing w:before="40" w:after="40" w:line="276" w:lineRule="auto"/>
              <w:jc w:val="center"/>
            </w:pPr>
            <w:r>
              <w:rPr>
                <w:sz w:val="21"/>
              </w:rPr>
              <w:t>29.28</w:t>
            </w:r>
          </w:p>
        </w:tc>
        <w:tc>
          <w:tcPr>
            <w:tcW w:w="9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260E38C" w14:textId="77777777" w:rsidR="006F3C5F" w:rsidRDefault="00103F07">
            <w:pPr>
              <w:spacing w:before="40" w:after="40" w:line="276" w:lineRule="auto"/>
              <w:jc w:val="center"/>
            </w:pPr>
            <w:r>
              <w:rPr>
                <w:sz w:val="21"/>
              </w:rPr>
              <w:t>199.68</w:t>
            </w:r>
          </w:p>
        </w:tc>
        <w:tc>
          <w:tcPr>
            <w:tcW w:w="9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A06379E" w14:textId="77777777" w:rsidR="006F3C5F" w:rsidRDefault="00103F07">
            <w:pPr>
              <w:spacing w:before="40" w:after="40" w:line="276" w:lineRule="auto"/>
              <w:jc w:val="center"/>
            </w:pPr>
            <w:r>
              <w:rPr>
                <w:sz w:val="21"/>
              </w:rPr>
              <w:t>83.83</w:t>
            </w:r>
          </w:p>
        </w:tc>
        <w:tc>
          <w:tcPr>
            <w:tcW w:w="9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B90865B" w14:textId="77777777" w:rsidR="006F3C5F" w:rsidRDefault="00103F07">
            <w:pPr>
              <w:spacing w:before="40" w:after="40" w:line="276" w:lineRule="auto"/>
              <w:jc w:val="center"/>
            </w:pPr>
            <w:r>
              <w:rPr>
                <w:sz w:val="21"/>
              </w:rPr>
              <w:t>559.34</w:t>
            </w:r>
          </w:p>
        </w:tc>
        <w:tc>
          <w:tcPr>
            <w:tcW w:w="373"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27F48B9" w14:textId="77777777" w:rsidR="006F3C5F" w:rsidRDefault="00103F07">
            <w:pPr>
              <w:spacing w:before="40" w:after="40" w:line="276" w:lineRule="auto"/>
              <w:jc w:val="center"/>
            </w:pPr>
            <w:r>
              <w:rPr>
                <w:sz w:val="21"/>
              </w:rPr>
              <w:t>5</w:t>
            </w:r>
          </w:p>
        </w:tc>
      </w:tr>
      <w:tr w:rsidR="006F3C5F" w14:paraId="30C46218" w14:textId="77777777">
        <w:trPr>
          <w:cantSplit/>
          <w:jc w:val="center"/>
        </w:trPr>
        <w:tc>
          <w:tcPr>
            <w:tcW w:w="2361"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3F6E89D1" w14:textId="77777777" w:rsidR="006F3C5F" w:rsidRDefault="00103F07">
            <w:pPr>
              <w:spacing w:before="40" w:after="40" w:line="276" w:lineRule="auto"/>
            </w:pPr>
            <w:r>
              <w:rPr>
                <w:sz w:val="21"/>
              </w:rPr>
              <w:t>D1-UDP-cold</w:t>
            </w:r>
          </w:p>
        </w:tc>
        <w:tc>
          <w:tcPr>
            <w:tcW w:w="1180"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0EA9DCB0" w14:textId="77777777" w:rsidR="006F3C5F" w:rsidRDefault="00103F07">
            <w:pPr>
              <w:spacing w:before="40" w:after="40" w:line="276" w:lineRule="auto"/>
              <w:jc w:val="center"/>
            </w:pPr>
            <w:r>
              <w:rPr>
                <w:sz w:val="21"/>
              </w:rPr>
              <w:t>600/600</w:t>
            </w:r>
          </w:p>
        </w:tc>
        <w:tc>
          <w:tcPr>
            <w:tcW w:w="1180"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25840389" w14:textId="77777777" w:rsidR="006F3C5F" w:rsidRDefault="00103F07">
            <w:pPr>
              <w:spacing w:before="40" w:after="40" w:line="276" w:lineRule="auto"/>
              <w:jc w:val="center"/>
            </w:pPr>
            <w:r>
              <w:rPr>
                <w:sz w:val="21"/>
              </w:rPr>
              <w:t>600/600</w:t>
            </w:r>
          </w:p>
        </w:tc>
        <w:tc>
          <w:tcPr>
            <w:tcW w:w="99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54887011" w14:textId="77777777" w:rsidR="006F3C5F" w:rsidRDefault="00103F07">
            <w:pPr>
              <w:spacing w:before="40" w:after="40" w:line="276" w:lineRule="auto"/>
              <w:jc w:val="center"/>
            </w:pPr>
            <w:r>
              <w:rPr>
                <w:sz w:val="21"/>
              </w:rPr>
              <w:t>51.28</w:t>
            </w:r>
          </w:p>
        </w:tc>
        <w:tc>
          <w:tcPr>
            <w:tcW w:w="99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11401917" w14:textId="77777777" w:rsidR="006F3C5F" w:rsidRDefault="00103F07">
            <w:pPr>
              <w:spacing w:before="40" w:after="40" w:line="276" w:lineRule="auto"/>
              <w:jc w:val="center"/>
            </w:pPr>
            <w:r>
              <w:rPr>
                <w:sz w:val="21"/>
              </w:rPr>
              <w:t>355.43</w:t>
            </w:r>
          </w:p>
        </w:tc>
        <w:tc>
          <w:tcPr>
            <w:tcW w:w="99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630F43D2" w14:textId="77777777" w:rsidR="006F3C5F" w:rsidRDefault="00103F07">
            <w:pPr>
              <w:spacing w:before="40" w:after="40" w:line="276" w:lineRule="auto"/>
              <w:jc w:val="center"/>
            </w:pPr>
            <w:r>
              <w:rPr>
                <w:sz w:val="21"/>
              </w:rPr>
              <w:t>103.31</w:t>
            </w:r>
          </w:p>
        </w:tc>
        <w:tc>
          <w:tcPr>
            <w:tcW w:w="99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5BA9BF88" w14:textId="77777777" w:rsidR="006F3C5F" w:rsidRDefault="00103F07">
            <w:pPr>
              <w:spacing w:before="40" w:after="40" w:line="276" w:lineRule="auto"/>
              <w:jc w:val="center"/>
            </w:pPr>
            <w:r>
              <w:rPr>
                <w:sz w:val="21"/>
              </w:rPr>
              <w:t>681.01</w:t>
            </w:r>
          </w:p>
        </w:tc>
        <w:tc>
          <w:tcPr>
            <w:tcW w:w="373"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1A25A1FF" w14:textId="77777777" w:rsidR="006F3C5F" w:rsidRDefault="00103F07">
            <w:pPr>
              <w:spacing w:before="40" w:after="40" w:line="276" w:lineRule="auto"/>
              <w:jc w:val="center"/>
            </w:pPr>
            <w:r>
              <w:rPr>
                <w:sz w:val="21"/>
              </w:rPr>
              <w:t>5</w:t>
            </w:r>
          </w:p>
        </w:tc>
      </w:tr>
      <w:tr w:rsidR="006F3C5F" w14:paraId="67DFEDCB" w14:textId="77777777">
        <w:trPr>
          <w:cantSplit/>
          <w:jc w:val="center"/>
        </w:trPr>
        <w:tc>
          <w:tcPr>
            <w:tcW w:w="23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8F3FDDE" w14:textId="77777777" w:rsidR="006F3C5F" w:rsidRDefault="00103F07">
            <w:pPr>
              <w:spacing w:before="40" w:after="40" w:line="276" w:lineRule="auto"/>
            </w:pPr>
            <w:r>
              <w:rPr>
                <w:sz w:val="21"/>
              </w:rPr>
              <w:t>D2-UDP-hot</w:t>
            </w:r>
          </w:p>
        </w:tc>
        <w:tc>
          <w:tcPr>
            <w:tcW w:w="11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35F34F8" w14:textId="77777777" w:rsidR="006F3C5F" w:rsidRDefault="00103F07">
            <w:pPr>
              <w:spacing w:before="40" w:after="40" w:line="276" w:lineRule="auto"/>
              <w:jc w:val="center"/>
            </w:pPr>
            <w:r>
              <w:rPr>
                <w:sz w:val="21"/>
              </w:rPr>
              <w:t>600/600</w:t>
            </w:r>
          </w:p>
        </w:tc>
        <w:tc>
          <w:tcPr>
            <w:tcW w:w="11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67FE9BB" w14:textId="77777777" w:rsidR="006F3C5F" w:rsidRDefault="00103F07">
            <w:pPr>
              <w:spacing w:before="40" w:after="40" w:line="276" w:lineRule="auto"/>
              <w:jc w:val="center"/>
            </w:pPr>
            <w:r>
              <w:rPr>
                <w:sz w:val="21"/>
              </w:rPr>
              <w:t>600/600</w:t>
            </w:r>
          </w:p>
        </w:tc>
        <w:tc>
          <w:tcPr>
            <w:tcW w:w="9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4368A64" w14:textId="77777777" w:rsidR="006F3C5F" w:rsidRDefault="00103F07">
            <w:pPr>
              <w:spacing w:before="40" w:after="40" w:line="276" w:lineRule="auto"/>
              <w:jc w:val="center"/>
            </w:pPr>
            <w:r>
              <w:rPr>
                <w:sz w:val="21"/>
              </w:rPr>
              <w:t>28.68</w:t>
            </w:r>
          </w:p>
        </w:tc>
        <w:tc>
          <w:tcPr>
            <w:tcW w:w="9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B6807E8" w14:textId="77777777" w:rsidR="006F3C5F" w:rsidRDefault="00103F07">
            <w:pPr>
              <w:spacing w:before="40" w:after="40" w:line="276" w:lineRule="auto"/>
              <w:jc w:val="center"/>
            </w:pPr>
            <w:r>
              <w:rPr>
                <w:sz w:val="21"/>
              </w:rPr>
              <w:t>201.45</w:t>
            </w:r>
          </w:p>
        </w:tc>
        <w:tc>
          <w:tcPr>
            <w:tcW w:w="9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1040023" w14:textId="77777777" w:rsidR="006F3C5F" w:rsidRDefault="00103F07">
            <w:pPr>
              <w:spacing w:before="40" w:after="40" w:line="276" w:lineRule="auto"/>
              <w:jc w:val="center"/>
            </w:pPr>
            <w:r>
              <w:rPr>
                <w:sz w:val="21"/>
              </w:rPr>
              <w:t>76.03</w:t>
            </w:r>
          </w:p>
        </w:tc>
        <w:tc>
          <w:tcPr>
            <w:tcW w:w="9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18602AE" w14:textId="77777777" w:rsidR="006F3C5F" w:rsidRDefault="00103F07">
            <w:pPr>
              <w:spacing w:before="40" w:after="40" w:line="276" w:lineRule="auto"/>
              <w:jc w:val="center"/>
            </w:pPr>
            <w:r>
              <w:rPr>
                <w:sz w:val="21"/>
              </w:rPr>
              <w:t>605.77</w:t>
            </w:r>
          </w:p>
        </w:tc>
        <w:tc>
          <w:tcPr>
            <w:tcW w:w="373"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D217705" w14:textId="77777777" w:rsidR="006F3C5F" w:rsidRDefault="00103F07">
            <w:pPr>
              <w:spacing w:before="40" w:after="40" w:line="276" w:lineRule="auto"/>
              <w:jc w:val="center"/>
            </w:pPr>
            <w:r>
              <w:rPr>
                <w:sz w:val="21"/>
              </w:rPr>
              <w:t>5</w:t>
            </w:r>
          </w:p>
        </w:tc>
      </w:tr>
      <w:tr w:rsidR="006F3C5F" w14:paraId="0EEB20DF" w14:textId="77777777">
        <w:trPr>
          <w:cantSplit/>
          <w:jc w:val="center"/>
        </w:trPr>
        <w:tc>
          <w:tcPr>
            <w:tcW w:w="2361"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14B2675B" w14:textId="77777777" w:rsidR="006F3C5F" w:rsidRDefault="00103F07">
            <w:pPr>
              <w:spacing w:before="40" w:after="40" w:line="276" w:lineRule="auto"/>
            </w:pPr>
            <w:r>
              <w:rPr>
                <w:sz w:val="21"/>
              </w:rPr>
              <w:t>D2-UDP-cold</w:t>
            </w:r>
          </w:p>
        </w:tc>
        <w:tc>
          <w:tcPr>
            <w:tcW w:w="1180"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1B33C309" w14:textId="77777777" w:rsidR="006F3C5F" w:rsidRDefault="00103F07">
            <w:pPr>
              <w:spacing w:before="40" w:after="40" w:line="276" w:lineRule="auto"/>
              <w:jc w:val="center"/>
            </w:pPr>
            <w:r>
              <w:rPr>
                <w:sz w:val="21"/>
              </w:rPr>
              <w:t>600/600</w:t>
            </w:r>
          </w:p>
        </w:tc>
        <w:tc>
          <w:tcPr>
            <w:tcW w:w="1180"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2BCDF3DB" w14:textId="77777777" w:rsidR="006F3C5F" w:rsidRDefault="00103F07">
            <w:pPr>
              <w:spacing w:before="40" w:after="40" w:line="276" w:lineRule="auto"/>
              <w:jc w:val="center"/>
            </w:pPr>
            <w:r>
              <w:rPr>
                <w:sz w:val="21"/>
              </w:rPr>
              <w:t>600/600</w:t>
            </w:r>
          </w:p>
        </w:tc>
        <w:tc>
          <w:tcPr>
            <w:tcW w:w="99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1710EC42" w14:textId="77777777" w:rsidR="006F3C5F" w:rsidRDefault="00103F07">
            <w:pPr>
              <w:spacing w:before="40" w:after="40" w:line="276" w:lineRule="auto"/>
              <w:jc w:val="center"/>
            </w:pPr>
            <w:r>
              <w:rPr>
                <w:sz w:val="21"/>
              </w:rPr>
              <w:t>72.94</w:t>
            </w:r>
          </w:p>
        </w:tc>
        <w:tc>
          <w:tcPr>
            <w:tcW w:w="99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7F444F54" w14:textId="77777777" w:rsidR="006F3C5F" w:rsidRDefault="00103F07">
            <w:pPr>
              <w:spacing w:before="40" w:after="40" w:line="276" w:lineRule="auto"/>
              <w:jc w:val="center"/>
            </w:pPr>
            <w:r>
              <w:rPr>
                <w:sz w:val="21"/>
              </w:rPr>
              <w:t>635.35</w:t>
            </w:r>
          </w:p>
        </w:tc>
        <w:tc>
          <w:tcPr>
            <w:tcW w:w="99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7AA441EC" w14:textId="77777777" w:rsidR="006F3C5F" w:rsidRDefault="00103F07">
            <w:pPr>
              <w:spacing w:before="40" w:after="40" w:line="276" w:lineRule="auto"/>
              <w:jc w:val="center"/>
            </w:pPr>
            <w:r>
              <w:rPr>
                <w:sz w:val="21"/>
              </w:rPr>
              <w:t>133.72</w:t>
            </w:r>
          </w:p>
        </w:tc>
        <w:tc>
          <w:tcPr>
            <w:tcW w:w="99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0A81F70B" w14:textId="77777777" w:rsidR="006F3C5F" w:rsidRDefault="00103F07">
            <w:pPr>
              <w:spacing w:before="40" w:after="40" w:line="276" w:lineRule="auto"/>
              <w:jc w:val="center"/>
            </w:pPr>
            <w:r>
              <w:rPr>
                <w:sz w:val="21"/>
              </w:rPr>
              <w:t>1,121.34</w:t>
            </w:r>
          </w:p>
        </w:tc>
        <w:tc>
          <w:tcPr>
            <w:tcW w:w="373"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36EF21A9" w14:textId="77777777" w:rsidR="006F3C5F" w:rsidRDefault="00103F07">
            <w:pPr>
              <w:spacing w:before="40" w:after="40" w:line="276" w:lineRule="auto"/>
              <w:jc w:val="center"/>
            </w:pPr>
            <w:r>
              <w:rPr>
                <w:sz w:val="21"/>
              </w:rPr>
              <w:t>5</w:t>
            </w:r>
          </w:p>
        </w:tc>
      </w:tr>
      <w:tr w:rsidR="006F3C5F" w14:paraId="53ADDDE4" w14:textId="77777777">
        <w:trPr>
          <w:cantSplit/>
          <w:jc w:val="center"/>
        </w:trPr>
        <w:tc>
          <w:tcPr>
            <w:tcW w:w="23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D58C1A2" w14:textId="77777777" w:rsidR="006F3C5F" w:rsidRDefault="00103F07">
            <w:pPr>
              <w:spacing w:before="40" w:after="40" w:line="276" w:lineRule="auto"/>
            </w:pPr>
            <w:r>
              <w:rPr>
                <w:sz w:val="21"/>
              </w:rPr>
              <w:t>D3-r0.25-UDP-hot</w:t>
            </w:r>
          </w:p>
        </w:tc>
        <w:tc>
          <w:tcPr>
            <w:tcW w:w="11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1094DA8" w14:textId="77777777" w:rsidR="006F3C5F" w:rsidRDefault="00103F07">
            <w:pPr>
              <w:spacing w:before="40" w:after="40" w:line="276" w:lineRule="auto"/>
              <w:jc w:val="center"/>
            </w:pPr>
            <w:r>
              <w:rPr>
                <w:sz w:val="21"/>
              </w:rPr>
              <w:t>150/150</w:t>
            </w:r>
          </w:p>
        </w:tc>
        <w:tc>
          <w:tcPr>
            <w:tcW w:w="11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CF4C56D" w14:textId="77777777" w:rsidR="006F3C5F" w:rsidRDefault="00103F07">
            <w:pPr>
              <w:spacing w:before="40" w:after="40" w:line="276" w:lineRule="auto"/>
              <w:jc w:val="center"/>
            </w:pPr>
            <w:r>
              <w:rPr>
                <w:sz w:val="21"/>
              </w:rPr>
              <w:t>150/150</w:t>
            </w:r>
          </w:p>
        </w:tc>
        <w:tc>
          <w:tcPr>
            <w:tcW w:w="9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546C48F" w14:textId="77777777" w:rsidR="006F3C5F" w:rsidRDefault="00103F07">
            <w:pPr>
              <w:spacing w:before="40" w:after="40" w:line="276" w:lineRule="auto"/>
              <w:jc w:val="center"/>
            </w:pPr>
            <w:r>
              <w:rPr>
                <w:sz w:val="21"/>
              </w:rPr>
              <w:t>41.96</w:t>
            </w:r>
          </w:p>
        </w:tc>
        <w:tc>
          <w:tcPr>
            <w:tcW w:w="9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6EF7EB5" w14:textId="77777777" w:rsidR="006F3C5F" w:rsidRDefault="00103F07">
            <w:pPr>
              <w:spacing w:before="40" w:after="40" w:line="276" w:lineRule="auto"/>
              <w:jc w:val="center"/>
            </w:pPr>
            <w:r>
              <w:rPr>
                <w:sz w:val="21"/>
              </w:rPr>
              <w:t>207.38</w:t>
            </w:r>
          </w:p>
        </w:tc>
        <w:tc>
          <w:tcPr>
            <w:tcW w:w="9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CDCE102" w14:textId="77777777" w:rsidR="006F3C5F" w:rsidRDefault="00103F07">
            <w:pPr>
              <w:spacing w:before="40" w:after="40" w:line="276" w:lineRule="auto"/>
              <w:jc w:val="center"/>
            </w:pPr>
            <w:r>
              <w:rPr>
                <w:sz w:val="21"/>
              </w:rPr>
              <w:t>162.64</w:t>
            </w:r>
          </w:p>
        </w:tc>
        <w:tc>
          <w:tcPr>
            <w:tcW w:w="9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0B1024A" w14:textId="77777777" w:rsidR="006F3C5F" w:rsidRDefault="00103F07">
            <w:pPr>
              <w:spacing w:before="40" w:after="40" w:line="276" w:lineRule="auto"/>
              <w:jc w:val="center"/>
            </w:pPr>
            <w:r>
              <w:rPr>
                <w:sz w:val="21"/>
              </w:rPr>
              <w:t>382.58</w:t>
            </w:r>
          </w:p>
        </w:tc>
        <w:tc>
          <w:tcPr>
            <w:tcW w:w="373"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1B18E53" w14:textId="77777777" w:rsidR="006F3C5F" w:rsidRDefault="00103F07">
            <w:pPr>
              <w:spacing w:before="40" w:after="40" w:line="276" w:lineRule="auto"/>
              <w:jc w:val="center"/>
            </w:pPr>
            <w:r>
              <w:rPr>
                <w:sz w:val="21"/>
              </w:rPr>
              <w:t>5</w:t>
            </w:r>
          </w:p>
        </w:tc>
      </w:tr>
      <w:tr w:rsidR="006F3C5F" w14:paraId="11560DB4" w14:textId="77777777">
        <w:trPr>
          <w:cantSplit/>
          <w:jc w:val="center"/>
        </w:trPr>
        <w:tc>
          <w:tcPr>
            <w:tcW w:w="2361"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50266891" w14:textId="77777777" w:rsidR="006F3C5F" w:rsidRDefault="00103F07">
            <w:pPr>
              <w:spacing w:before="40" w:after="40" w:line="276" w:lineRule="auto"/>
            </w:pPr>
            <w:r>
              <w:rPr>
                <w:sz w:val="21"/>
              </w:rPr>
              <w:t>D3-r0.25-UDP-cold</w:t>
            </w:r>
          </w:p>
        </w:tc>
        <w:tc>
          <w:tcPr>
            <w:tcW w:w="1180"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6C865C5D" w14:textId="77777777" w:rsidR="006F3C5F" w:rsidRDefault="00103F07">
            <w:pPr>
              <w:spacing w:before="40" w:after="40" w:line="276" w:lineRule="auto"/>
              <w:jc w:val="center"/>
            </w:pPr>
            <w:r>
              <w:rPr>
                <w:sz w:val="21"/>
              </w:rPr>
              <w:t>150/150</w:t>
            </w:r>
          </w:p>
        </w:tc>
        <w:tc>
          <w:tcPr>
            <w:tcW w:w="1180"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799245E1" w14:textId="77777777" w:rsidR="006F3C5F" w:rsidRDefault="00103F07">
            <w:pPr>
              <w:spacing w:before="40" w:after="40" w:line="276" w:lineRule="auto"/>
              <w:jc w:val="center"/>
            </w:pPr>
            <w:r>
              <w:rPr>
                <w:sz w:val="21"/>
              </w:rPr>
              <w:t>150/150</w:t>
            </w:r>
          </w:p>
        </w:tc>
        <w:tc>
          <w:tcPr>
            <w:tcW w:w="99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7B8FD0BB" w14:textId="77777777" w:rsidR="006F3C5F" w:rsidRDefault="00103F07">
            <w:pPr>
              <w:spacing w:before="40" w:after="40" w:line="276" w:lineRule="auto"/>
              <w:jc w:val="center"/>
            </w:pPr>
            <w:r>
              <w:rPr>
                <w:sz w:val="21"/>
              </w:rPr>
              <w:t>229.70</w:t>
            </w:r>
          </w:p>
        </w:tc>
        <w:tc>
          <w:tcPr>
            <w:tcW w:w="99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574789D9" w14:textId="77777777" w:rsidR="006F3C5F" w:rsidRDefault="00103F07">
            <w:pPr>
              <w:spacing w:before="40" w:after="40" w:line="276" w:lineRule="auto"/>
              <w:jc w:val="center"/>
            </w:pPr>
            <w:r>
              <w:rPr>
                <w:sz w:val="21"/>
              </w:rPr>
              <w:t>1,004.78</w:t>
            </w:r>
          </w:p>
        </w:tc>
        <w:tc>
          <w:tcPr>
            <w:tcW w:w="99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6E8023AB" w14:textId="77777777" w:rsidR="006F3C5F" w:rsidRDefault="00103F07">
            <w:pPr>
              <w:spacing w:before="40" w:after="40" w:line="276" w:lineRule="auto"/>
              <w:jc w:val="center"/>
            </w:pPr>
            <w:r>
              <w:rPr>
                <w:sz w:val="21"/>
              </w:rPr>
              <w:t>377.06</w:t>
            </w:r>
          </w:p>
        </w:tc>
        <w:tc>
          <w:tcPr>
            <w:tcW w:w="99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44E54F28" w14:textId="77777777" w:rsidR="006F3C5F" w:rsidRDefault="00103F07">
            <w:pPr>
              <w:spacing w:before="40" w:after="40" w:line="276" w:lineRule="auto"/>
              <w:jc w:val="center"/>
            </w:pPr>
            <w:r>
              <w:rPr>
                <w:sz w:val="21"/>
              </w:rPr>
              <w:t>1,392.58</w:t>
            </w:r>
          </w:p>
        </w:tc>
        <w:tc>
          <w:tcPr>
            <w:tcW w:w="373"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2C1A8B12" w14:textId="77777777" w:rsidR="006F3C5F" w:rsidRDefault="00103F07">
            <w:pPr>
              <w:spacing w:before="40" w:after="40" w:line="276" w:lineRule="auto"/>
              <w:jc w:val="center"/>
            </w:pPr>
            <w:r>
              <w:rPr>
                <w:sz w:val="21"/>
              </w:rPr>
              <w:t>5</w:t>
            </w:r>
          </w:p>
        </w:tc>
      </w:tr>
      <w:tr w:rsidR="006F3C5F" w14:paraId="326C3DC7" w14:textId="77777777">
        <w:trPr>
          <w:cantSplit/>
          <w:jc w:val="center"/>
        </w:trPr>
        <w:tc>
          <w:tcPr>
            <w:tcW w:w="23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D5875E7" w14:textId="77777777" w:rsidR="006F3C5F" w:rsidRDefault="00103F07">
            <w:pPr>
              <w:spacing w:before="40" w:after="40" w:line="276" w:lineRule="auto"/>
            </w:pPr>
            <w:r>
              <w:rPr>
                <w:sz w:val="21"/>
              </w:rPr>
              <w:t>D3-r0.5-UDP-hot</w:t>
            </w:r>
          </w:p>
        </w:tc>
        <w:tc>
          <w:tcPr>
            <w:tcW w:w="11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5AFEBA5" w14:textId="77777777" w:rsidR="006F3C5F" w:rsidRDefault="00103F07">
            <w:pPr>
              <w:spacing w:before="40" w:after="40" w:line="276" w:lineRule="auto"/>
              <w:jc w:val="center"/>
            </w:pPr>
            <w:r>
              <w:rPr>
                <w:sz w:val="21"/>
              </w:rPr>
              <w:t>300/300</w:t>
            </w:r>
          </w:p>
        </w:tc>
        <w:tc>
          <w:tcPr>
            <w:tcW w:w="11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8EFF2C8" w14:textId="77777777" w:rsidR="006F3C5F" w:rsidRDefault="00103F07">
            <w:pPr>
              <w:spacing w:before="40" w:after="40" w:line="276" w:lineRule="auto"/>
              <w:jc w:val="center"/>
            </w:pPr>
            <w:r>
              <w:rPr>
                <w:sz w:val="21"/>
              </w:rPr>
              <w:t>300/300</w:t>
            </w:r>
          </w:p>
        </w:tc>
        <w:tc>
          <w:tcPr>
            <w:tcW w:w="9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841B453" w14:textId="77777777" w:rsidR="006F3C5F" w:rsidRDefault="00103F07">
            <w:pPr>
              <w:spacing w:before="40" w:after="40" w:line="276" w:lineRule="auto"/>
              <w:jc w:val="center"/>
            </w:pPr>
            <w:r>
              <w:rPr>
                <w:sz w:val="21"/>
              </w:rPr>
              <w:t>29.81</w:t>
            </w:r>
          </w:p>
        </w:tc>
        <w:tc>
          <w:tcPr>
            <w:tcW w:w="9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BAFD3E8" w14:textId="77777777" w:rsidR="006F3C5F" w:rsidRDefault="00103F07">
            <w:pPr>
              <w:spacing w:before="40" w:after="40" w:line="276" w:lineRule="auto"/>
              <w:jc w:val="center"/>
            </w:pPr>
            <w:r>
              <w:rPr>
                <w:sz w:val="21"/>
              </w:rPr>
              <w:t>203.35</w:t>
            </w:r>
          </w:p>
        </w:tc>
        <w:tc>
          <w:tcPr>
            <w:tcW w:w="9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3613981" w14:textId="77777777" w:rsidR="006F3C5F" w:rsidRDefault="00103F07">
            <w:pPr>
              <w:spacing w:before="40" w:after="40" w:line="276" w:lineRule="auto"/>
              <w:jc w:val="center"/>
            </w:pPr>
            <w:r>
              <w:rPr>
                <w:sz w:val="21"/>
              </w:rPr>
              <w:t>64.69</w:t>
            </w:r>
          </w:p>
        </w:tc>
        <w:tc>
          <w:tcPr>
            <w:tcW w:w="9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3E7FBFB" w14:textId="77777777" w:rsidR="006F3C5F" w:rsidRDefault="00103F07">
            <w:pPr>
              <w:spacing w:before="40" w:after="40" w:line="276" w:lineRule="auto"/>
              <w:jc w:val="center"/>
            </w:pPr>
            <w:r>
              <w:rPr>
                <w:sz w:val="21"/>
              </w:rPr>
              <w:t>453.07</w:t>
            </w:r>
          </w:p>
        </w:tc>
        <w:tc>
          <w:tcPr>
            <w:tcW w:w="373"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5BA982A" w14:textId="77777777" w:rsidR="006F3C5F" w:rsidRDefault="00103F07">
            <w:pPr>
              <w:spacing w:before="40" w:after="40" w:line="276" w:lineRule="auto"/>
              <w:jc w:val="center"/>
            </w:pPr>
            <w:r>
              <w:rPr>
                <w:sz w:val="21"/>
              </w:rPr>
              <w:t>5</w:t>
            </w:r>
          </w:p>
        </w:tc>
      </w:tr>
      <w:tr w:rsidR="006F3C5F" w14:paraId="421E4BA2" w14:textId="77777777">
        <w:trPr>
          <w:cantSplit/>
          <w:jc w:val="center"/>
        </w:trPr>
        <w:tc>
          <w:tcPr>
            <w:tcW w:w="2361"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7D8ACFCF" w14:textId="77777777" w:rsidR="006F3C5F" w:rsidRDefault="00103F07">
            <w:pPr>
              <w:spacing w:before="40" w:after="40" w:line="276" w:lineRule="auto"/>
            </w:pPr>
            <w:r>
              <w:rPr>
                <w:sz w:val="21"/>
              </w:rPr>
              <w:t>D3-r0.5-UDP-cold</w:t>
            </w:r>
          </w:p>
        </w:tc>
        <w:tc>
          <w:tcPr>
            <w:tcW w:w="1180"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51533434" w14:textId="77777777" w:rsidR="006F3C5F" w:rsidRDefault="00103F07">
            <w:pPr>
              <w:spacing w:before="40" w:after="40" w:line="276" w:lineRule="auto"/>
              <w:jc w:val="center"/>
            </w:pPr>
            <w:r>
              <w:rPr>
                <w:sz w:val="21"/>
              </w:rPr>
              <w:t>300/300</w:t>
            </w:r>
          </w:p>
        </w:tc>
        <w:tc>
          <w:tcPr>
            <w:tcW w:w="1180"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0006A069" w14:textId="77777777" w:rsidR="006F3C5F" w:rsidRDefault="00103F07">
            <w:pPr>
              <w:spacing w:before="40" w:after="40" w:line="276" w:lineRule="auto"/>
              <w:jc w:val="center"/>
            </w:pPr>
            <w:r>
              <w:rPr>
                <w:sz w:val="21"/>
              </w:rPr>
              <w:t>300/300</w:t>
            </w:r>
          </w:p>
        </w:tc>
        <w:tc>
          <w:tcPr>
            <w:tcW w:w="99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194496BE" w14:textId="77777777" w:rsidR="006F3C5F" w:rsidRDefault="00103F07">
            <w:pPr>
              <w:spacing w:before="40" w:after="40" w:line="276" w:lineRule="auto"/>
              <w:jc w:val="center"/>
            </w:pPr>
            <w:r>
              <w:rPr>
                <w:sz w:val="21"/>
              </w:rPr>
              <w:t>95.35</w:t>
            </w:r>
          </w:p>
        </w:tc>
        <w:tc>
          <w:tcPr>
            <w:tcW w:w="99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7757AC25" w14:textId="77777777" w:rsidR="006F3C5F" w:rsidRDefault="00103F07">
            <w:pPr>
              <w:spacing w:before="40" w:after="40" w:line="276" w:lineRule="auto"/>
              <w:jc w:val="center"/>
            </w:pPr>
            <w:r>
              <w:rPr>
                <w:sz w:val="21"/>
              </w:rPr>
              <w:t>889.15</w:t>
            </w:r>
          </w:p>
        </w:tc>
        <w:tc>
          <w:tcPr>
            <w:tcW w:w="99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79740CFB" w14:textId="77777777" w:rsidR="006F3C5F" w:rsidRDefault="00103F07">
            <w:pPr>
              <w:spacing w:before="40" w:after="40" w:line="276" w:lineRule="auto"/>
              <w:jc w:val="center"/>
            </w:pPr>
            <w:r>
              <w:rPr>
                <w:sz w:val="21"/>
              </w:rPr>
              <w:t>157.19</w:t>
            </w:r>
          </w:p>
        </w:tc>
        <w:tc>
          <w:tcPr>
            <w:tcW w:w="99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7422E574" w14:textId="77777777" w:rsidR="006F3C5F" w:rsidRDefault="00103F07">
            <w:pPr>
              <w:spacing w:before="40" w:after="40" w:line="276" w:lineRule="auto"/>
              <w:jc w:val="center"/>
            </w:pPr>
            <w:r>
              <w:rPr>
                <w:sz w:val="21"/>
              </w:rPr>
              <w:t>1,215.74</w:t>
            </w:r>
          </w:p>
        </w:tc>
        <w:tc>
          <w:tcPr>
            <w:tcW w:w="373"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79C97F1C" w14:textId="77777777" w:rsidR="006F3C5F" w:rsidRDefault="00103F07">
            <w:pPr>
              <w:spacing w:before="40" w:after="40" w:line="276" w:lineRule="auto"/>
              <w:jc w:val="center"/>
            </w:pPr>
            <w:r>
              <w:rPr>
                <w:sz w:val="21"/>
              </w:rPr>
              <w:t>5</w:t>
            </w:r>
          </w:p>
        </w:tc>
      </w:tr>
      <w:tr w:rsidR="006F3C5F" w14:paraId="7CBFC348" w14:textId="77777777">
        <w:trPr>
          <w:cantSplit/>
          <w:jc w:val="center"/>
        </w:trPr>
        <w:tc>
          <w:tcPr>
            <w:tcW w:w="23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F486670" w14:textId="77777777" w:rsidR="006F3C5F" w:rsidRDefault="00103F07">
            <w:pPr>
              <w:spacing w:before="40" w:after="40" w:line="276" w:lineRule="auto"/>
            </w:pPr>
            <w:r>
              <w:rPr>
                <w:sz w:val="21"/>
              </w:rPr>
              <w:lastRenderedPageBreak/>
              <w:t>D3-r1-UDP-hot</w:t>
            </w:r>
          </w:p>
        </w:tc>
        <w:tc>
          <w:tcPr>
            <w:tcW w:w="11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78E8F56" w14:textId="77777777" w:rsidR="006F3C5F" w:rsidRDefault="00103F07">
            <w:pPr>
              <w:spacing w:before="40" w:after="40" w:line="276" w:lineRule="auto"/>
              <w:jc w:val="center"/>
            </w:pPr>
            <w:r>
              <w:rPr>
                <w:sz w:val="21"/>
              </w:rPr>
              <w:t>600/600</w:t>
            </w:r>
          </w:p>
        </w:tc>
        <w:tc>
          <w:tcPr>
            <w:tcW w:w="11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31D9601" w14:textId="77777777" w:rsidR="006F3C5F" w:rsidRDefault="00103F07">
            <w:pPr>
              <w:spacing w:before="40" w:after="40" w:line="276" w:lineRule="auto"/>
              <w:jc w:val="center"/>
            </w:pPr>
            <w:r>
              <w:rPr>
                <w:sz w:val="21"/>
              </w:rPr>
              <w:t>600/600</w:t>
            </w:r>
          </w:p>
        </w:tc>
        <w:tc>
          <w:tcPr>
            <w:tcW w:w="9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110944E" w14:textId="77777777" w:rsidR="006F3C5F" w:rsidRDefault="00103F07">
            <w:pPr>
              <w:spacing w:before="40" w:after="40" w:line="276" w:lineRule="auto"/>
              <w:jc w:val="center"/>
            </w:pPr>
            <w:r>
              <w:rPr>
                <w:sz w:val="21"/>
              </w:rPr>
              <w:t>29.78</w:t>
            </w:r>
          </w:p>
        </w:tc>
        <w:tc>
          <w:tcPr>
            <w:tcW w:w="9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4165C91" w14:textId="77777777" w:rsidR="006F3C5F" w:rsidRDefault="00103F07">
            <w:pPr>
              <w:spacing w:before="40" w:after="40" w:line="276" w:lineRule="auto"/>
              <w:jc w:val="center"/>
            </w:pPr>
            <w:r>
              <w:rPr>
                <w:sz w:val="21"/>
              </w:rPr>
              <w:t>198.04</w:t>
            </w:r>
          </w:p>
        </w:tc>
        <w:tc>
          <w:tcPr>
            <w:tcW w:w="9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8E9CD30" w14:textId="77777777" w:rsidR="006F3C5F" w:rsidRDefault="00103F07">
            <w:pPr>
              <w:spacing w:before="40" w:after="40" w:line="276" w:lineRule="auto"/>
              <w:jc w:val="center"/>
            </w:pPr>
            <w:r>
              <w:rPr>
                <w:sz w:val="21"/>
              </w:rPr>
              <w:t>72.94</w:t>
            </w:r>
          </w:p>
        </w:tc>
        <w:tc>
          <w:tcPr>
            <w:tcW w:w="9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C719236" w14:textId="77777777" w:rsidR="006F3C5F" w:rsidRDefault="00103F07">
            <w:pPr>
              <w:spacing w:before="40" w:after="40" w:line="276" w:lineRule="auto"/>
              <w:jc w:val="center"/>
            </w:pPr>
            <w:r>
              <w:rPr>
                <w:sz w:val="21"/>
              </w:rPr>
              <w:t>528.94</w:t>
            </w:r>
          </w:p>
        </w:tc>
        <w:tc>
          <w:tcPr>
            <w:tcW w:w="373"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C031169" w14:textId="77777777" w:rsidR="006F3C5F" w:rsidRDefault="00103F07">
            <w:pPr>
              <w:spacing w:before="40" w:after="40" w:line="276" w:lineRule="auto"/>
              <w:jc w:val="center"/>
            </w:pPr>
            <w:r>
              <w:rPr>
                <w:sz w:val="21"/>
              </w:rPr>
              <w:t>5</w:t>
            </w:r>
          </w:p>
        </w:tc>
      </w:tr>
      <w:tr w:rsidR="006F3C5F" w14:paraId="63B53B48" w14:textId="77777777">
        <w:trPr>
          <w:cantSplit/>
          <w:jc w:val="center"/>
        </w:trPr>
        <w:tc>
          <w:tcPr>
            <w:tcW w:w="2361"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63B38EB3" w14:textId="77777777" w:rsidR="006F3C5F" w:rsidRDefault="00103F07">
            <w:pPr>
              <w:spacing w:before="40" w:after="40" w:line="276" w:lineRule="auto"/>
            </w:pPr>
            <w:r>
              <w:rPr>
                <w:sz w:val="21"/>
              </w:rPr>
              <w:t>D3-r1-UDP-cold</w:t>
            </w:r>
          </w:p>
        </w:tc>
        <w:tc>
          <w:tcPr>
            <w:tcW w:w="1180"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7A765871" w14:textId="77777777" w:rsidR="006F3C5F" w:rsidRDefault="00103F07">
            <w:pPr>
              <w:spacing w:before="40" w:after="40" w:line="276" w:lineRule="auto"/>
              <w:jc w:val="center"/>
            </w:pPr>
            <w:r>
              <w:rPr>
                <w:sz w:val="21"/>
              </w:rPr>
              <w:t>600/600</w:t>
            </w:r>
          </w:p>
        </w:tc>
        <w:tc>
          <w:tcPr>
            <w:tcW w:w="1180"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292BEB13" w14:textId="77777777" w:rsidR="006F3C5F" w:rsidRDefault="00103F07">
            <w:pPr>
              <w:spacing w:before="40" w:after="40" w:line="276" w:lineRule="auto"/>
              <w:jc w:val="center"/>
            </w:pPr>
            <w:r>
              <w:rPr>
                <w:sz w:val="21"/>
              </w:rPr>
              <w:t>599/600</w:t>
            </w:r>
          </w:p>
        </w:tc>
        <w:tc>
          <w:tcPr>
            <w:tcW w:w="99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14E613D8" w14:textId="77777777" w:rsidR="006F3C5F" w:rsidRDefault="00103F07">
            <w:pPr>
              <w:spacing w:before="40" w:after="40" w:line="276" w:lineRule="auto"/>
              <w:jc w:val="center"/>
            </w:pPr>
            <w:r>
              <w:rPr>
                <w:sz w:val="21"/>
              </w:rPr>
              <w:t>94.16</w:t>
            </w:r>
          </w:p>
        </w:tc>
        <w:tc>
          <w:tcPr>
            <w:tcW w:w="99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5993F413" w14:textId="77777777" w:rsidR="006F3C5F" w:rsidRDefault="00103F07">
            <w:pPr>
              <w:spacing w:before="40" w:after="40" w:line="276" w:lineRule="auto"/>
              <w:jc w:val="center"/>
            </w:pPr>
            <w:r>
              <w:rPr>
                <w:sz w:val="21"/>
              </w:rPr>
              <w:t>916.45</w:t>
            </w:r>
          </w:p>
        </w:tc>
        <w:tc>
          <w:tcPr>
            <w:tcW w:w="99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1C0755FF" w14:textId="77777777" w:rsidR="006F3C5F" w:rsidRDefault="00103F07">
            <w:pPr>
              <w:spacing w:before="40" w:after="40" w:line="276" w:lineRule="auto"/>
              <w:jc w:val="center"/>
            </w:pPr>
            <w:r>
              <w:rPr>
                <w:sz w:val="21"/>
              </w:rPr>
              <w:t>166.63</w:t>
            </w:r>
          </w:p>
        </w:tc>
        <w:tc>
          <w:tcPr>
            <w:tcW w:w="99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607AC9FD" w14:textId="77777777" w:rsidR="006F3C5F" w:rsidRDefault="00103F07">
            <w:pPr>
              <w:spacing w:before="40" w:after="40" w:line="276" w:lineRule="auto"/>
              <w:jc w:val="center"/>
            </w:pPr>
            <w:r>
              <w:rPr>
                <w:sz w:val="21"/>
              </w:rPr>
              <w:t>1,521.52</w:t>
            </w:r>
          </w:p>
        </w:tc>
        <w:tc>
          <w:tcPr>
            <w:tcW w:w="373"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61A3CB25" w14:textId="77777777" w:rsidR="006F3C5F" w:rsidRDefault="00103F07">
            <w:pPr>
              <w:spacing w:before="40" w:after="40" w:line="276" w:lineRule="auto"/>
              <w:jc w:val="center"/>
            </w:pPr>
            <w:r>
              <w:rPr>
                <w:sz w:val="21"/>
              </w:rPr>
              <w:t>5</w:t>
            </w:r>
          </w:p>
        </w:tc>
      </w:tr>
      <w:tr w:rsidR="006F3C5F" w14:paraId="38CA01C9" w14:textId="77777777">
        <w:trPr>
          <w:cantSplit/>
          <w:jc w:val="center"/>
        </w:trPr>
        <w:tc>
          <w:tcPr>
            <w:tcW w:w="236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AB02820" w14:textId="77777777" w:rsidR="006F3C5F" w:rsidRDefault="00103F07">
            <w:pPr>
              <w:spacing w:before="40" w:after="40" w:line="276" w:lineRule="auto"/>
            </w:pPr>
            <w:r>
              <w:rPr>
                <w:sz w:val="21"/>
              </w:rPr>
              <w:t>D3-r2-UDP-hot</w:t>
            </w:r>
          </w:p>
        </w:tc>
        <w:tc>
          <w:tcPr>
            <w:tcW w:w="11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3002DD7" w14:textId="77777777" w:rsidR="006F3C5F" w:rsidRDefault="00103F07">
            <w:pPr>
              <w:spacing w:before="40" w:after="40" w:line="276" w:lineRule="auto"/>
              <w:jc w:val="center"/>
            </w:pPr>
            <w:r>
              <w:rPr>
                <w:sz w:val="21"/>
              </w:rPr>
              <w:t>1,200/1,200</w:t>
            </w:r>
          </w:p>
        </w:tc>
        <w:tc>
          <w:tcPr>
            <w:tcW w:w="11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8EB5F42" w14:textId="77777777" w:rsidR="006F3C5F" w:rsidRDefault="00103F07">
            <w:pPr>
              <w:spacing w:before="40" w:after="40" w:line="276" w:lineRule="auto"/>
              <w:jc w:val="center"/>
            </w:pPr>
            <w:r>
              <w:rPr>
                <w:sz w:val="21"/>
              </w:rPr>
              <w:t>1,200/1,200</w:t>
            </w:r>
          </w:p>
        </w:tc>
        <w:tc>
          <w:tcPr>
            <w:tcW w:w="9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8B22BC3" w14:textId="77777777" w:rsidR="006F3C5F" w:rsidRDefault="00103F07">
            <w:pPr>
              <w:spacing w:before="40" w:after="40" w:line="276" w:lineRule="auto"/>
              <w:jc w:val="center"/>
            </w:pPr>
            <w:r>
              <w:rPr>
                <w:sz w:val="21"/>
              </w:rPr>
              <w:t>28.88</w:t>
            </w:r>
          </w:p>
        </w:tc>
        <w:tc>
          <w:tcPr>
            <w:tcW w:w="9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645A7EF" w14:textId="77777777" w:rsidR="006F3C5F" w:rsidRDefault="00103F07">
            <w:pPr>
              <w:spacing w:before="40" w:after="40" w:line="276" w:lineRule="auto"/>
              <w:jc w:val="center"/>
            </w:pPr>
            <w:r>
              <w:rPr>
                <w:sz w:val="21"/>
              </w:rPr>
              <w:t>209.86</w:t>
            </w:r>
          </w:p>
        </w:tc>
        <w:tc>
          <w:tcPr>
            <w:tcW w:w="9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94882B1" w14:textId="77777777" w:rsidR="006F3C5F" w:rsidRDefault="00103F07">
            <w:pPr>
              <w:spacing w:before="40" w:after="40" w:line="276" w:lineRule="auto"/>
              <w:jc w:val="center"/>
            </w:pPr>
            <w:r>
              <w:rPr>
                <w:sz w:val="21"/>
              </w:rPr>
              <w:t>78.53</w:t>
            </w:r>
          </w:p>
        </w:tc>
        <w:tc>
          <w:tcPr>
            <w:tcW w:w="9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DCABEB5" w14:textId="77777777" w:rsidR="006F3C5F" w:rsidRDefault="00103F07">
            <w:pPr>
              <w:spacing w:before="40" w:after="40" w:line="276" w:lineRule="auto"/>
              <w:jc w:val="center"/>
            </w:pPr>
            <w:r>
              <w:rPr>
                <w:sz w:val="21"/>
              </w:rPr>
              <w:t>1,184.95</w:t>
            </w:r>
          </w:p>
        </w:tc>
        <w:tc>
          <w:tcPr>
            <w:tcW w:w="373"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602E9A5" w14:textId="77777777" w:rsidR="006F3C5F" w:rsidRDefault="00103F07">
            <w:pPr>
              <w:spacing w:before="40" w:after="40" w:line="276" w:lineRule="auto"/>
              <w:jc w:val="center"/>
            </w:pPr>
            <w:r>
              <w:rPr>
                <w:sz w:val="21"/>
              </w:rPr>
              <w:t>5</w:t>
            </w:r>
          </w:p>
        </w:tc>
      </w:tr>
      <w:tr w:rsidR="006F3C5F" w14:paraId="38F697C5" w14:textId="77777777">
        <w:trPr>
          <w:cantSplit/>
          <w:jc w:val="center"/>
        </w:trPr>
        <w:tc>
          <w:tcPr>
            <w:tcW w:w="2361"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38B34141" w14:textId="77777777" w:rsidR="006F3C5F" w:rsidRDefault="00103F07">
            <w:pPr>
              <w:spacing w:before="40" w:after="40" w:line="276" w:lineRule="auto"/>
            </w:pPr>
            <w:r>
              <w:rPr>
                <w:sz w:val="21"/>
              </w:rPr>
              <w:t>D3-r2-UDP-cold</w:t>
            </w:r>
          </w:p>
        </w:tc>
        <w:tc>
          <w:tcPr>
            <w:tcW w:w="1180"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4FDB2E28" w14:textId="77777777" w:rsidR="006F3C5F" w:rsidRDefault="00103F07">
            <w:pPr>
              <w:spacing w:before="40" w:after="40" w:line="276" w:lineRule="auto"/>
              <w:jc w:val="center"/>
            </w:pPr>
            <w:r>
              <w:rPr>
                <w:sz w:val="21"/>
              </w:rPr>
              <w:t>1,197/1,200</w:t>
            </w:r>
          </w:p>
        </w:tc>
        <w:tc>
          <w:tcPr>
            <w:tcW w:w="1180"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2686A2AD" w14:textId="77777777" w:rsidR="006F3C5F" w:rsidRDefault="00103F07">
            <w:pPr>
              <w:spacing w:before="40" w:after="40" w:line="276" w:lineRule="auto"/>
              <w:jc w:val="center"/>
            </w:pPr>
            <w:r>
              <w:rPr>
                <w:sz w:val="21"/>
              </w:rPr>
              <w:t>1,197/1,200</w:t>
            </w:r>
          </w:p>
        </w:tc>
        <w:tc>
          <w:tcPr>
            <w:tcW w:w="99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161BA124" w14:textId="77777777" w:rsidR="006F3C5F" w:rsidRDefault="00103F07">
            <w:pPr>
              <w:spacing w:before="40" w:after="40" w:line="276" w:lineRule="auto"/>
              <w:jc w:val="center"/>
            </w:pPr>
            <w:r>
              <w:rPr>
                <w:sz w:val="21"/>
              </w:rPr>
              <w:t>90.99</w:t>
            </w:r>
          </w:p>
        </w:tc>
        <w:tc>
          <w:tcPr>
            <w:tcW w:w="99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3D0190D5" w14:textId="77777777" w:rsidR="006F3C5F" w:rsidRDefault="00103F07">
            <w:pPr>
              <w:spacing w:before="40" w:after="40" w:line="276" w:lineRule="auto"/>
              <w:jc w:val="center"/>
            </w:pPr>
            <w:r>
              <w:rPr>
                <w:sz w:val="21"/>
              </w:rPr>
              <w:t>1,241.50</w:t>
            </w:r>
          </w:p>
        </w:tc>
        <w:tc>
          <w:tcPr>
            <w:tcW w:w="99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001E2269" w14:textId="77777777" w:rsidR="006F3C5F" w:rsidRDefault="00103F07">
            <w:pPr>
              <w:spacing w:before="40" w:after="40" w:line="276" w:lineRule="auto"/>
              <w:jc w:val="center"/>
            </w:pPr>
            <w:r>
              <w:rPr>
                <w:sz w:val="21"/>
              </w:rPr>
              <w:t>163.04</w:t>
            </w:r>
          </w:p>
        </w:tc>
        <w:tc>
          <w:tcPr>
            <w:tcW w:w="99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1F1AC042" w14:textId="77777777" w:rsidR="006F3C5F" w:rsidRDefault="00103F07">
            <w:pPr>
              <w:spacing w:before="40" w:after="40" w:line="276" w:lineRule="auto"/>
              <w:jc w:val="center"/>
            </w:pPr>
            <w:r>
              <w:rPr>
                <w:sz w:val="21"/>
              </w:rPr>
              <w:t>2,338.56</w:t>
            </w:r>
          </w:p>
        </w:tc>
        <w:tc>
          <w:tcPr>
            <w:tcW w:w="373"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604E5A99" w14:textId="77777777" w:rsidR="006F3C5F" w:rsidRDefault="00103F07">
            <w:pPr>
              <w:spacing w:before="40" w:after="40" w:line="276" w:lineRule="auto"/>
              <w:jc w:val="center"/>
            </w:pPr>
            <w:r>
              <w:rPr>
                <w:sz w:val="21"/>
              </w:rPr>
              <w:t>5</w:t>
            </w:r>
          </w:p>
        </w:tc>
      </w:tr>
    </w:tbl>
    <w:p w14:paraId="67292187" w14:textId="77777777" w:rsidR="006F3C5F" w:rsidRDefault="006F3C5F">
      <w:pPr>
        <w:spacing w:after="40"/>
      </w:pPr>
    </w:p>
    <w:p w14:paraId="2FF82464" w14:textId="77777777" w:rsidR="006F3C5F" w:rsidRDefault="00103F07">
      <w:pPr>
        <w:spacing w:after="160" w:line="264" w:lineRule="auto"/>
      </w:pPr>
      <w:r>
        <w:rPr>
          <w:sz w:val="18"/>
        </w:rPr>
        <w:t>来源：</w:t>
      </w:r>
      <w:r>
        <w:rPr>
          <w:sz w:val="18"/>
        </w:rPr>
        <w:t>E-RQ5</w:t>
      </w:r>
      <w:r>
        <w:rPr>
          <w:sz w:val="18"/>
        </w:rPr>
        <w:t>；</w:t>
      </w:r>
      <w:r>
        <w:rPr>
          <w:sz w:val="18"/>
        </w:rPr>
        <w:t>P99</w:t>
      </w:r>
      <w:r>
        <w:rPr>
          <w:sz w:val="18"/>
        </w:rPr>
        <w:t>和配对区间保留在</w:t>
      </w:r>
      <w:r>
        <w:rPr>
          <w:sz w:val="18"/>
        </w:rPr>
        <w:t>CSV</w:t>
      </w:r>
    </w:p>
    <w:p w14:paraId="5D98DCD4" w14:textId="77777777" w:rsidR="006F3C5F" w:rsidRDefault="00103F07">
      <w:pPr>
        <w:ind w:firstLine="425"/>
      </w:pPr>
      <w:r>
        <w:t>全表保留</w:t>
      </w:r>
      <w:r>
        <w:t xml:space="preserve"> hot/cold/mixed/NXDOMAIN</w:t>
      </w:r>
      <w:r>
        <w:t>、</w:t>
      </w:r>
      <w:r>
        <w:t>near/fallback</w:t>
      </w:r>
      <w:r>
        <w:t>、深度和全部速率，</w:t>
      </w:r>
      <w:r>
        <w:t>P50/P95/P99</w:t>
      </w:r>
      <w:r>
        <w:t>单位为</w:t>
      </w:r>
      <w:r>
        <w:t>ms</w:t>
      </w:r>
      <w:r>
        <w:t>。每行五对，</w:t>
      </w:r>
      <w:r>
        <w:t>n</w:t>
      </w:r>
      <w:r>
        <w:t>为两侧均有成功回答的时延对数。</w:t>
      </w:r>
      <w:r>
        <w:t>near n=4</w:t>
      </w:r>
      <w:r>
        <w:t>，但有效</w:t>
      </w:r>
      <w:r>
        <w:t>/</w:t>
      </w:r>
      <w:r>
        <w:t>提供仍来自五个块。</w:t>
      </w:r>
      <w:r>
        <w:t>r1</w:t>
      </w:r>
      <w:r>
        <w:t>扫描与默认行、</w:t>
      </w:r>
      <w:r>
        <w:t>S3</w:t>
      </w:r>
      <w:r>
        <w:t>与</w:t>
      </w:r>
      <w:r>
        <w:t>native</w:t>
      </w:r>
      <w:r>
        <w:t>族均不可相互替换。请求分类和分位数与原冻结统计口径一致。</w:t>
      </w:r>
    </w:p>
    <w:p w14:paraId="4C5C9C50" w14:textId="77777777" w:rsidR="006F3C5F" w:rsidRDefault="00103F07">
      <w:pPr>
        <w:ind w:firstLine="425"/>
      </w:pPr>
      <w:r>
        <w:t>正确</w:t>
      </w:r>
      <w:r>
        <w:t xml:space="preserve"> NXDOMAIN </w:t>
      </w:r>
      <w:r>
        <w:t>成功不是把错误当成功；它满足负向工作负载本来的响应码</w:t>
      </w:r>
      <w:r>
        <w:t>/</w:t>
      </w:r>
      <w:r>
        <w:t>负向证据条件。</w:t>
      </w:r>
      <w:r>
        <w:t xml:space="preserve">fallback </w:t>
      </w:r>
      <w:r>
        <w:t>时延包括</w:t>
      </w:r>
      <w:r>
        <w:t xml:space="preserve"> UDP </w:t>
      </w:r>
      <w:r>
        <w:t>与</w:t>
      </w:r>
      <w:r>
        <w:t xml:space="preserve"> TCP </w:t>
      </w:r>
      <w:r>
        <w:t>继续。近界</w:t>
      </w:r>
      <w:r>
        <w:t xml:space="preserve"> TXT </w:t>
      </w:r>
      <w:r>
        <w:t>的尺寸与未截断要求用原</w:t>
      </w:r>
      <w:r>
        <w:t>wire</w:t>
      </w:r>
      <w:r>
        <w:t>判据，不因偶然收到</w:t>
      </w:r>
      <w:r>
        <w:t xml:space="preserve"> NOERROR </w:t>
      </w:r>
      <w:r>
        <w:t>就接受。全部工作负载判据的具体字段可以回到原</w:t>
      </w:r>
      <w:r>
        <w:t xml:space="preserve"> schedule</w:t>
      </w:r>
      <w:r>
        <w:t>、</w:t>
      </w:r>
      <w:r>
        <w:t xml:space="preserve">expectations </w:t>
      </w:r>
      <w:r>
        <w:t>和</w:t>
      </w:r>
      <w:r>
        <w:t xml:space="preserve"> BLOCK-RECEIPT </w:t>
      </w:r>
      <w:r>
        <w:t>检查。</w:t>
      </w:r>
    </w:p>
    <w:p w14:paraId="17E5871A" w14:textId="77777777" w:rsidR="006F3C5F" w:rsidRDefault="00103F07">
      <w:pPr>
        <w:pStyle w:val="21"/>
      </w:pPr>
      <w:bookmarkStart w:id="39" w:name="_Toc242696418"/>
      <w:r>
        <w:t xml:space="preserve">6.6 </w:t>
      </w:r>
      <w:r>
        <w:t>近界</w:t>
      </w:r>
      <w:r>
        <w:t>TXT</w:t>
      </w:r>
      <w:r>
        <w:t>失败与可靠性</w:t>
      </w:r>
      <w:bookmarkEnd w:id="39"/>
    </w:p>
    <w:p w14:paraId="5B7CA259" w14:textId="77777777" w:rsidR="006F3C5F" w:rsidRDefault="00103F07">
      <w:pPr>
        <w:keepNext/>
        <w:jc w:val="center"/>
      </w:pPr>
      <w:r>
        <w:rPr>
          <w:noProof/>
        </w:rPr>
        <w:drawing>
          <wp:inline distT="0" distB="0" distL="0" distR="0" wp14:anchorId="7EC8F8A4" wp14:editId="7EF7BA2A">
            <wp:extent cx="5760000" cy="2372072"/>
            <wp:effectExtent l="0" t="0" r="0" b="0"/>
            <wp:docPr id="9" name="Picture 9" descr="图6-5 D3默认条件可靠性含near失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5_reliability.png"/>
                    <pic:cNvPicPr/>
                  </pic:nvPicPr>
                  <pic:blipFill>
                    <a:blip r:embed="rId16"/>
                    <a:stretch>
                      <a:fillRect/>
                    </a:stretch>
                  </pic:blipFill>
                  <pic:spPr>
                    <a:xfrm>
                      <a:off x="0" y="0"/>
                      <a:ext cx="5760000" cy="2372072"/>
                    </a:xfrm>
                    <a:prstGeom prst="rect">
                      <a:avLst/>
                    </a:prstGeom>
                  </pic:spPr>
                </pic:pic>
              </a:graphicData>
            </a:graphic>
          </wp:inline>
        </w:drawing>
      </w:r>
    </w:p>
    <w:p w14:paraId="576D091F" w14:textId="77777777" w:rsidR="006F3C5F" w:rsidRDefault="00103F07">
      <w:pPr>
        <w:pStyle w:val="af7"/>
        <w:jc w:val="center"/>
      </w:pPr>
      <w:r>
        <w:t>图</w:t>
      </w:r>
      <w:r>
        <w:t>6-5 D3</w:t>
      </w:r>
      <w:r>
        <w:t>默认条件可靠性含</w:t>
      </w:r>
      <w:r>
        <w:t>near</w:t>
      </w:r>
      <w:r>
        <w:t>失败</w:t>
      </w:r>
    </w:p>
    <w:p w14:paraId="0D03CD78" w14:textId="77777777" w:rsidR="006F3C5F" w:rsidRDefault="00103F07">
      <w:pPr>
        <w:spacing w:after="160" w:line="264" w:lineRule="auto"/>
      </w:pPr>
      <w:r>
        <w:rPr>
          <w:sz w:val="18"/>
        </w:rPr>
        <w:t>来源：</w:t>
      </w:r>
      <w:r>
        <w:rPr>
          <w:sz w:val="18"/>
        </w:rPr>
        <w:t>E-RQ5</w:t>
      </w:r>
      <w:r>
        <w:rPr>
          <w:sz w:val="18"/>
        </w:rPr>
        <w:t>；正式分母含</w:t>
      </w:r>
      <w:r>
        <w:rPr>
          <w:sz w:val="18"/>
        </w:rPr>
        <w:t>pair044</w:t>
      </w:r>
      <w:r>
        <w:rPr>
          <w:sz w:val="18"/>
        </w:rPr>
        <w:t>全部</w:t>
      </w:r>
      <w:r>
        <w:rPr>
          <w:sz w:val="18"/>
        </w:rPr>
        <w:t>120</w:t>
      </w:r>
      <w:r>
        <w:rPr>
          <w:sz w:val="18"/>
        </w:rPr>
        <w:t>失败</w:t>
      </w:r>
    </w:p>
    <w:p w14:paraId="65EE3AF3" w14:textId="77777777" w:rsidR="006F3C5F" w:rsidRDefault="00103F07">
      <w:pPr>
        <w:ind w:firstLine="425"/>
      </w:pPr>
      <w:r>
        <w:t xml:space="preserve">pair044 </w:t>
      </w:r>
      <w:r>
        <w:t>的</w:t>
      </w:r>
      <w:r>
        <w:t xml:space="preserve"> pipelined near </w:t>
      </w:r>
      <w:r>
        <w:t>正式测量</w:t>
      </w:r>
      <w:r>
        <w:t>120</w:t>
      </w:r>
      <w:r>
        <w:t>个全部本地</w:t>
      </w:r>
      <w:r>
        <w:t xml:space="preserve"> SERVFAIL</w:t>
      </w:r>
      <w:r>
        <w:t>，块</w:t>
      </w:r>
      <w:r>
        <w:t>0/120</w:t>
      </w:r>
      <w:r>
        <w:t>。</w:t>
      </w:r>
      <w:r>
        <w:t>near</w:t>
      </w:r>
      <w:r>
        <w:t>总体</w:t>
      </w:r>
      <w:r>
        <w:t>native600/600</w:t>
      </w:r>
      <w:r>
        <w:t>，</w:t>
      </w:r>
      <w:r>
        <w:t>pipelined480/600</w:t>
      </w:r>
      <w:r>
        <w:t>，有效回答比例</w:t>
      </w:r>
      <w:r>
        <w:t>80.00%</w:t>
      </w:r>
      <w:r>
        <w:t>。正式块采集与标签有效，发生失败不使其成为可删</w:t>
      </w:r>
      <w:r>
        <w:t>“</w:t>
      </w:r>
      <w:r>
        <w:t>无效数据</w:t>
      </w:r>
      <w:r>
        <w:t>”</w:t>
      </w:r>
      <w:r>
        <w:t>。时延倍率</w:t>
      </w:r>
      <w:r>
        <w:t>7.59</w:t>
      </w:r>
      <w:r>
        <w:t>来自其余四对；失败块时延未定义，仍留在五个可靠性观察中。</w:t>
      </w:r>
    </w:p>
    <w:p w14:paraId="7F586B9E" w14:textId="77777777" w:rsidR="006F3C5F" w:rsidRDefault="00103F07">
      <w:pPr>
        <w:ind w:firstLine="425"/>
      </w:pPr>
      <w:r>
        <w:lastRenderedPageBreak/>
        <w:t>既有日志与抓包将失败定位到入口</w:t>
      </w:r>
      <w:r>
        <w:t xml:space="preserve"> Root registration</w:t>
      </w:r>
      <w:r>
        <w:t>，发生在成功</w:t>
      </w:r>
      <w:r>
        <w:t xml:space="preserve"> ACK </w:t>
      </w:r>
      <w:r>
        <w:t>和</w:t>
      </w:r>
      <w:r>
        <w:t xml:space="preserve"> DNS </w:t>
      </w:r>
      <w:r>
        <w:t>发送之前。底层</w:t>
      </w:r>
      <w:r>
        <w:t xml:space="preserve"> RPC</w:t>
      </w:r>
      <w:r>
        <w:t>、</w:t>
      </w:r>
      <w:r>
        <w:t>TLS</w:t>
      </w:r>
      <w:r>
        <w:t>、网络或队列原因没有确定，不把大</w:t>
      </w:r>
      <w:r>
        <w:t xml:space="preserve"> TXT</w:t>
      </w:r>
      <w:r>
        <w:t>、三层路径或欠压直接当根因。</w:t>
      </w:r>
      <w:r>
        <w:t>Near 0/120</w:t>
      </w:r>
      <w:r>
        <w:t>是一个块集中失败，不能将</w:t>
      </w:r>
      <w:r>
        <w:t>120</w:t>
      </w:r>
      <w:r>
        <w:t>条当作</w:t>
      </w:r>
      <w:r>
        <w:t>120</w:t>
      </w:r>
      <w:r>
        <w:t>个独立同因故障</w:t>
      </w:r>
      <w:r>
        <w:t xml:space="preserve"> episode</w:t>
      </w:r>
      <w:r>
        <w:t>。失败敏感指标应与成功子集时延并列。</w:t>
      </w:r>
    </w:p>
    <w:p w14:paraId="7E258973" w14:textId="77777777" w:rsidR="006F3C5F" w:rsidRDefault="00103F07">
      <w:pPr>
        <w:ind w:firstLine="425"/>
      </w:pPr>
      <w:r>
        <w:t>全部</w:t>
      </w:r>
      <w:r>
        <w:t>133</w:t>
      </w:r>
      <w:r>
        <w:t>测量失败由</w:t>
      </w:r>
      <w:r>
        <w:t>10 timeout</w:t>
      </w:r>
      <w:r>
        <w:t>和</w:t>
      </w:r>
      <w:r>
        <w:t>123 SERVFAIL</w:t>
      </w:r>
      <w:r>
        <w:t>构成，另</w:t>
      </w:r>
      <w:r>
        <w:t>330 warmup</w:t>
      </w:r>
      <w:r>
        <w:t>失败。全局模式计数为</w:t>
      </w:r>
      <w:r>
        <w:t>native12,897/12,900</w:t>
      </w:r>
      <w:r>
        <w:t>、</w:t>
      </w:r>
      <w:r>
        <w:t>serial2,398/2,400</w:t>
      </w:r>
      <w:r>
        <w:t>、</w:t>
      </w:r>
      <w:r>
        <w:t>pipelined15,172/15,300</w:t>
      </w:r>
      <w:r>
        <w:t>。</w:t>
      </w:r>
      <w:r>
        <w:t>B1</w:t>
      </w:r>
      <w:r>
        <w:t>成功</w:t>
      </w:r>
      <w:r>
        <w:t>17,570</w:t>
      </w:r>
      <w:r>
        <w:t>包括</w:t>
      </w:r>
      <w:r>
        <w:t>serial</w:t>
      </w:r>
      <w:r>
        <w:t>与</w:t>
      </w:r>
      <w:r>
        <w:t>pipelined</w:t>
      </w:r>
      <w:r>
        <w:t>，并不替代其提供分母。三模式条件混合不同，这些总体比例不能作为统一三臂处理效应排序。</w:t>
      </w:r>
    </w:p>
    <w:p w14:paraId="01170721" w14:textId="77777777" w:rsidR="006F3C5F" w:rsidRDefault="00103F07">
      <w:pPr>
        <w:pStyle w:val="21"/>
      </w:pPr>
      <w:bookmarkStart w:id="40" w:name="_Toc242696419"/>
      <w:r>
        <w:t xml:space="preserve">6.7 </w:t>
      </w:r>
      <w:r>
        <w:t>稳定性、资源与外推边界</w:t>
      </w:r>
      <w:bookmarkEnd w:id="40"/>
    </w:p>
    <w:p w14:paraId="6B792453" w14:textId="77777777" w:rsidR="006F3C5F" w:rsidRDefault="00103F07">
      <w:pPr>
        <w:ind w:firstLine="425"/>
      </w:pPr>
      <w:r>
        <w:t>实验结束时的恢复</w:t>
      </w:r>
      <w:r>
        <w:t>/writer0</w:t>
      </w:r>
      <w:r>
        <w:t>闭环及七个故障后恢复块说明指定场景下服务能够恢复，不建立长期</w:t>
      </w:r>
      <w:r>
        <w:t xml:space="preserve"> SLA</w:t>
      </w:r>
      <w:r>
        <w:t>、故障频率或</w:t>
      </w:r>
      <w:r>
        <w:t xml:space="preserve"> recovery latency </w:t>
      </w:r>
      <w:r>
        <w:t>分布。</w:t>
      </w:r>
      <w:r>
        <w:t xml:space="preserve">RQ5 </w:t>
      </w:r>
      <w:r>
        <w:t>的</w:t>
      </w:r>
      <w:r>
        <w:t>60+120+180 s</w:t>
      </w:r>
      <w:r>
        <w:t>安排有助于保留积压请求的终止结果，但不是长期持续压测。</w:t>
      </w:r>
    </w:p>
    <w:p w14:paraId="21736BDB" w14:textId="77777777" w:rsidR="006F3C5F" w:rsidRDefault="00103F07">
      <w:pPr>
        <w:ind w:firstLine="425"/>
      </w:pPr>
      <w:r>
        <w:t>260</w:t>
      </w:r>
      <w:r>
        <w:t>块准备记录中</w:t>
      </w:r>
      <w:r>
        <w:t>258</w:t>
      </w:r>
      <w:r>
        <w:t>次</w:t>
      </w:r>
      <w:r>
        <w:t>throttled=0x50005</w:t>
      </w:r>
      <w:r>
        <w:t>，</w:t>
      </w:r>
      <w:r>
        <w:t>2</w:t>
      </w:r>
      <w:r>
        <w:t>次</w:t>
      </w:r>
      <w:r>
        <w:t>0x50000</w:t>
      </w:r>
      <w:r>
        <w:t>；历史标志与当前断言位含义不同，不能写成所有节点全程稳定供电，也不能由</w:t>
      </w:r>
      <w:r>
        <w:t>2</w:t>
      </w:r>
      <w:r>
        <w:t>个不同值推断混杂已消除。</w:t>
      </w:r>
      <w:r>
        <w:t xml:space="preserve">power_stability_claimed=false </w:t>
      </w:r>
      <w:r>
        <w:t>保持。已有结果属于单运营者、单平台、低速、确定性平衡顺序及事后探索，不能推及跨运营者或数据中心级部署。</w:t>
      </w:r>
    </w:p>
    <w:p w14:paraId="63FD7E8F" w14:textId="77777777" w:rsidR="006F3C5F" w:rsidRDefault="00103F07">
      <w:pPr>
        <w:ind w:firstLine="425"/>
      </w:pPr>
      <w:r>
        <w:t>未获得进程</w:t>
      </w:r>
      <w:r>
        <w:t>CPU/RSS</w:t>
      </w:r>
      <w:r>
        <w:t>、真实并发扫描、单阶段成本、控制字节</w:t>
      </w:r>
      <w:r>
        <w:t>/</w:t>
      </w:r>
      <w:r>
        <w:t>请求的</w:t>
      </w:r>
      <w:r>
        <w:t xml:space="preserve"> validated </w:t>
      </w:r>
      <w:r>
        <w:t>分解和最大容量。本报告仅报告有实际记录的指标。建议解释现有数据时优先关注条件内可靠性与配对时延，而非将主机快照、</w:t>
      </w:r>
      <w:r>
        <w:t>pcap</w:t>
      </w:r>
      <w:r>
        <w:t>整体字节数或</w:t>
      </w:r>
      <w:r>
        <w:t>task</w:t>
      </w:r>
      <w:r>
        <w:t>上限当作相应性能结论。</w:t>
      </w:r>
    </w:p>
    <w:p w14:paraId="0EED112A" w14:textId="77777777" w:rsidR="006F3C5F" w:rsidRDefault="00103F07">
      <w:pPr>
        <w:pStyle w:val="1"/>
      </w:pPr>
      <w:bookmarkStart w:id="41" w:name="_Toc242696420"/>
      <w:r>
        <w:lastRenderedPageBreak/>
        <w:t>第七章</w:t>
      </w:r>
      <w:r>
        <w:t xml:space="preserve"> </w:t>
      </w:r>
      <w:r>
        <w:t>实验结果与综合分析</w:t>
      </w:r>
      <w:bookmarkEnd w:id="41"/>
    </w:p>
    <w:p w14:paraId="37B82A3C" w14:textId="77777777" w:rsidR="006F3C5F" w:rsidRDefault="00103F07">
      <w:pPr>
        <w:pStyle w:val="21"/>
      </w:pPr>
      <w:bookmarkStart w:id="42" w:name="_Toc242696421"/>
      <w:r>
        <w:t xml:space="preserve">7.1 </w:t>
      </w:r>
      <w:r>
        <w:t>核心验证成果与证据范围</w:t>
      </w:r>
      <w:bookmarkEnd w:id="42"/>
    </w:p>
    <w:p w14:paraId="2F391F8E" w14:textId="77777777" w:rsidR="006F3C5F" w:rsidRDefault="00103F07">
      <w:pPr>
        <w:pStyle w:val="af7"/>
        <w:keepNext/>
        <w:jc w:val="center"/>
      </w:pPr>
      <w:r>
        <w:t>表</w:t>
      </w:r>
      <w:r>
        <w:t xml:space="preserve">7-1 </w:t>
      </w:r>
      <w:r>
        <w:t>综合结果及实际验证范围</w:t>
      </w:r>
    </w:p>
    <w:tbl>
      <w:tblPr>
        <w:tblW w:w="0" w:type="auto"/>
        <w:jc w:val="center"/>
        <w:tblLayout w:type="fixed"/>
        <w:tblLook w:val="04A0" w:firstRow="1" w:lastRow="0" w:firstColumn="1" w:lastColumn="0" w:noHBand="0" w:noVBand="1"/>
      </w:tblPr>
      <w:tblGrid>
        <w:gridCol w:w="1531"/>
        <w:gridCol w:w="4706"/>
        <w:gridCol w:w="1701"/>
        <w:gridCol w:w="1134"/>
      </w:tblGrid>
      <w:tr w:rsidR="006F3C5F" w14:paraId="2B650A84" w14:textId="77777777">
        <w:trPr>
          <w:cantSplit/>
          <w:tblHeader/>
          <w:jc w:val="center"/>
        </w:trPr>
        <w:tc>
          <w:tcPr>
            <w:tcW w:w="1531"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3D7C69AC" w14:textId="77777777" w:rsidR="006F3C5F" w:rsidRDefault="00103F07">
            <w:pPr>
              <w:keepNext/>
              <w:spacing w:before="40" w:after="40" w:line="276" w:lineRule="auto"/>
            </w:pPr>
            <w:r>
              <w:rPr>
                <w:b/>
                <w:sz w:val="21"/>
              </w:rPr>
              <w:t>测试项目</w:t>
            </w:r>
          </w:p>
        </w:tc>
        <w:tc>
          <w:tcPr>
            <w:tcW w:w="4706"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68EEB237" w14:textId="77777777" w:rsidR="006F3C5F" w:rsidRDefault="00103F07">
            <w:pPr>
              <w:keepNext/>
              <w:spacing w:before="40" w:after="40" w:line="276" w:lineRule="auto"/>
              <w:jc w:val="center"/>
            </w:pPr>
            <w:r>
              <w:rPr>
                <w:b/>
                <w:sz w:val="21"/>
              </w:rPr>
              <w:t>实际内容</w:t>
            </w:r>
            <w:r>
              <w:rPr>
                <w:b/>
                <w:sz w:val="21"/>
              </w:rPr>
              <w:t>/</w:t>
            </w:r>
            <w:r>
              <w:rPr>
                <w:b/>
                <w:sz w:val="21"/>
              </w:rPr>
              <w:t>关键结果</w:t>
            </w:r>
          </w:p>
        </w:tc>
        <w:tc>
          <w:tcPr>
            <w:tcW w:w="1701"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2837D3CE" w14:textId="77777777" w:rsidR="006F3C5F" w:rsidRDefault="00103F07">
            <w:pPr>
              <w:keepNext/>
              <w:spacing w:before="40" w:after="40" w:line="276" w:lineRule="auto"/>
              <w:jc w:val="center"/>
            </w:pPr>
            <w:r>
              <w:rPr>
                <w:b/>
                <w:sz w:val="21"/>
              </w:rPr>
              <w:t>状态</w:t>
            </w:r>
          </w:p>
        </w:tc>
        <w:tc>
          <w:tcPr>
            <w:tcW w:w="1134"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00C547ED" w14:textId="77777777" w:rsidR="006F3C5F" w:rsidRDefault="00103F07">
            <w:pPr>
              <w:keepNext/>
              <w:spacing w:before="40" w:after="40" w:line="276" w:lineRule="auto"/>
              <w:jc w:val="center"/>
            </w:pPr>
            <w:r>
              <w:rPr>
                <w:b/>
                <w:sz w:val="21"/>
              </w:rPr>
              <w:t>证据</w:t>
            </w:r>
          </w:p>
        </w:tc>
      </w:tr>
      <w:tr w:rsidR="006F3C5F" w14:paraId="36700B10" w14:textId="77777777">
        <w:trPr>
          <w:cantSplit/>
          <w:jc w:val="center"/>
        </w:trPr>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E51455E" w14:textId="77777777" w:rsidR="006F3C5F" w:rsidRDefault="00103F07">
            <w:pPr>
              <w:keepNext/>
              <w:spacing w:before="40" w:after="40" w:line="276" w:lineRule="auto"/>
            </w:pPr>
            <w:r>
              <w:rPr>
                <w:sz w:val="21"/>
              </w:rPr>
              <w:t>RQ1</w:t>
            </w:r>
          </w:p>
        </w:tc>
        <w:tc>
          <w:tcPr>
            <w:tcW w:w="470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EDEFD33" w14:textId="77777777" w:rsidR="006F3C5F" w:rsidRDefault="00103F07">
            <w:pPr>
              <w:keepNext/>
              <w:spacing w:before="40" w:after="40" w:line="276" w:lineRule="auto"/>
              <w:jc w:val="center"/>
            </w:pPr>
            <w:r>
              <w:rPr>
                <w:sz w:val="21"/>
              </w:rPr>
              <w:t>11</w:t>
            </w:r>
            <w:r>
              <w:rPr>
                <w:sz w:val="21"/>
              </w:rPr>
              <w:t>功能条件；</w:t>
            </w:r>
            <w:r>
              <w:rPr>
                <w:sz w:val="21"/>
              </w:rPr>
              <w:t>2,200/2,200</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BA49226" w14:textId="77777777" w:rsidR="006F3C5F" w:rsidRDefault="00103F07">
            <w:pPr>
              <w:keepNext/>
              <w:spacing w:before="40" w:after="40" w:line="276" w:lineRule="auto"/>
              <w:jc w:val="center"/>
            </w:pPr>
            <w:r>
              <w:rPr>
                <w:sz w:val="21"/>
              </w:rPr>
              <w:t>PASS</w:t>
            </w:r>
            <w:r>
              <w:rPr>
                <w:sz w:val="21"/>
              </w:rPr>
              <w:t>（功能范围）</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387A91F" w14:textId="77777777" w:rsidR="006F3C5F" w:rsidRDefault="00103F07">
            <w:pPr>
              <w:keepNext/>
              <w:spacing w:before="40" w:after="40" w:line="276" w:lineRule="auto"/>
              <w:jc w:val="center"/>
            </w:pPr>
            <w:r>
              <w:rPr>
                <w:sz w:val="21"/>
              </w:rPr>
              <w:t>E-RQ1</w:t>
            </w:r>
          </w:p>
        </w:tc>
      </w:tr>
      <w:tr w:rsidR="006F3C5F" w14:paraId="2879F7CB" w14:textId="77777777">
        <w:trPr>
          <w:cantSplit/>
          <w:jc w:val="center"/>
        </w:trPr>
        <w:tc>
          <w:tcPr>
            <w:tcW w:w="1531"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036547F2" w14:textId="77777777" w:rsidR="006F3C5F" w:rsidRDefault="00103F07">
            <w:pPr>
              <w:keepNext/>
              <w:spacing w:before="40" w:after="40" w:line="276" w:lineRule="auto"/>
            </w:pPr>
            <w:r>
              <w:rPr>
                <w:sz w:val="21"/>
              </w:rPr>
              <w:t>RQ2</w:t>
            </w:r>
          </w:p>
        </w:tc>
        <w:tc>
          <w:tcPr>
            <w:tcW w:w="4706"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5F85CE4D" w14:textId="77777777" w:rsidR="006F3C5F" w:rsidRDefault="00103F07">
            <w:pPr>
              <w:keepNext/>
              <w:spacing w:before="40" w:after="40" w:line="276" w:lineRule="auto"/>
            </w:pPr>
            <w:r>
              <w:rPr>
                <w:sz w:val="21"/>
              </w:rPr>
              <w:t>200 live</w:t>
            </w:r>
            <w:r>
              <w:rPr>
                <w:sz w:val="21"/>
              </w:rPr>
              <w:t>＋</w:t>
            </w:r>
            <w:r>
              <w:rPr>
                <w:sz w:val="21"/>
              </w:rPr>
              <w:t>1,500 isolated</w:t>
            </w:r>
            <w:r>
              <w:rPr>
                <w:sz w:val="21"/>
              </w:rPr>
              <w:t>拒绝；合法</w:t>
            </w:r>
            <w:r>
              <w:rPr>
                <w:sz w:val="21"/>
              </w:rPr>
              <w:t>controls</w:t>
            </w:r>
          </w:p>
        </w:tc>
        <w:tc>
          <w:tcPr>
            <w:tcW w:w="1701"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2B485370" w14:textId="77777777" w:rsidR="006F3C5F" w:rsidRDefault="00103F07">
            <w:pPr>
              <w:keepNext/>
              <w:spacing w:before="40" w:after="40" w:line="276" w:lineRule="auto"/>
              <w:jc w:val="center"/>
            </w:pPr>
            <w:r>
              <w:rPr>
                <w:sz w:val="21"/>
              </w:rPr>
              <w:t>PASS</w:t>
            </w:r>
            <w:r>
              <w:rPr>
                <w:sz w:val="21"/>
              </w:rPr>
              <w:t>（指定入口）</w:t>
            </w:r>
          </w:p>
        </w:tc>
        <w:tc>
          <w:tcPr>
            <w:tcW w:w="113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10B5C602" w14:textId="77777777" w:rsidR="006F3C5F" w:rsidRDefault="00103F07">
            <w:pPr>
              <w:keepNext/>
              <w:spacing w:before="40" w:after="40" w:line="276" w:lineRule="auto"/>
              <w:jc w:val="center"/>
            </w:pPr>
            <w:r>
              <w:rPr>
                <w:sz w:val="21"/>
              </w:rPr>
              <w:t>E-RQ2</w:t>
            </w:r>
          </w:p>
        </w:tc>
      </w:tr>
      <w:tr w:rsidR="006F3C5F" w14:paraId="2FA5362D" w14:textId="77777777">
        <w:trPr>
          <w:cantSplit/>
          <w:jc w:val="center"/>
        </w:trPr>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A240202" w14:textId="77777777" w:rsidR="006F3C5F" w:rsidRDefault="00103F07">
            <w:pPr>
              <w:keepNext/>
              <w:spacing w:before="40" w:after="40" w:line="276" w:lineRule="auto"/>
            </w:pPr>
            <w:r>
              <w:rPr>
                <w:sz w:val="21"/>
              </w:rPr>
              <w:t>RQ3</w:t>
            </w:r>
            <w:r>
              <w:rPr>
                <w:sz w:val="21"/>
              </w:rPr>
              <w:t>本地</w:t>
            </w:r>
          </w:p>
        </w:tc>
        <w:tc>
          <w:tcPr>
            <w:tcW w:w="470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26DE9B6" w14:textId="77777777" w:rsidR="006F3C5F" w:rsidRDefault="00103F07">
            <w:pPr>
              <w:keepNext/>
              <w:spacing w:before="40" w:after="40" w:line="276" w:lineRule="auto"/>
              <w:jc w:val="center"/>
            </w:pPr>
            <w:r>
              <w:rPr>
                <w:sz w:val="21"/>
              </w:rPr>
              <w:t>700</w:t>
            </w:r>
            <w:r>
              <w:rPr>
                <w:sz w:val="21"/>
              </w:rPr>
              <w:t>拒绝／</w:t>
            </w:r>
            <w:r>
              <w:rPr>
                <w:sz w:val="21"/>
              </w:rPr>
              <w:t>70</w:t>
            </w:r>
            <w:r>
              <w:rPr>
                <w:sz w:val="21"/>
              </w:rPr>
              <w:t>正常</w:t>
            </w:r>
            <w:r>
              <w:rPr>
                <w:sz w:val="21"/>
              </w:rPr>
              <w:t>controls</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DAB9C92" w14:textId="77777777" w:rsidR="006F3C5F" w:rsidRDefault="00103F07">
            <w:pPr>
              <w:keepNext/>
              <w:spacing w:before="40" w:after="40" w:line="276" w:lineRule="auto"/>
              <w:jc w:val="center"/>
            </w:pPr>
            <w:r>
              <w:rPr>
                <w:sz w:val="21"/>
              </w:rPr>
              <w:t>PASS</w:t>
            </w:r>
            <w:r>
              <w:rPr>
                <w:sz w:val="21"/>
              </w:rPr>
              <w:t>（各入口）</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BA26262" w14:textId="77777777" w:rsidR="006F3C5F" w:rsidRDefault="00103F07">
            <w:pPr>
              <w:keepNext/>
              <w:spacing w:before="40" w:after="40" w:line="276" w:lineRule="auto"/>
              <w:jc w:val="center"/>
            </w:pPr>
            <w:r>
              <w:rPr>
                <w:sz w:val="21"/>
              </w:rPr>
              <w:t>E-RQ3-L</w:t>
            </w:r>
          </w:p>
        </w:tc>
      </w:tr>
      <w:tr w:rsidR="006F3C5F" w14:paraId="29368C9F" w14:textId="77777777">
        <w:trPr>
          <w:cantSplit/>
          <w:jc w:val="center"/>
        </w:trPr>
        <w:tc>
          <w:tcPr>
            <w:tcW w:w="1531"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701C1763" w14:textId="77777777" w:rsidR="006F3C5F" w:rsidRDefault="00103F07">
            <w:pPr>
              <w:keepNext/>
              <w:spacing w:before="40" w:after="40" w:line="276" w:lineRule="auto"/>
            </w:pPr>
            <w:r>
              <w:rPr>
                <w:sz w:val="21"/>
              </w:rPr>
              <w:t>RQ3</w:t>
            </w:r>
            <w:r>
              <w:rPr>
                <w:sz w:val="21"/>
              </w:rPr>
              <w:t>整体</w:t>
            </w:r>
          </w:p>
        </w:tc>
        <w:tc>
          <w:tcPr>
            <w:tcW w:w="4706"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00BA3644" w14:textId="77777777" w:rsidR="006F3C5F" w:rsidRDefault="00103F07">
            <w:pPr>
              <w:keepNext/>
              <w:spacing w:before="40" w:after="40" w:line="276" w:lineRule="auto"/>
            </w:pPr>
            <w:r>
              <w:rPr>
                <w:sz w:val="21"/>
              </w:rPr>
              <w:t>24,000</w:t>
            </w:r>
            <w:r>
              <w:rPr>
                <w:sz w:val="21"/>
              </w:rPr>
              <w:t>组件覆盖；</w:t>
            </w:r>
            <w:r>
              <w:rPr>
                <w:sz w:val="21"/>
              </w:rPr>
              <w:t>4 pilot</w:t>
            </w:r>
            <w:r>
              <w:rPr>
                <w:sz w:val="21"/>
              </w:rPr>
              <w:t>拒绝期望失败；物理矩阵未完</w:t>
            </w:r>
          </w:p>
        </w:tc>
        <w:tc>
          <w:tcPr>
            <w:tcW w:w="1701"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02C08794" w14:textId="77777777" w:rsidR="006F3C5F" w:rsidRDefault="00103F07">
            <w:pPr>
              <w:keepNext/>
              <w:spacing w:before="40" w:after="40" w:line="276" w:lineRule="auto"/>
              <w:jc w:val="center"/>
            </w:pPr>
            <w:r>
              <w:rPr>
                <w:sz w:val="21"/>
              </w:rPr>
              <w:t>PARTIAL</w:t>
            </w:r>
            <w:r>
              <w:rPr>
                <w:sz w:val="21"/>
              </w:rPr>
              <w:t>；</w:t>
            </w:r>
            <w:r>
              <w:rPr>
                <w:sz w:val="21"/>
              </w:rPr>
              <w:t>4 FAIL</w:t>
            </w:r>
          </w:p>
        </w:tc>
        <w:tc>
          <w:tcPr>
            <w:tcW w:w="113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2F1DE713" w14:textId="77777777" w:rsidR="006F3C5F" w:rsidRDefault="00103F07">
            <w:pPr>
              <w:keepNext/>
              <w:spacing w:before="40" w:after="40" w:line="276" w:lineRule="auto"/>
              <w:jc w:val="center"/>
            </w:pPr>
            <w:r>
              <w:rPr>
                <w:sz w:val="21"/>
              </w:rPr>
              <w:t>E-RQ3-C/F</w:t>
            </w:r>
          </w:p>
        </w:tc>
      </w:tr>
      <w:tr w:rsidR="006F3C5F" w14:paraId="03C2D74F" w14:textId="77777777">
        <w:trPr>
          <w:cantSplit/>
          <w:jc w:val="center"/>
        </w:trPr>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CBD6A3F" w14:textId="77777777" w:rsidR="006F3C5F" w:rsidRDefault="00103F07">
            <w:pPr>
              <w:keepNext/>
              <w:spacing w:before="40" w:after="40" w:line="276" w:lineRule="auto"/>
            </w:pPr>
            <w:r>
              <w:rPr>
                <w:sz w:val="21"/>
              </w:rPr>
              <w:t>RQ4</w:t>
            </w:r>
          </w:p>
        </w:tc>
        <w:tc>
          <w:tcPr>
            <w:tcW w:w="470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9A1B0BD" w14:textId="77777777" w:rsidR="006F3C5F" w:rsidRDefault="00103F07">
            <w:pPr>
              <w:keepNext/>
              <w:spacing w:before="40" w:after="40" w:line="276" w:lineRule="auto"/>
            </w:pPr>
            <w:r>
              <w:rPr>
                <w:sz w:val="21"/>
              </w:rPr>
              <w:t>151 SR</w:t>
            </w:r>
            <w:r>
              <w:rPr>
                <w:sz w:val="21"/>
              </w:rPr>
              <w:t>、</w:t>
            </w:r>
            <w:r>
              <w:rPr>
                <w:sz w:val="21"/>
              </w:rPr>
              <w:t>102 EC</w:t>
            </w:r>
            <w:r>
              <w:rPr>
                <w:sz w:val="21"/>
              </w:rPr>
              <w:t>、</w:t>
            </w:r>
            <w:r>
              <w:rPr>
                <w:sz w:val="21"/>
              </w:rPr>
              <w:t>49 INC</w:t>
            </w:r>
            <w:r>
              <w:rPr>
                <w:sz w:val="21"/>
              </w:rPr>
              <w:t>；</w:t>
            </w:r>
            <w:r>
              <w:rPr>
                <w:sz w:val="21"/>
              </w:rPr>
              <w:t>700</w:t>
            </w:r>
            <w:r>
              <w:rPr>
                <w:sz w:val="21"/>
              </w:rPr>
              <w:t>恢复成功</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B062D8C" w14:textId="77777777" w:rsidR="006F3C5F" w:rsidRDefault="00103F07">
            <w:pPr>
              <w:keepNext/>
              <w:spacing w:before="40" w:after="40" w:line="276" w:lineRule="auto"/>
              <w:jc w:val="center"/>
            </w:pPr>
            <w:r>
              <w:rPr>
                <w:sz w:val="21"/>
              </w:rPr>
              <w:t>PARTIAL</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70E1EDD" w14:textId="77777777" w:rsidR="006F3C5F" w:rsidRDefault="00103F07">
            <w:pPr>
              <w:keepNext/>
              <w:spacing w:before="40" w:after="40" w:line="276" w:lineRule="auto"/>
              <w:jc w:val="center"/>
            </w:pPr>
            <w:r>
              <w:rPr>
                <w:sz w:val="21"/>
              </w:rPr>
              <w:t>E-RQ4</w:t>
            </w:r>
          </w:p>
        </w:tc>
      </w:tr>
      <w:tr w:rsidR="006F3C5F" w14:paraId="51495025" w14:textId="77777777">
        <w:trPr>
          <w:cantSplit/>
          <w:jc w:val="center"/>
        </w:trPr>
        <w:tc>
          <w:tcPr>
            <w:tcW w:w="1531"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64CAAF10" w14:textId="77777777" w:rsidR="006F3C5F" w:rsidRDefault="00103F07">
            <w:pPr>
              <w:keepNext/>
              <w:spacing w:before="40" w:after="40" w:line="276" w:lineRule="auto"/>
            </w:pPr>
            <w:r>
              <w:rPr>
                <w:sz w:val="21"/>
              </w:rPr>
              <w:t>RQ5</w:t>
            </w:r>
          </w:p>
        </w:tc>
        <w:tc>
          <w:tcPr>
            <w:tcW w:w="4706"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4EAAEFF3" w14:textId="77777777" w:rsidR="006F3C5F" w:rsidRDefault="00103F07">
            <w:pPr>
              <w:keepNext/>
              <w:spacing w:before="40" w:after="40" w:line="276" w:lineRule="auto"/>
            </w:pPr>
            <w:r>
              <w:rPr>
                <w:sz w:val="21"/>
              </w:rPr>
              <w:t>26/130/260</w:t>
            </w:r>
            <w:r>
              <w:rPr>
                <w:sz w:val="21"/>
              </w:rPr>
              <w:t>；</w:t>
            </w:r>
            <w:r>
              <w:rPr>
                <w:sz w:val="21"/>
              </w:rPr>
              <w:t>30,600</w:t>
            </w:r>
            <w:r>
              <w:rPr>
                <w:sz w:val="21"/>
              </w:rPr>
              <w:t>测量含</w:t>
            </w:r>
            <w:r>
              <w:rPr>
                <w:sz w:val="21"/>
              </w:rPr>
              <w:t>133</w:t>
            </w:r>
            <w:r>
              <w:rPr>
                <w:sz w:val="21"/>
              </w:rPr>
              <w:t>失败</w:t>
            </w:r>
          </w:p>
        </w:tc>
        <w:tc>
          <w:tcPr>
            <w:tcW w:w="1701"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0EC40FC7" w14:textId="77777777" w:rsidR="006F3C5F" w:rsidRDefault="00103F07">
            <w:pPr>
              <w:keepNext/>
              <w:spacing w:before="40" w:after="40" w:line="276" w:lineRule="auto"/>
              <w:jc w:val="center"/>
            </w:pPr>
            <w:r>
              <w:rPr>
                <w:sz w:val="21"/>
              </w:rPr>
              <w:t>数据完成；无达标阈值</w:t>
            </w:r>
          </w:p>
        </w:tc>
        <w:tc>
          <w:tcPr>
            <w:tcW w:w="113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129DF83F" w14:textId="77777777" w:rsidR="006F3C5F" w:rsidRDefault="00103F07">
            <w:pPr>
              <w:keepNext/>
              <w:spacing w:before="40" w:after="40" w:line="276" w:lineRule="auto"/>
              <w:jc w:val="center"/>
            </w:pPr>
            <w:r>
              <w:rPr>
                <w:sz w:val="21"/>
              </w:rPr>
              <w:t>E-RQ5</w:t>
            </w:r>
          </w:p>
        </w:tc>
      </w:tr>
      <w:tr w:rsidR="006F3C5F" w14:paraId="34282267" w14:textId="77777777">
        <w:trPr>
          <w:cantSplit/>
          <w:jc w:val="center"/>
        </w:trPr>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4946B52" w14:textId="77777777" w:rsidR="006F3C5F" w:rsidRDefault="00103F07">
            <w:pPr>
              <w:spacing w:before="40" w:after="40" w:line="276" w:lineRule="auto"/>
            </w:pPr>
            <w:r>
              <w:rPr>
                <w:sz w:val="21"/>
              </w:rPr>
              <w:t>执行归属</w:t>
            </w:r>
            <w:r>
              <w:rPr>
                <w:sz w:val="21"/>
              </w:rPr>
              <w:t>/</w:t>
            </w:r>
            <w:r>
              <w:rPr>
                <w:sz w:val="21"/>
              </w:rPr>
              <w:t>历史映射</w:t>
            </w:r>
          </w:p>
        </w:tc>
        <w:tc>
          <w:tcPr>
            <w:tcW w:w="470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CE5CE07" w14:textId="77777777" w:rsidR="006F3C5F" w:rsidRDefault="00103F07">
            <w:pPr>
              <w:spacing w:before="40" w:after="40" w:line="276" w:lineRule="auto"/>
            </w:pPr>
            <w:r>
              <w:rPr>
                <w:sz w:val="21"/>
              </w:rPr>
              <w:t>一般来源归属及全历史</w:t>
            </w:r>
            <w:r>
              <w:rPr>
                <w:sz w:val="21"/>
              </w:rPr>
              <w:t>key/digest</w:t>
            </w:r>
            <w:r>
              <w:rPr>
                <w:sz w:val="21"/>
              </w:rPr>
              <w:t>映射未建</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71DC6F3" w14:textId="77777777" w:rsidR="006F3C5F" w:rsidRDefault="00103F07">
            <w:pPr>
              <w:spacing w:before="40" w:after="40" w:line="276" w:lineRule="auto"/>
              <w:jc w:val="center"/>
            </w:pPr>
            <w:r>
              <w:rPr>
                <w:sz w:val="21"/>
              </w:rPr>
              <w:t>PARTIAL/NOT TESTED</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C661B0A" w14:textId="77777777" w:rsidR="006F3C5F" w:rsidRDefault="00103F07">
            <w:pPr>
              <w:spacing w:before="40" w:after="40" w:line="276" w:lineRule="auto"/>
              <w:jc w:val="center"/>
            </w:pPr>
            <w:r>
              <w:rPr>
                <w:sz w:val="21"/>
              </w:rPr>
              <w:t>E-MAP</w:t>
            </w:r>
          </w:p>
        </w:tc>
      </w:tr>
    </w:tbl>
    <w:p w14:paraId="02BCA61C" w14:textId="77777777" w:rsidR="006F3C5F" w:rsidRDefault="006F3C5F">
      <w:pPr>
        <w:spacing w:after="40"/>
      </w:pPr>
    </w:p>
    <w:p w14:paraId="1A3D27BD" w14:textId="77777777" w:rsidR="006F3C5F" w:rsidRDefault="00103F07">
      <w:pPr>
        <w:spacing w:after="160" w:line="264" w:lineRule="auto"/>
      </w:pPr>
      <w:r>
        <w:rPr>
          <w:sz w:val="18"/>
        </w:rPr>
        <w:t>来源：各</w:t>
      </w:r>
      <w:r>
        <w:rPr>
          <w:sz w:val="18"/>
        </w:rPr>
        <w:t>RQ</w:t>
      </w:r>
      <w:r>
        <w:rPr>
          <w:sz w:val="18"/>
        </w:rPr>
        <w:t>正式来源；</w:t>
      </w:r>
      <w:r>
        <w:rPr>
          <w:sz w:val="18"/>
        </w:rPr>
        <w:t>PASS</w:t>
      </w:r>
      <w:r>
        <w:rPr>
          <w:sz w:val="18"/>
        </w:rPr>
        <w:t>不外推</w:t>
      </w:r>
    </w:p>
    <w:p w14:paraId="372A2D8B" w14:textId="77777777" w:rsidR="006F3C5F" w:rsidRDefault="00103F07">
      <w:pPr>
        <w:ind w:firstLine="425"/>
      </w:pPr>
      <w:r>
        <w:t>系统的技术意义在于将查询记录、身份政策与响应放行共同约束：可达的候选身份仍需通过独立政策检查，结构一致性不自行授予身份合法性；授权绑定最终一份精确回答，不能换用于另一回答；更换</w:t>
      </w:r>
      <w:r>
        <w:t xml:space="preserve"> Attempt</w:t>
      </w:r>
      <w:r>
        <w:t>、</w:t>
      </w:r>
      <w:r>
        <w:t xml:space="preserve">Graph </w:t>
      </w:r>
      <w:r>
        <w:t>或</w:t>
      </w:r>
      <w:r>
        <w:t xml:space="preserve"> challenge </w:t>
      </w:r>
      <w:r>
        <w:t>不为已消费</w:t>
      </w:r>
      <w:r>
        <w:t xml:space="preserve"> Root </w:t>
      </w:r>
      <w:r>
        <w:t>创建新授权槽。这些机制构成指定信任前提下的放行约束，不作为新密码学原语，也不排斥其他系统采用同类机制。</w:t>
      </w:r>
    </w:p>
    <w:p w14:paraId="6821FA98" w14:textId="77777777" w:rsidR="006F3C5F" w:rsidRDefault="00103F07">
      <w:pPr>
        <w:ind w:firstLine="425"/>
      </w:pPr>
      <w:r>
        <w:t xml:space="preserve">RQ1 </w:t>
      </w:r>
      <w:r>
        <w:t>说明指定候选关系与功能条件一致，</w:t>
      </w:r>
      <w:r>
        <w:t xml:space="preserve">RQ2 </w:t>
      </w:r>
      <w:r>
        <w:t>提供身份政策中心证据，</w:t>
      </w:r>
      <w:r>
        <w:t xml:space="preserve">RQ3 </w:t>
      </w:r>
      <w:r>
        <w:t>说明既定记录</w:t>
      </w:r>
      <w:r>
        <w:t>/</w:t>
      </w:r>
      <w:r>
        <w:t>授权不能按测试刺激复用，</w:t>
      </w:r>
      <w:r>
        <w:t xml:space="preserve">RQ4 </w:t>
      </w:r>
      <w:r>
        <w:t>区分在线证据依赖和可保留身份状态，</w:t>
      </w:r>
      <w:r>
        <w:t xml:space="preserve">RQ5 </w:t>
      </w:r>
      <w:r>
        <w:t>给出可观察的服务代价。各项共同支持受管</w:t>
      </w:r>
      <w:r>
        <w:t xml:space="preserve"> profile </w:t>
      </w:r>
      <w:r>
        <w:t>下的</w:t>
      </w:r>
      <w:r>
        <w:t xml:space="preserve"> evidence-bound identity checking</w:t>
      </w:r>
      <w:r>
        <w:t>；不能把分散接口结果拼成未观察的完整执行认证证明。</w:t>
      </w:r>
    </w:p>
    <w:p w14:paraId="7A9795E5" w14:textId="77777777" w:rsidR="006F3C5F" w:rsidRDefault="00103F07">
      <w:pPr>
        <w:pStyle w:val="21"/>
      </w:pPr>
      <w:bookmarkStart w:id="43" w:name="_Toc242696422"/>
      <w:r>
        <w:lastRenderedPageBreak/>
        <w:t xml:space="preserve">7.2 </w:t>
      </w:r>
      <w:r>
        <w:t>正式失败与历史无效尝试</w:t>
      </w:r>
      <w:bookmarkEnd w:id="43"/>
    </w:p>
    <w:p w14:paraId="245E7BFD" w14:textId="77777777" w:rsidR="006F3C5F" w:rsidRDefault="00103F07">
      <w:pPr>
        <w:pStyle w:val="af7"/>
        <w:keepNext/>
        <w:jc w:val="center"/>
      </w:pPr>
      <w:r>
        <w:t>表</w:t>
      </w:r>
      <w:r>
        <w:t>7-2 RQ5</w:t>
      </w:r>
      <w:r>
        <w:t>未入组尝试及有效前缀处理</w:t>
      </w:r>
    </w:p>
    <w:tbl>
      <w:tblPr>
        <w:tblW w:w="0" w:type="auto"/>
        <w:jc w:val="center"/>
        <w:tblLayout w:type="fixed"/>
        <w:tblLook w:val="04A0" w:firstRow="1" w:lastRow="0" w:firstColumn="1" w:lastColumn="0" w:noHBand="0" w:noVBand="1"/>
      </w:tblPr>
      <w:tblGrid>
        <w:gridCol w:w="3515"/>
        <w:gridCol w:w="3685"/>
        <w:gridCol w:w="1871"/>
      </w:tblGrid>
      <w:tr w:rsidR="006F3C5F" w14:paraId="1C4E5597" w14:textId="77777777">
        <w:trPr>
          <w:cantSplit/>
          <w:tblHeader/>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57C74DE2" w14:textId="77777777" w:rsidR="006F3C5F" w:rsidRDefault="00103F07">
            <w:pPr>
              <w:keepNext/>
              <w:spacing w:before="40" w:after="40" w:line="276" w:lineRule="auto"/>
            </w:pPr>
            <w:r>
              <w:rPr>
                <w:b/>
                <w:sz w:val="21"/>
              </w:rPr>
              <w:t>尝试目录（省略共同前缀）</w:t>
            </w:r>
          </w:p>
        </w:tc>
        <w:tc>
          <w:tcPr>
            <w:tcW w:w="3685"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1403C10E" w14:textId="77777777" w:rsidR="006F3C5F" w:rsidRDefault="00103F07">
            <w:pPr>
              <w:keepNext/>
              <w:spacing w:before="40" w:after="40" w:line="276" w:lineRule="auto"/>
              <w:jc w:val="center"/>
            </w:pPr>
            <w:r>
              <w:rPr>
                <w:b/>
                <w:sz w:val="21"/>
              </w:rPr>
              <w:t>原阻塞</w:t>
            </w:r>
          </w:p>
        </w:tc>
        <w:tc>
          <w:tcPr>
            <w:tcW w:w="1871"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6F11E36A" w14:textId="77777777" w:rsidR="006F3C5F" w:rsidRDefault="00103F07">
            <w:pPr>
              <w:keepNext/>
              <w:spacing w:before="40" w:after="40" w:line="276" w:lineRule="auto"/>
              <w:jc w:val="center"/>
            </w:pPr>
            <w:r>
              <w:rPr>
                <w:b/>
                <w:sz w:val="21"/>
              </w:rPr>
              <w:t>有效前缀</w:t>
            </w:r>
          </w:p>
        </w:tc>
      </w:tr>
      <w:tr w:rsidR="006F3C5F" w14:paraId="779580FC" w14:textId="77777777">
        <w:trPr>
          <w:cantSplit/>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43653E8" w14:textId="77777777" w:rsidR="006F3C5F" w:rsidRDefault="00103F07">
            <w:pPr>
              <w:keepNext/>
              <w:spacing w:before="40" w:after="40" w:line="276" w:lineRule="auto"/>
            </w:pPr>
            <w:r>
              <w:rPr>
                <w:sz w:val="21"/>
              </w:rPr>
              <w:t>batch01-20261003T0730Z</w:t>
            </w:r>
          </w:p>
        </w:tc>
        <w:tc>
          <w:tcPr>
            <w:tcW w:w="368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33D9AC9" w14:textId="77777777" w:rsidR="006F3C5F" w:rsidRDefault="00103F07">
            <w:pPr>
              <w:keepNext/>
              <w:spacing w:before="40" w:after="40" w:line="276" w:lineRule="auto"/>
              <w:jc w:val="center"/>
            </w:pPr>
            <w:r>
              <w:rPr>
                <w:sz w:val="21"/>
              </w:rPr>
              <w:t>采集</w:t>
            </w:r>
            <w:r>
              <w:rPr>
                <w:sz w:val="21"/>
              </w:rPr>
              <w:t>/observer</w:t>
            </w:r>
            <w:r>
              <w:rPr>
                <w:sz w:val="21"/>
              </w:rPr>
              <w:t>及管理命令超时</w:t>
            </w:r>
          </w:p>
        </w:tc>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D67F100" w14:textId="77777777" w:rsidR="006F3C5F" w:rsidRDefault="00103F07">
            <w:pPr>
              <w:keepNext/>
              <w:spacing w:before="40" w:after="40" w:line="276" w:lineRule="auto"/>
              <w:jc w:val="center"/>
            </w:pPr>
            <w:r>
              <w:rPr>
                <w:sz w:val="21"/>
              </w:rPr>
              <w:t>无</w:t>
            </w:r>
          </w:p>
        </w:tc>
      </w:tr>
      <w:tr w:rsidR="006F3C5F" w14:paraId="4399CAE5" w14:textId="77777777">
        <w:trPr>
          <w:cantSplit/>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3D824AA5" w14:textId="77777777" w:rsidR="006F3C5F" w:rsidRDefault="00103F07">
            <w:pPr>
              <w:keepNext/>
              <w:spacing w:before="40" w:after="40" w:line="276" w:lineRule="auto"/>
            </w:pPr>
            <w:r>
              <w:rPr>
                <w:sz w:val="21"/>
              </w:rPr>
              <w:t>batch01-v4-20261003T0747Z</w:t>
            </w:r>
          </w:p>
        </w:tc>
        <w:tc>
          <w:tcPr>
            <w:tcW w:w="368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4A766299" w14:textId="77777777" w:rsidR="006F3C5F" w:rsidRDefault="00103F07">
            <w:pPr>
              <w:keepNext/>
              <w:spacing w:before="40" w:after="40" w:line="276" w:lineRule="auto"/>
            </w:pPr>
            <w:r>
              <w:rPr>
                <w:sz w:val="21"/>
              </w:rPr>
              <w:t>native hot prime/path</w:t>
            </w:r>
            <w:r>
              <w:rPr>
                <w:sz w:val="21"/>
              </w:rPr>
              <w:t>条件不足</w:t>
            </w:r>
          </w:p>
        </w:tc>
        <w:tc>
          <w:tcPr>
            <w:tcW w:w="1871"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3AB16C70" w14:textId="77777777" w:rsidR="006F3C5F" w:rsidRDefault="00103F07">
            <w:pPr>
              <w:keepNext/>
              <w:spacing w:before="40" w:after="40" w:line="276" w:lineRule="auto"/>
              <w:jc w:val="center"/>
            </w:pPr>
            <w:r>
              <w:rPr>
                <w:sz w:val="21"/>
              </w:rPr>
              <w:t>无</w:t>
            </w:r>
          </w:p>
        </w:tc>
      </w:tr>
      <w:tr w:rsidR="006F3C5F" w14:paraId="2D41C11C" w14:textId="77777777">
        <w:trPr>
          <w:cantSplit/>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E099498" w14:textId="77777777" w:rsidR="006F3C5F" w:rsidRDefault="00103F07">
            <w:pPr>
              <w:keepNext/>
              <w:spacing w:before="40" w:after="40" w:line="276" w:lineRule="auto"/>
            </w:pPr>
            <w:r>
              <w:rPr>
                <w:sz w:val="21"/>
              </w:rPr>
              <w:t>batch01-v5-20261003T0807Z</w:t>
            </w:r>
          </w:p>
        </w:tc>
        <w:tc>
          <w:tcPr>
            <w:tcW w:w="368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0969084" w14:textId="77777777" w:rsidR="006F3C5F" w:rsidRDefault="00103F07">
            <w:pPr>
              <w:keepNext/>
              <w:spacing w:before="40" w:after="40" w:line="276" w:lineRule="auto"/>
              <w:jc w:val="center"/>
            </w:pPr>
            <w:r>
              <w:rPr>
                <w:sz w:val="21"/>
              </w:rPr>
              <w:t>cold</w:t>
            </w:r>
            <w:r>
              <w:rPr>
                <w:sz w:val="21"/>
              </w:rPr>
              <w:t>包含不存在</w:t>
            </w:r>
            <w:r>
              <w:rPr>
                <w:sz w:val="21"/>
              </w:rPr>
              <w:t>p0000</w:t>
            </w:r>
          </w:p>
        </w:tc>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B32F730" w14:textId="77777777" w:rsidR="006F3C5F" w:rsidRDefault="00103F07">
            <w:pPr>
              <w:keepNext/>
              <w:spacing w:before="40" w:after="40" w:line="276" w:lineRule="auto"/>
              <w:jc w:val="center"/>
            </w:pPr>
            <w:r>
              <w:rPr>
                <w:sz w:val="21"/>
              </w:rPr>
              <w:t>0,1,2,3,4</w:t>
            </w:r>
          </w:p>
        </w:tc>
      </w:tr>
      <w:tr w:rsidR="006F3C5F" w14:paraId="54D3B333" w14:textId="77777777">
        <w:trPr>
          <w:cantSplit/>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4E9A0C63" w14:textId="77777777" w:rsidR="006F3C5F" w:rsidRDefault="00103F07">
            <w:pPr>
              <w:keepNext/>
              <w:spacing w:before="40" w:after="40" w:line="276" w:lineRule="auto"/>
            </w:pPr>
            <w:r>
              <w:rPr>
                <w:sz w:val="21"/>
              </w:rPr>
              <w:t>batch02-v7-20261003T1208Z</w:t>
            </w:r>
          </w:p>
        </w:tc>
        <w:tc>
          <w:tcPr>
            <w:tcW w:w="368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06DA1B2B" w14:textId="77777777" w:rsidR="006F3C5F" w:rsidRDefault="00103F07">
            <w:pPr>
              <w:keepNext/>
              <w:spacing w:before="40" w:after="40" w:line="276" w:lineRule="auto"/>
              <w:jc w:val="center"/>
            </w:pPr>
            <w:r>
              <w:rPr>
                <w:sz w:val="21"/>
              </w:rPr>
              <w:t>NXDOMAIN</w:t>
            </w:r>
            <w:r>
              <w:rPr>
                <w:sz w:val="21"/>
              </w:rPr>
              <w:t>路径门禁不足</w:t>
            </w:r>
          </w:p>
        </w:tc>
        <w:tc>
          <w:tcPr>
            <w:tcW w:w="1871"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7850F4FE" w14:textId="77777777" w:rsidR="006F3C5F" w:rsidRDefault="00103F07">
            <w:pPr>
              <w:keepNext/>
              <w:spacing w:before="40" w:after="40" w:line="276" w:lineRule="auto"/>
              <w:jc w:val="center"/>
            </w:pPr>
            <w:r>
              <w:rPr>
                <w:sz w:val="21"/>
              </w:rPr>
              <w:t>10,11,12,13,14</w:t>
            </w:r>
          </w:p>
        </w:tc>
      </w:tr>
      <w:tr w:rsidR="006F3C5F" w14:paraId="60F20F81" w14:textId="77777777">
        <w:trPr>
          <w:cantSplit/>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88EA057" w14:textId="77777777" w:rsidR="006F3C5F" w:rsidRDefault="00103F07">
            <w:pPr>
              <w:keepNext/>
              <w:spacing w:before="40" w:after="40" w:line="276" w:lineRule="auto"/>
            </w:pPr>
            <w:r>
              <w:rPr>
                <w:sz w:val="21"/>
              </w:rPr>
              <w:t>batch07-v8-20261004T0112Z</w:t>
            </w:r>
          </w:p>
        </w:tc>
        <w:tc>
          <w:tcPr>
            <w:tcW w:w="368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2AA0A43" w14:textId="77777777" w:rsidR="006F3C5F" w:rsidRDefault="00103F07">
            <w:pPr>
              <w:keepNext/>
              <w:spacing w:before="40" w:after="40" w:line="276" w:lineRule="auto"/>
            </w:pPr>
            <w:r>
              <w:rPr>
                <w:sz w:val="21"/>
              </w:rPr>
              <w:t>worker/full-journal</w:t>
            </w:r>
            <w:r>
              <w:rPr>
                <w:sz w:val="21"/>
              </w:rPr>
              <w:t>激活失败</w:t>
            </w:r>
          </w:p>
        </w:tc>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0589252" w14:textId="77777777" w:rsidR="006F3C5F" w:rsidRDefault="00103F07">
            <w:pPr>
              <w:keepNext/>
              <w:spacing w:before="40" w:after="40" w:line="276" w:lineRule="auto"/>
              <w:jc w:val="center"/>
            </w:pPr>
            <w:r>
              <w:rPr>
                <w:sz w:val="21"/>
              </w:rPr>
              <w:t>60,61,62,63,64,65</w:t>
            </w:r>
          </w:p>
        </w:tc>
      </w:tr>
      <w:tr w:rsidR="006F3C5F" w14:paraId="1F448ED0" w14:textId="77777777">
        <w:trPr>
          <w:cantSplit/>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4149BF27" w14:textId="77777777" w:rsidR="006F3C5F" w:rsidRDefault="00103F07">
            <w:pPr>
              <w:keepNext/>
              <w:spacing w:before="40" w:after="40" w:line="276" w:lineRule="auto"/>
            </w:pPr>
            <w:r>
              <w:rPr>
                <w:sz w:val="21"/>
              </w:rPr>
              <w:t>batch07-v9-20261005T0740BJT</w:t>
            </w:r>
          </w:p>
        </w:tc>
        <w:tc>
          <w:tcPr>
            <w:tcW w:w="3685"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453703A0" w14:textId="77777777" w:rsidR="006F3C5F" w:rsidRDefault="00103F07">
            <w:pPr>
              <w:keepNext/>
              <w:spacing w:before="40" w:after="40" w:line="276" w:lineRule="auto"/>
            </w:pPr>
            <w:r>
              <w:rPr>
                <w:sz w:val="21"/>
              </w:rPr>
              <w:t>derived-cache-reset</w:t>
            </w:r>
            <w:r>
              <w:rPr>
                <w:sz w:val="21"/>
              </w:rPr>
              <w:t>失败</w:t>
            </w:r>
          </w:p>
        </w:tc>
        <w:tc>
          <w:tcPr>
            <w:tcW w:w="1871"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6A92DD66" w14:textId="77777777" w:rsidR="006F3C5F" w:rsidRDefault="00103F07">
            <w:pPr>
              <w:keepNext/>
              <w:spacing w:before="40" w:after="40" w:line="276" w:lineRule="auto"/>
              <w:jc w:val="center"/>
            </w:pPr>
            <w:r>
              <w:rPr>
                <w:sz w:val="21"/>
              </w:rPr>
              <w:t>60,61,62,63,64,65</w:t>
            </w:r>
          </w:p>
        </w:tc>
      </w:tr>
      <w:tr w:rsidR="006F3C5F" w14:paraId="2681919C" w14:textId="77777777">
        <w:trPr>
          <w:cantSplit/>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4278599" w14:textId="77777777" w:rsidR="006F3C5F" w:rsidRDefault="00103F07">
            <w:pPr>
              <w:spacing w:before="40" w:after="40" w:line="276" w:lineRule="auto"/>
            </w:pPr>
            <w:r>
              <w:rPr>
                <w:sz w:val="21"/>
              </w:rPr>
              <w:t>batch09-v10-20261005T0740BJT</w:t>
            </w:r>
          </w:p>
        </w:tc>
        <w:tc>
          <w:tcPr>
            <w:tcW w:w="368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B3D15BA" w14:textId="77777777" w:rsidR="006F3C5F" w:rsidRDefault="00103F07">
            <w:pPr>
              <w:spacing w:before="40" w:after="40" w:line="276" w:lineRule="auto"/>
            </w:pPr>
            <w:r>
              <w:rPr>
                <w:sz w:val="21"/>
              </w:rPr>
              <w:t>native D2 hot prime</w:t>
            </w:r>
            <w:r>
              <w:rPr>
                <w:sz w:val="21"/>
              </w:rPr>
              <w:t>失败</w:t>
            </w:r>
          </w:p>
        </w:tc>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1773D91" w14:textId="77777777" w:rsidR="006F3C5F" w:rsidRDefault="00103F07">
            <w:pPr>
              <w:spacing w:before="40" w:after="40" w:line="276" w:lineRule="auto"/>
              <w:jc w:val="center"/>
            </w:pPr>
            <w:r>
              <w:rPr>
                <w:sz w:val="21"/>
              </w:rPr>
              <w:t>无</w:t>
            </w:r>
          </w:p>
        </w:tc>
      </w:tr>
    </w:tbl>
    <w:p w14:paraId="53BBCE69" w14:textId="77777777" w:rsidR="006F3C5F" w:rsidRDefault="006F3C5F">
      <w:pPr>
        <w:spacing w:after="40"/>
      </w:pPr>
    </w:p>
    <w:p w14:paraId="66EA6995" w14:textId="77777777" w:rsidR="006F3C5F" w:rsidRDefault="00103F07">
      <w:pPr>
        <w:spacing w:after="160" w:line="264" w:lineRule="auto"/>
      </w:pPr>
      <w:r>
        <w:rPr>
          <w:sz w:val="18"/>
        </w:rPr>
        <w:t>来源：</w:t>
      </w:r>
      <w:r>
        <w:rPr>
          <w:sz w:val="18"/>
        </w:rPr>
        <w:t>E-HISTORY</w:t>
      </w:r>
      <w:r>
        <w:rPr>
          <w:sz w:val="18"/>
        </w:rPr>
        <w:t>；前缀在</w:t>
      </w:r>
      <w:r>
        <w:rPr>
          <w:sz w:val="18"/>
        </w:rPr>
        <w:t>canonical</w:t>
      </w:r>
      <w:r>
        <w:rPr>
          <w:sz w:val="18"/>
        </w:rPr>
        <w:t>仅计一次</w:t>
      </w:r>
    </w:p>
    <w:p w14:paraId="49E1785B" w14:textId="77777777" w:rsidR="006F3C5F" w:rsidRDefault="00103F07">
      <w:pPr>
        <w:ind w:firstLine="425"/>
      </w:pPr>
      <w:r>
        <w:t>七个</w:t>
      </w:r>
      <w:r>
        <w:t xml:space="preserve"> RQ5 setup/acquisition/path-cache </w:t>
      </w:r>
      <w:r>
        <w:t>尝试未满足正式入组条件，失败目录和有效前缀保留。前缀只由最终</w:t>
      </w:r>
      <w:r>
        <w:t>canonical</w:t>
      </w:r>
      <w:r>
        <w:t>归档计一次，不重跑后重复累计。七是尝试目录数，</w:t>
      </w:r>
      <w:r>
        <w:t>133</w:t>
      </w:r>
      <w:r>
        <w:t>是正式请求失败数，四是组件拒绝预期失败数，</w:t>
      </w:r>
      <w:r>
        <w:t>49</w:t>
      </w:r>
      <w:r>
        <w:t>是活动不确定数，它们不能相加为一个总故障数量。</w:t>
      </w:r>
    </w:p>
    <w:p w14:paraId="69D3253B" w14:textId="77777777" w:rsidR="006F3C5F" w:rsidRDefault="00103F07">
      <w:pPr>
        <w:ind w:firstLine="425"/>
      </w:pPr>
      <w:r>
        <w:t>旧六组</w:t>
      </w:r>
      <w:r>
        <w:t>30</w:t>
      </w:r>
      <w:r>
        <w:t>对</w:t>
      </w:r>
      <w:r>
        <w:t xml:space="preserve"> RQ5</w:t>
      </w:r>
      <w:r>
        <w:t>不与最终</w:t>
      </w:r>
      <w:r>
        <w:t>26</w:t>
      </w:r>
      <w:r>
        <w:t>条件合并：既有审计记录其</w:t>
      </w:r>
      <w:r>
        <w:t>legacy-valid</w:t>
      </w:r>
      <w:r>
        <w:t>回答全部</w:t>
      </w:r>
      <w:r>
        <w:t>NXDOMAIN</w:t>
      </w:r>
      <w:r>
        <w:t>，旧</w:t>
      </w:r>
      <w:r>
        <w:t>near</w:t>
      </w:r>
      <w:r>
        <w:t>尺寸最多</w:t>
      </w:r>
      <w:r>
        <w:t>109</w:t>
      </w:r>
      <w:r>
        <w:t>字节，不符合最终工作负载。旧两组</w:t>
      </w:r>
      <w:r>
        <w:t>RQ1</w:t>
      </w:r>
      <w:r>
        <w:t>各</w:t>
      </w:r>
      <w:r>
        <w:t>200 exchanges</w:t>
      </w:r>
      <w:r>
        <w:t>、早期</w:t>
      </w:r>
      <w:r>
        <w:t>1,250 damaged snapshot</w:t>
      </w:r>
      <w:r>
        <w:t>拒绝、</w:t>
      </w:r>
      <w:r>
        <w:t>13,000 Store/evaluator</w:t>
      </w:r>
      <w:r>
        <w:t>含重跑回归及十二旧</w:t>
      </w:r>
      <w:r>
        <w:t>overlap cell</w:t>
      </w:r>
      <w:r>
        <w:t>均作为历史资料保留，不增加正式样本。旧脚本</w:t>
      </w:r>
      <w:r>
        <w:t>PASS</w:t>
      </w:r>
      <w:r>
        <w:t>也不能覆盖后来</w:t>
      </w:r>
      <w:r>
        <w:t>INC</w:t>
      </w:r>
      <w:r>
        <w:t>或语义分类。</w:t>
      </w:r>
    </w:p>
    <w:p w14:paraId="64483108" w14:textId="77777777" w:rsidR="006F3C5F" w:rsidRDefault="00103F07">
      <w:pPr>
        <w:pStyle w:val="21"/>
      </w:pPr>
      <w:bookmarkStart w:id="44" w:name="_Toc242696423"/>
      <w:r>
        <w:lastRenderedPageBreak/>
        <w:t xml:space="preserve">7.3 </w:t>
      </w:r>
      <w:r>
        <w:t>已证实工程修复与剩余异常</w:t>
      </w:r>
      <w:bookmarkEnd w:id="44"/>
    </w:p>
    <w:p w14:paraId="408DEFA0" w14:textId="77777777" w:rsidR="006F3C5F" w:rsidRDefault="00103F07">
      <w:pPr>
        <w:pStyle w:val="af7"/>
        <w:keepNext/>
        <w:jc w:val="center"/>
      </w:pPr>
      <w:r>
        <w:t>表</w:t>
      </w:r>
      <w:r>
        <w:t xml:space="preserve">7-3 </w:t>
      </w:r>
      <w:r>
        <w:t>已记录修复与未知原因</w:t>
      </w:r>
    </w:p>
    <w:tbl>
      <w:tblPr>
        <w:tblW w:w="0" w:type="auto"/>
        <w:jc w:val="center"/>
        <w:tblLayout w:type="fixed"/>
        <w:tblLook w:val="04A0" w:firstRow="1" w:lastRow="0" w:firstColumn="1" w:lastColumn="0" w:noHBand="0" w:noVBand="1"/>
      </w:tblPr>
      <w:tblGrid>
        <w:gridCol w:w="1814"/>
        <w:gridCol w:w="4876"/>
        <w:gridCol w:w="2381"/>
      </w:tblGrid>
      <w:tr w:rsidR="006F3C5F" w14:paraId="75949460" w14:textId="77777777">
        <w:trPr>
          <w:cantSplit/>
          <w:tblHeade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202EA04C" w14:textId="77777777" w:rsidR="006F3C5F" w:rsidRDefault="00103F07">
            <w:pPr>
              <w:keepNext/>
              <w:spacing w:before="40" w:after="40" w:line="276" w:lineRule="auto"/>
            </w:pPr>
            <w:r>
              <w:rPr>
                <w:b/>
                <w:sz w:val="21"/>
              </w:rPr>
              <w:t>问题</w:t>
            </w:r>
          </w:p>
        </w:tc>
        <w:tc>
          <w:tcPr>
            <w:tcW w:w="4876"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37C84EEA" w14:textId="77777777" w:rsidR="006F3C5F" w:rsidRDefault="00103F07">
            <w:pPr>
              <w:keepNext/>
              <w:spacing w:before="40" w:after="40" w:line="276" w:lineRule="auto"/>
              <w:jc w:val="center"/>
            </w:pPr>
            <w:r>
              <w:rPr>
                <w:b/>
                <w:sz w:val="21"/>
              </w:rPr>
              <w:t>证据确认</w:t>
            </w:r>
            <w:r>
              <w:rPr>
                <w:b/>
                <w:sz w:val="21"/>
              </w:rPr>
              <w:t>/</w:t>
            </w:r>
            <w:r>
              <w:rPr>
                <w:b/>
                <w:sz w:val="21"/>
              </w:rPr>
              <w:t>修复与复测</w:t>
            </w:r>
          </w:p>
        </w:tc>
        <w:tc>
          <w:tcPr>
            <w:tcW w:w="2381"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1A882F8A" w14:textId="77777777" w:rsidR="006F3C5F" w:rsidRDefault="00103F07">
            <w:pPr>
              <w:keepNext/>
              <w:spacing w:before="40" w:after="40" w:line="276" w:lineRule="auto"/>
              <w:jc w:val="center"/>
            </w:pPr>
            <w:r>
              <w:rPr>
                <w:b/>
                <w:sz w:val="21"/>
              </w:rPr>
              <w:t>剩余范围</w:t>
            </w:r>
          </w:p>
        </w:tc>
      </w:tr>
      <w:tr w:rsidR="006F3C5F" w14:paraId="31E3CE72"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00D1F82" w14:textId="77777777" w:rsidR="006F3C5F" w:rsidRDefault="00103F07">
            <w:pPr>
              <w:keepNext/>
              <w:spacing w:before="40" w:after="40" w:line="276" w:lineRule="auto"/>
            </w:pPr>
            <w:r>
              <w:rPr>
                <w:sz w:val="21"/>
              </w:rPr>
              <w:t>D2 native prime</w:t>
            </w:r>
          </w:p>
        </w:tc>
        <w:tc>
          <w:tcPr>
            <w:tcW w:w="48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27EA925" w14:textId="77777777" w:rsidR="006F3C5F" w:rsidRDefault="00103F07">
            <w:pPr>
              <w:keepNext/>
              <w:spacing w:before="40" w:after="40" w:line="276" w:lineRule="auto"/>
            </w:pPr>
            <w:r>
              <w:rPr>
                <w:sz w:val="21"/>
              </w:rPr>
              <w:t>R2</w:t>
            </w:r>
            <w:r>
              <w:rPr>
                <w:sz w:val="21"/>
              </w:rPr>
              <w:t>主源</w:t>
            </w:r>
            <w:r>
              <w:rPr>
                <w:sz w:val="21"/>
              </w:rPr>
              <w:t>.103</w:t>
            </w:r>
            <w:r>
              <w:rPr>
                <w:sz w:val="21"/>
              </w:rPr>
              <w:t>与</w:t>
            </w:r>
            <w:r>
              <w:rPr>
                <w:sz w:val="21"/>
              </w:rPr>
              <w:t>ACL</w:t>
            </w:r>
            <w:r>
              <w:rPr>
                <w:sz w:val="21"/>
              </w:rPr>
              <w:t>别名</w:t>
            </w:r>
            <w:r>
              <w:rPr>
                <w:sz w:val="21"/>
              </w:rPr>
              <w:t>.105</w:t>
            </w:r>
            <w:r>
              <w:rPr>
                <w:sz w:val="21"/>
              </w:rPr>
              <w:t>不符；</w:t>
            </w:r>
            <w:r>
              <w:rPr>
                <w:sz w:val="21"/>
              </w:rPr>
              <w:t>REFUSED DNSKEY</w:t>
            </w:r>
            <w:r>
              <w:rPr>
                <w:sz w:val="21"/>
              </w:rPr>
              <w:t>；修复单</w:t>
            </w:r>
            <w:r>
              <w:rPr>
                <w:sz w:val="21"/>
              </w:rPr>
              <w:t>slot</w:t>
            </w:r>
            <w:r>
              <w:rPr>
                <w:sz w:val="21"/>
              </w:rPr>
              <w:t>后</w:t>
            </w:r>
            <w:r>
              <w:rPr>
                <w:sz w:val="21"/>
              </w:rPr>
              <w:t>prime</w:t>
            </w:r>
            <w:r>
              <w:rPr>
                <w:sz w:val="21"/>
              </w:rPr>
              <w:t>及两块</w:t>
            </w:r>
            <w:r>
              <w:rPr>
                <w:sz w:val="21"/>
              </w:rPr>
              <w:t>120/120</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02BF85E" w14:textId="77777777" w:rsidR="006F3C5F" w:rsidRDefault="00103F07">
            <w:pPr>
              <w:keepNext/>
              <w:spacing w:before="40" w:after="40" w:line="276" w:lineRule="auto"/>
              <w:jc w:val="center"/>
            </w:pPr>
            <w:r>
              <w:rPr>
                <w:sz w:val="21"/>
              </w:rPr>
              <w:t>临时</w:t>
            </w:r>
            <w:r>
              <w:rPr>
                <w:sz w:val="21"/>
              </w:rPr>
              <w:t>B0</w:t>
            </w:r>
            <w:r>
              <w:rPr>
                <w:sz w:val="21"/>
              </w:rPr>
              <w:t>场景；不推及所有网络故障</w:t>
            </w:r>
          </w:p>
        </w:tc>
      </w:tr>
      <w:tr w:rsidR="006F3C5F" w14:paraId="231EEEDF"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0B73A9E9" w14:textId="77777777" w:rsidR="006F3C5F" w:rsidRDefault="00103F07">
            <w:pPr>
              <w:keepNext/>
              <w:spacing w:before="40" w:after="40" w:line="276" w:lineRule="auto"/>
            </w:pPr>
            <w:r>
              <w:rPr>
                <w:sz w:val="21"/>
              </w:rPr>
              <w:t>不存在</w:t>
            </w:r>
            <w:r>
              <w:rPr>
                <w:sz w:val="21"/>
              </w:rPr>
              <w:t>cold</w:t>
            </w:r>
            <w:r>
              <w:rPr>
                <w:sz w:val="21"/>
              </w:rPr>
              <w:t>名</w:t>
            </w:r>
          </w:p>
        </w:tc>
        <w:tc>
          <w:tcPr>
            <w:tcW w:w="4876"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6F49FDDF" w14:textId="77777777" w:rsidR="006F3C5F" w:rsidRDefault="00103F07">
            <w:pPr>
              <w:keepNext/>
              <w:spacing w:before="40" w:after="40" w:line="276" w:lineRule="auto"/>
            </w:pPr>
            <w:r>
              <w:rPr>
                <w:sz w:val="21"/>
              </w:rPr>
              <w:t>p0000</w:t>
            </w:r>
            <w:r>
              <w:rPr>
                <w:sz w:val="21"/>
              </w:rPr>
              <w:t>不存在；后续版本排除；最终可用池</w:t>
            </w:r>
            <w:r>
              <w:rPr>
                <w:sz w:val="21"/>
              </w:rPr>
              <w:t>/</w:t>
            </w:r>
            <w:r>
              <w:rPr>
                <w:sz w:val="21"/>
              </w:rPr>
              <w:t>路径核验</w:t>
            </w:r>
          </w:p>
        </w:tc>
        <w:tc>
          <w:tcPr>
            <w:tcW w:w="2381"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049D56FE" w14:textId="77777777" w:rsidR="006F3C5F" w:rsidRDefault="00103F07">
            <w:pPr>
              <w:keepNext/>
              <w:spacing w:before="40" w:after="40" w:line="276" w:lineRule="auto"/>
              <w:jc w:val="center"/>
            </w:pPr>
            <w:r>
              <w:rPr>
                <w:sz w:val="21"/>
              </w:rPr>
              <w:t>旧失败不转</w:t>
            </w:r>
            <w:r>
              <w:rPr>
                <w:sz w:val="21"/>
              </w:rPr>
              <w:t>PASS</w:t>
            </w:r>
          </w:p>
        </w:tc>
      </w:tr>
      <w:tr w:rsidR="006F3C5F" w14:paraId="5807DB55"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4BE9502" w14:textId="77777777" w:rsidR="006F3C5F" w:rsidRDefault="00103F07">
            <w:pPr>
              <w:keepNext/>
              <w:spacing w:before="40" w:after="40" w:line="276" w:lineRule="auto"/>
            </w:pPr>
            <w:r>
              <w:rPr>
                <w:sz w:val="21"/>
              </w:rPr>
              <w:t>NXDOMAIN</w:t>
            </w:r>
            <w:r>
              <w:rPr>
                <w:sz w:val="21"/>
              </w:rPr>
              <w:t>路径</w:t>
            </w:r>
            <w:r>
              <w:rPr>
                <w:sz w:val="21"/>
              </w:rPr>
              <w:t>/cache</w:t>
            </w:r>
          </w:p>
        </w:tc>
        <w:tc>
          <w:tcPr>
            <w:tcW w:w="48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E67702D" w14:textId="77777777" w:rsidR="006F3C5F" w:rsidRDefault="00103F07">
            <w:pPr>
              <w:keepNext/>
              <w:spacing w:before="40" w:after="40" w:line="276" w:lineRule="auto"/>
            </w:pPr>
            <w:r>
              <w:rPr>
                <w:sz w:val="21"/>
              </w:rPr>
              <w:t>共享否定缓存影响完整路径；后续独立</w:t>
            </w:r>
            <w:r>
              <w:rPr>
                <w:sz w:val="21"/>
              </w:rPr>
              <w:t>leaf</w:t>
            </w:r>
            <w:r>
              <w:rPr>
                <w:sz w:val="21"/>
              </w:rPr>
              <w:t>输入及正式结果</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1475153" w14:textId="77777777" w:rsidR="006F3C5F" w:rsidRDefault="00103F07">
            <w:pPr>
              <w:keepNext/>
              <w:spacing w:before="40" w:after="40" w:line="276" w:lineRule="auto"/>
              <w:jc w:val="center"/>
            </w:pPr>
            <w:r>
              <w:rPr>
                <w:sz w:val="21"/>
              </w:rPr>
              <w:t>版本</w:t>
            </w:r>
            <w:r>
              <w:rPr>
                <w:sz w:val="21"/>
              </w:rPr>
              <w:t>/</w:t>
            </w:r>
            <w:r>
              <w:rPr>
                <w:sz w:val="21"/>
              </w:rPr>
              <w:t>时间混杂保留</w:t>
            </w:r>
          </w:p>
        </w:tc>
      </w:tr>
      <w:tr w:rsidR="006F3C5F" w14:paraId="56B8EC07"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40762139" w14:textId="77777777" w:rsidR="006F3C5F" w:rsidRDefault="00103F07">
            <w:pPr>
              <w:keepNext/>
              <w:spacing w:before="40" w:after="40" w:line="276" w:lineRule="auto"/>
            </w:pPr>
            <w:r>
              <w:rPr>
                <w:sz w:val="21"/>
              </w:rPr>
              <w:t>采集</w:t>
            </w:r>
            <w:r>
              <w:rPr>
                <w:sz w:val="21"/>
              </w:rPr>
              <w:t>/</w:t>
            </w:r>
            <w:r>
              <w:rPr>
                <w:sz w:val="21"/>
              </w:rPr>
              <w:t>管理超时</w:t>
            </w:r>
          </w:p>
        </w:tc>
        <w:tc>
          <w:tcPr>
            <w:tcW w:w="4876"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0EE55D47" w14:textId="77777777" w:rsidR="006F3C5F" w:rsidRDefault="00103F07">
            <w:pPr>
              <w:keepNext/>
              <w:spacing w:before="40" w:after="40" w:line="276" w:lineRule="auto"/>
            </w:pPr>
            <w:r>
              <w:rPr>
                <w:sz w:val="21"/>
              </w:rPr>
              <w:t>原失败和版本化修复记录；</w:t>
            </w:r>
            <w:r>
              <w:rPr>
                <w:sz w:val="21"/>
              </w:rPr>
              <w:t>canonical</w:t>
            </w:r>
            <w:r>
              <w:rPr>
                <w:sz w:val="21"/>
              </w:rPr>
              <w:t>完整</w:t>
            </w:r>
          </w:p>
        </w:tc>
        <w:tc>
          <w:tcPr>
            <w:tcW w:w="2381"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103830E8" w14:textId="77777777" w:rsidR="006F3C5F" w:rsidRDefault="00103F07">
            <w:pPr>
              <w:keepNext/>
              <w:spacing w:before="40" w:after="40" w:line="276" w:lineRule="auto"/>
              <w:jc w:val="center"/>
            </w:pPr>
            <w:r>
              <w:rPr>
                <w:sz w:val="21"/>
              </w:rPr>
              <w:t>无完整依据不归因底层</w:t>
            </w:r>
            <w:r>
              <w:rPr>
                <w:sz w:val="21"/>
              </w:rPr>
              <w:t>RPC</w:t>
            </w:r>
          </w:p>
        </w:tc>
      </w:tr>
      <w:tr w:rsidR="006F3C5F" w14:paraId="5598861D"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F43A7C8" w14:textId="77777777" w:rsidR="006F3C5F" w:rsidRDefault="00103F07">
            <w:pPr>
              <w:spacing w:before="40" w:after="40" w:line="276" w:lineRule="auto"/>
            </w:pPr>
            <w:r>
              <w:rPr>
                <w:sz w:val="21"/>
              </w:rPr>
              <w:t>near/</w:t>
            </w:r>
            <w:r>
              <w:rPr>
                <w:sz w:val="21"/>
              </w:rPr>
              <w:t>下游</w:t>
            </w:r>
            <w:r>
              <w:rPr>
                <w:sz w:val="21"/>
              </w:rPr>
              <w:t>Agent</w:t>
            </w:r>
          </w:p>
        </w:tc>
        <w:tc>
          <w:tcPr>
            <w:tcW w:w="48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18851F7" w14:textId="77777777" w:rsidR="006F3C5F" w:rsidRDefault="00103F07">
            <w:pPr>
              <w:spacing w:before="40" w:after="40" w:line="276" w:lineRule="auto"/>
              <w:jc w:val="center"/>
            </w:pPr>
            <w:r>
              <w:rPr>
                <w:sz w:val="21"/>
              </w:rPr>
              <w:t>入口登记定位</w:t>
            </w:r>
            <w:r>
              <w:rPr>
                <w:sz w:val="21"/>
              </w:rPr>
              <w:t>/</w:t>
            </w:r>
            <w:r>
              <w:rPr>
                <w:sz w:val="21"/>
              </w:rPr>
              <w:t>活动进度有记录</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5BD2DF2" w14:textId="77777777" w:rsidR="006F3C5F" w:rsidRDefault="00103F07">
            <w:pPr>
              <w:spacing w:before="40" w:after="40" w:line="276" w:lineRule="auto"/>
              <w:jc w:val="center"/>
            </w:pPr>
            <w:r>
              <w:rPr>
                <w:sz w:val="21"/>
              </w:rPr>
              <w:t>根因未知；失败</w:t>
            </w:r>
            <w:r>
              <w:rPr>
                <w:sz w:val="21"/>
              </w:rPr>
              <w:t>/INC</w:t>
            </w:r>
            <w:r>
              <w:rPr>
                <w:sz w:val="21"/>
              </w:rPr>
              <w:t>未被修复覆盖</w:t>
            </w:r>
          </w:p>
        </w:tc>
      </w:tr>
    </w:tbl>
    <w:p w14:paraId="575DE146" w14:textId="77777777" w:rsidR="006F3C5F" w:rsidRDefault="006F3C5F">
      <w:pPr>
        <w:spacing w:after="40"/>
      </w:pPr>
    </w:p>
    <w:p w14:paraId="479812FF" w14:textId="77777777" w:rsidR="006F3C5F" w:rsidRDefault="00103F07">
      <w:pPr>
        <w:spacing w:after="160" w:line="264" w:lineRule="auto"/>
      </w:pPr>
      <w:r>
        <w:rPr>
          <w:sz w:val="18"/>
        </w:rPr>
        <w:t>来源：</w:t>
      </w:r>
      <w:r>
        <w:rPr>
          <w:sz w:val="18"/>
        </w:rPr>
        <w:t>E-REPAIR-D2</w:t>
      </w:r>
      <w:r>
        <w:rPr>
          <w:sz w:val="18"/>
        </w:rPr>
        <w:t>、</w:t>
      </w:r>
      <w:r>
        <w:rPr>
          <w:sz w:val="18"/>
        </w:rPr>
        <w:t>E-HISTORY</w:t>
      </w:r>
      <w:r>
        <w:rPr>
          <w:sz w:val="18"/>
        </w:rPr>
        <w:t>、</w:t>
      </w:r>
      <w:r>
        <w:rPr>
          <w:sz w:val="18"/>
        </w:rPr>
        <w:t>E-MAP</w:t>
      </w:r>
      <w:r>
        <w:rPr>
          <w:sz w:val="18"/>
        </w:rPr>
        <w:t>、</w:t>
      </w:r>
      <w:r>
        <w:rPr>
          <w:sz w:val="18"/>
        </w:rPr>
        <w:t>E-RQ4/RQ5</w:t>
      </w:r>
    </w:p>
    <w:p w14:paraId="301D8EF0" w14:textId="77777777" w:rsidR="006F3C5F" w:rsidRDefault="00103F07">
      <w:pPr>
        <w:ind w:firstLine="425"/>
      </w:pPr>
      <w:r>
        <w:t xml:space="preserve">Native D2 prime </w:t>
      </w:r>
      <w:r>
        <w:t>的原因具有明确</w:t>
      </w:r>
      <w:r>
        <w:t xml:space="preserve"> wire/config</w:t>
      </w:r>
      <w:r>
        <w:t>闭环：</w:t>
      </w:r>
      <w:r>
        <w:t xml:space="preserve">R2 </w:t>
      </w:r>
      <w:r>
        <w:t>出站主地址与临时</w:t>
      </w:r>
      <w:r>
        <w:t xml:space="preserve"> allow-query </w:t>
      </w:r>
      <w:r>
        <w:t>监听别名不一致，</w:t>
      </w:r>
      <w:r>
        <w:t xml:space="preserve">AuthDNS </w:t>
      </w:r>
      <w:r>
        <w:t>对匹配</w:t>
      </w:r>
      <w:r>
        <w:t xml:space="preserve"> DNSKEY </w:t>
      </w:r>
      <w:r>
        <w:t>回</w:t>
      </w:r>
      <w:r>
        <w:t xml:space="preserve"> REFUSED</w:t>
      </w:r>
      <w:r>
        <w:t>，逐级产生</w:t>
      </w:r>
      <w:r>
        <w:t>SERVFAIL</w:t>
      </w:r>
      <w:r>
        <w:t>。原记录的最小修复只改对应临时</w:t>
      </w:r>
      <w:r>
        <w:t>B0</w:t>
      </w:r>
      <w:r>
        <w:t>单地址</w:t>
      </w:r>
      <w:r>
        <w:t>slot</w:t>
      </w:r>
      <w:r>
        <w:t>，保持</w:t>
      </w:r>
      <w:r>
        <w:t>zone</w:t>
      </w:r>
      <w:r>
        <w:t>、</w:t>
      </w:r>
      <w:r>
        <w:t>DNSSEC</w:t>
      </w:r>
      <w:r>
        <w:t>、路由和监听，随后相同</w:t>
      </w:r>
      <w:r>
        <w:t>prime</w:t>
      </w:r>
      <w:r>
        <w:t>成功、新</w:t>
      </w:r>
      <w:r>
        <w:t>B0</w:t>
      </w:r>
      <w:r>
        <w:t>测量</w:t>
      </w:r>
      <w:r>
        <w:t>120/120</w:t>
      </w:r>
      <w:r>
        <w:t>及同</w:t>
      </w:r>
      <w:r>
        <w:t>pair B1 120/120</w:t>
      </w:r>
      <w:r>
        <w:t>。旧失败未计正式配对。报告引用的是既有修复</w:t>
      </w:r>
      <w:r>
        <w:t>/</w:t>
      </w:r>
      <w:r>
        <w:t>复测，不在本轮执行。</w:t>
      </w:r>
    </w:p>
    <w:p w14:paraId="79015FE8" w14:textId="77777777" w:rsidR="006F3C5F" w:rsidRDefault="00103F07">
      <w:pPr>
        <w:ind w:firstLine="425"/>
      </w:pPr>
      <w:r>
        <w:t>NXDOMAIN</w:t>
      </w:r>
      <w:r>
        <w:t>路径</w:t>
      </w:r>
      <w:r>
        <w:t>/cache</w:t>
      </w:r>
      <w:r>
        <w:t>修复及不存在名排除通过版本化输入和后续</w:t>
      </w:r>
      <w:r>
        <w:t>canonical</w:t>
      </w:r>
      <w:r>
        <w:t>结果保留；并不反向使旧路径不足尝试合格。采集超时、</w:t>
      </w:r>
      <w:r>
        <w:t>worker/journal</w:t>
      </w:r>
      <w:r>
        <w:t>、</w:t>
      </w:r>
      <w:r>
        <w:t>derived-cache-reset</w:t>
      </w:r>
      <w:r>
        <w:t>等记录说明当时阻塞和版本变更，若没有完整根因证据，不自动填</w:t>
      </w:r>
      <w:r>
        <w:t>“</w:t>
      </w:r>
      <w:r>
        <w:t>根因已解决</w:t>
      </w:r>
      <w:r>
        <w:t>”</w:t>
      </w:r>
      <w:r>
        <w:t>。最终</w:t>
      </w:r>
      <w:r>
        <w:t>near</w:t>
      </w:r>
      <w:r>
        <w:t>故障及下游</w:t>
      </w:r>
      <w:r>
        <w:t>49INC</w:t>
      </w:r>
      <w:r>
        <w:t>仍不能由后续成功覆盖。</w:t>
      </w:r>
    </w:p>
    <w:p w14:paraId="44C93580" w14:textId="77777777" w:rsidR="006F3C5F" w:rsidRDefault="00103F07">
      <w:pPr>
        <w:pStyle w:val="21"/>
      </w:pPr>
      <w:bookmarkStart w:id="45" w:name="_Toc242696424"/>
      <w:r>
        <w:t xml:space="preserve">7.4 </w:t>
      </w:r>
      <w:r>
        <w:t>三项独立科学边界</w:t>
      </w:r>
      <w:bookmarkEnd w:id="45"/>
    </w:p>
    <w:p w14:paraId="761650D4" w14:textId="77777777" w:rsidR="006F3C5F" w:rsidRDefault="00103F07">
      <w:pPr>
        <w:ind w:firstLine="425"/>
      </w:pPr>
      <w:r>
        <w:t>SEMANTIC-BOUNDARY</w:t>
      </w:r>
      <w:r>
        <w:t>：一般远端发送至目标本地到达归属未建立，唯一数据库候选不等于真实来源证明；未展示客户端可见绕过。</w:t>
      </w:r>
      <w:r>
        <w:t>KEY-MAPPING</w:t>
      </w:r>
      <w:r>
        <w:t>：</w:t>
      </w:r>
      <w:r>
        <w:t xml:space="preserve">group W </w:t>
      </w:r>
      <w:r>
        <w:t>名义</w:t>
      </w:r>
      <w:r>
        <w:t>Graph/</w:t>
      </w:r>
      <w:r>
        <w:t>顶层</w:t>
      </w:r>
      <w:r>
        <w:t>identity join</w:t>
      </w:r>
      <w:r>
        <w:t>关系已有指定源码依据，但所有历史</w:t>
      </w:r>
      <w:r>
        <w:t xml:space="preserve"> executable/</w:t>
      </w:r>
      <w:r>
        <w:t>部署及密钥传递映射未完全确认。</w:t>
      </w:r>
      <w:r>
        <w:t>DIGEST-MAPPING</w:t>
      </w:r>
      <w:r>
        <w:t>：普通</w:t>
      </w:r>
      <w:r>
        <w:t>wire/cache-object</w:t>
      </w:r>
      <w:r>
        <w:t>规范与所有历史</w:t>
      </w:r>
      <w:r>
        <w:t>campaign</w:t>
      </w:r>
      <w:r>
        <w:t>构建对应未完全确认。</w:t>
      </w:r>
    </w:p>
    <w:p w14:paraId="5127D358" w14:textId="77777777" w:rsidR="006F3C5F" w:rsidRDefault="00103F07">
      <w:pPr>
        <w:ind w:firstLine="425"/>
      </w:pPr>
      <w:r>
        <w:t>这些边界互不替代。</w:t>
      </w:r>
      <w:r>
        <w:t>challenge</w:t>
      </w:r>
      <w:r>
        <w:t>说明不解决远端来源，</w:t>
      </w:r>
      <w:r>
        <w:t>valid answer</w:t>
      </w:r>
      <w:r>
        <w:t>不补身份认证证明，精确响应承诺不回溯保证初始选源真实。</w:t>
      </w:r>
      <w:r>
        <w:t>A3</w:t>
      </w:r>
      <w:r>
        <w:t>忠实观察和来源关联算法正确性也不</w:t>
      </w:r>
      <w:r>
        <w:lastRenderedPageBreak/>
        <w:t>同。报告集中保留这些状态，避免每个小节重复免责声明，同时在涉及定量结果和失败案例的关键处注明所支持的实际范围。</w:t>
      </w:r>
    </w:p>
    <w:p w14:paraId="7FE3BA65" w14:textId="77777777" w:rsidR="006F3C5F" w:rsidRDefault="00103F07">
      <w:pPr>
        <w:pStyle w:val="21"/>
      </w:pPr>
      <w:bookmarkStart w:id="46" w:name="_Toc242696425"/>
      <w:r>
        <w:t xml:space="preserve">7.5 </w:t>
      </w:r>
      <w:r>
        <w:t>真实性审计与结论可信度</w:t>
      </w:r>
      <w:bookmarkEnd w:id="46"/>
    </w:p>
    <w:p w14:paraId="5E72B651" w14:textId="77777777" w:rsidR="006F3C5F" w:rsidRDefault="00103F07">
      <w:pPr>
        <w:ind w:firstLine="425"/>
      </w:pPr>
      <w:r>
        <w:t>已完成的资料审计复核原索引的</w:t>
      </w:r>
      <w:r>
        <w:t>253</w:t>
      </w:r>
      <w:r>
        <w:t>个</w:t>
      </w:r>
      <w:r>
        <w:t>RQ1–RQ4 campaign/finalizer/pilot/diagnostic</w:t>
      </w:r>
      <w:r>
        <w:t>目录涉及的</w:t>
      </w:r>
      <w:r>
        <w:t>2,728</w:t>
      </w:r>
      <w:r>
        <w:t>份索引来源：全部存在、字节</w:t>
      </w:r>
      <w:r>
        <w:t>/SHA-256</w:t>
      </w:r>
      <w:r>
        <w:t>全部匹配，缺失</w:t>
      </w:r>
      <w:r>
        <w:t>0</w:t>
      </w:r>
      <w:r>
        <w:t>、漂移</w:t>
      </w:r>
      <w:r>
        <w:t>0</w:t>
      </w:r>
      <w:r>
        <w:t>；另选定的</w:t>
      </w:r>
      <w:r>
        <w:t>45</w:t>
      </w:r>
      <w:r>
        <w:t>份来源全部匹配。</w:t>
      </w:r>
      <w:r>
        <w:t>13</w:t>
      </w:r>
      <w:r>
        <w:t>个</w:t>
      </w:r>
      <w:r>
        <w:t>canonical RQ5 ZIP</w:t>
      </w:r>
      <w:r>
        <w:t>及</w:t>
      </w:r>
      <w:r>
        <w:t>176,385</w:t>
      </w:r>
      <w:r>
        <w:t>成员逐项大小</w:t>
      </w:r>
      <w:r>
        <w:t>/</w:t>
      </w:r>
      <w:r>
        <w:t>哈希匹配，</w:t>
      </w:r>
      <w:r>
        <w:t>pair000–129</w:t>
      </w:r>
      <w:r>
        <w:t>各出现一次。</w:t>
      </w:r>
      <w:r>
        <w:t>260</w:t>
      </w:r>
      <w:r>
        <w:t>块既有</w:t>
      </w:r>
      <w:r>
        <w:t>workload raw</w:t>
      </w:r>
      <w:r>
        <w:t>与</w:t>
      </w:r>
      <w:r>
        <w:t>BLOCK-RECEIPT</w:t>
      </w:r>
      <w:r>
        <w:t>的</w:t>
      </w:r>
      <w:r>
        <w:t>measure</w:t>
      </w:r>
      <w:r>
        <w:t>计数、成功数及</w:t>
      </w:r>
      <w:r>
        <w:t>P50/P95</w:t>
      </w:r>
      <w:r>
        <w:t>一致，合计</w:t>
      </w:r>
      <w:r>
        <w:t>30,600</w:t>
      </w:r>
      <w:r>
        <w:t>正式与</w:t>
      </w:r>
      <w:r>
        <w:t>15,300</w:t>
      </w:r>
      <w:r>
        <w:t>预热请求，</w:t>
      </w:r>
      <w:r>
        <w:t>133/330</w:t>
      </w:r>
      <w:r>
        <w:t>失败保留。正式</w:t>
      </w:r>
      <w:r>
        <w:t>RQ5</w:t>
      </w:r>
      <w:r>
        <w:t>块记录时间范围为</w:t>
      </w:r>
      <w:r>
        <w:t>2026-10-03T08:09:01.208160+00:00</w:t>
      </w:r>
      <w:r>
        <w:t>至</w:t>
      </w:r>
      <w:r>
        <w:t>2026-10-05T22:04:45.518651+00:00</w:t>
      </w:r>
      <w:r>
        <w:t>（</w:t>
      </w:r>
      <w:r>
        <w:t>UTC</w:t>
      </w:r>
      <w:r>
        <w:t>，原</w:t>
      </w:r>
      <w:r>
        <w:t>start/end</w:t>
      </w:r>
      <w:r>
        <w:t>字段；不由目录</w:t>
      </w:r>
      <w:r>
        <w:t>tag</w:t>
      </w:r>
      <w:r>
        <w:t>推断）。本轮未重验全部历史</w:t>
      </w:r>
      <w:r>
        <w:t>pcap</w:t>
      </w:r>
      <w:r>
        <w:t>语义、每个</w:t>
      </w:r>
      <w:r>
        <w:t>Graph</w:t>
      </w:r>
      <w:r>
        <w:t>签名或源到达归属。原</w:t>
      </w:r>
      <w:r>
        <w:t>2,728</w:t>
      </w:r>
      <w:r>
        <w:t>份索引没有缺失不等于硬件</w:t>
      </w:r>
      <w:r>
        <w:t>/</w:t>
      </w:r>
      <w:r>
        <w:t>版本</w:t>
      </w:r>
      <w:r>
        <w:t>/</w:t>
      </w:r>
      <w:r>
        <w:t>因果证据完整。</w:t>
      </w:r>
    </w:p>
    <w:p w14:paraId="71C9248E" w14:textId="77777777" w:rsidR="006F3C5F" w:rsidRDefault="00103F07">
      <w:pPr>
        <w:ind w:firstLine="425"/>
      </w:pPr>
      <w:r>
        <w:t>审计包括最终选择一致性、计数、封存大小</w:t>
      </w:r>
      <w:r>
        <w:t>/SHA</w:t>
      </w:r>
      <w:r>
        <w:t>、</w:t>
      </w:r>
      <w:r>
        <w:t>ZIP</w:t>
      </w:r>
      <w:r>
        <w:t>成员覆盖、既有</w:t>
      </w:r>
      <w:r>
        <w:t>raw</w:t>
      </w:r>
      <w:r>
        <w:t>结果</w:t>
      </w:r>
      <w:r>
        <w:t>/</w:t>
      </w:r>
      <w:r>
        <w:t>记录分位数对应、配对条件及单份结果表一致性。它不重新运行</w:t>
      </w:r>
      <w:r>
        <w:t xml:space="preserve"> Graph/Store</w:t>
      </w:r>
      <w:r>
        <w:t>验签、故障注入或</w:t>
      </w:r>
      <w:r>
        <w:t>DNS</w:t>
      </w:r>
      <w:r>
        <w:t>交换，不证明实验期观察路径完全真实。可追溯性与科学完整性是两层判断：前者可以相对封存记录核对，后者必须受入口、假设、版本和未完成矩阵约束。</w:t>
      </w:r>
    </w:p>
    <w:p w14:paraId="4C8C4157" w14:textId="77777777" w:rsidR="006F3C5F" w:rsidRDefault="00103F07">
      <w:pPr>
        <w:ind w:firstLine="425"/>
      </w:pPr>
      <w:r>
        <w:t>资料中发现的计划</w:t>
      </w:r>
      <w:r>
        <w:t>/</w:t>
      </w:r>
      <w:r>
        <w:t>阶段口径与最终实际规模分别保留。例如</w:t>
      </w:r>
      <w:r>
        <w:t>36</w:t>
      </w:r>
      <w:r>
        <w:t>条件、并发</w:t>
      </w:r>
      <w:r>
        <w:t>1/10/50</w:t>
      </w:r>
      <w:r>
        <w:t>或更大旧请求计划不写成完成；</w:t>
      </w:r>
      <w:r>
        <w:t>RQ3/RQ4</w:t>
      </w:r>
      <w:r>
        <w:t>的延期不改</w:t>
      </w:r>
      <w:r>
        <w:t>PASS</w:t>
      </w:r>
      <w:r>
        <w:t>；</w:t>
      </w:r>
      <w:r>
        <w:t>near</w:t>
      </w:r>
      <w:r>
        <w:t>失败不剔除。报告正文、</w:t>
      </w:r>
      <w:r>
        <w:t>CSV</w:t>
      </w:r>
      <w:r>
        <w:t>、图表来自同一冻结表</w:t>
      </w:r>
      <w:r>
        <w:t>/</w:t>
      </w:r>
      <w:r>
        <w:t>配对数据，任何新增增量均注明计算口径，不新增成功判据或重分类请求。</w:t>
      </w:r>
    </w:p>
    <w:p w14:paraId="3BB373DB" w14:textId="77777777" w:rsidR="006F3C5F" w:rsidRDefault="00103F07">
      <w:pPr>
        <w:pStyle w:val="1"/>
      </w:pPr>
      <w:bookmarkStart w:id="47" w:name="_Toc242696426"/>
      <w:r>
        <w:t>第八章</w:t>
      </w:r>
      <w:r>
        <w:t xml:space="preserve"> </w:t>
      </w:r>
      <w:r>
        <w:t>结论与验收建议</w:t>
      </w:r>
      <w:bookmarkEnd w:id="47"/>
    </w:p>
    <w:p w14:paraId="6E707CCF" w14:textId="77777777" w:rsidR="006F3C5F" w:rsidRDefault="00103F07">
      <w:pPr>
        <w:pStyle w:val="21"/>
      </w:pPr>
      <w:bookmarkStart w:id="48" w:name="_Toc242696427"/>
      <w:r>
        <w:t xml:space="preserve">8.1 </w:t>
      </w:r>
      <w:r>
        <w:t>实验完成情况</w:t>
      </w:r>
      <w:bookmarkEnd w:id="48"/>
    </w:p>
    <w:p w14:paraId="6C7112BF" w14:textId="77777777" w:rsidR="006F3C5F" w:rsidRDefault="00103F07">
      <w:pPr>
        <w:ind w:firstLine="425"/>
      </w:pPr>
      <w:r>
        <w:t xml:space="preserve">RQ1 </w:t>
      </w:r>
      <w:r>
        <w:t>完成</w:t>
      </w:r>
      <w:r>
        <w:t>11</w:t>
      </w:r>
      <w:r>
        <w:t>功能条件</w:t>
      </w:r>
      <w:r>
        <w:t>2,200 measured Roots</w:t>
      </w:r>
      <w:r>
        <w:t>，</w:t>
      </w:r>
      <w:r>
        <w:t xml:space="preserve">RQ2 </w:t>
      </w:r>
      <w:r>
        <w:t>完成</w:t>
      </w:r>
      <w:r>
        <w:t>17</w:t>
      </w:r>
      <w:r>
        <w:t>负向</w:t>
      </w:r>
      <w:r>
        <w:t>family</w:t>
      </w:r>
      <w:r>
        <w:t>和</w:t>
      </w:r>
      <w:r>
        <w:t>30</w:t>
      </w:r>
      <w:r>
        <w:t>发布</w:t>
      </w:r>
      <w:r>
        <w:t>episodes</w:t>
      </w:r>
      <w:r>
        <w:t>，</w:t>
      </w:r>
      <w:r>
        <w:t xml:space="preserve">RQ3 </w:t>
      </w:r>
      <w:r>
        <w:t>完成</w:t>
      </w:r>
      <w:r>
        <w:t>24</w:t>
      </w:r>
      <w:r>
        <w:t>组件</w:t>
      </w:r>
      <w:r>
        <w:t>cell</w:t>
      </w:r>
      <w:r>
        <w:t>及四个本地</w:t>
      </w:r>
      <w:r>
        <w:t>suite</w:t>
      </w:r>
      <w:r>
        <w:t>，</w:t>
      </w:r>
      <w:r>
        <w:t>RQ4</w:t>
      </w:r>
      <w:r>
        <w:t>完成</w:t>
      </w:r>
      <w:r>
        <w:t>302</w:t>
      </w:r>
      <w:r>
        <w:t>活动与</w:t>
      </w:r>
      <w:r>
        <w:t>700</w:t>
      </w:r>
      <w:r>
        <w:t>独立恢复查询，</w:t>
      </w:r>
      <w:r>
        <w:t>RQ5</w:t>
      </w:r>
      <w:r>
        <w:t>完成</w:t>
      </w:r>
      <w:r>
        <w:t>26</w:t>
      </w:r>
      <w:r>
        <w:t>条件</w:t>
      </w:r>
      <w:r>
        <w:t>130</w:t>
      </w:r>
      <w:r>
        <w:t>对</w:t>
      </w:r>
      <w:r>
        <w:t>260</w:t>
      </w:r>
      <w:r>
        <w:t>块。这个完成说明采用各自计数单位，不包括未执行物理矩阵、过期视图场景和未经证实的容量</w:t>
      </w:r>
      <w:r>
        <w:t>/</w:t>
      </w:r>
      <w:r>
        <w:t>资源研究。</w:t>
      </w:r>
    </w:p>
    <w:p w14:paraId="48E92BD6" w14:textId="77777777" w:rsidR="006F3C5F" w:rsidRDefault="00103F07">
      <w:pPr>
        <w:ind w:firstLine="425"/>
      </w:pPr>
      <w:r>
        <w:t>功能与身份政策结果可支持受控环境技术验证；精确响应</w:t>
      </w:r>
      <w:r>
        <w:t>/Root</w:t>
      </w:r>
      <w:r>
        <w:t>非复用由指定生产入口和持久化重开记录支持。实验不支持</w:t>
      </w:r>
      <w:r>
        <w:t>“</w:t>
      </w:r>
      <w:r>
        <w:t>任意参与来源已经完成真实执行认证</w:t>
      </w:r>
      <w:r>
        <w:t>”“</w:t>
      </w:r>
      <w:r>
        <w:t>所有异常安全拒绝</w:t>
      </w:r>
      <w:r>
        <w:t>”“</w:t>
      </w:r>
      <w:r>
        <w:t>流水线必然加速</w:t>
      </w:r>
      <w:r>
        <w:t>”</w:t>
      </w:r>
      <w:r>
        <w:t>或</w:t>
      </w:r>
      <w:r>
        <w:t>“</w:t>
      </w:r>
      <w:r>
        <w:t>全部</w:t>
      </w:r>
      <w:r>
        <w:t>DNS</w:t>
      </w:r>
      <w:r>
        <w:t>行为无需限制</w:t>
      </w:r>
      <w:r>
        <w:t>”</w:t>
      </w:r>
      <w:r>
        <w:t>之类普遍结论。</w:t>
      </w:r>
    </w:p>
    <w:p w14:paraId="344393B9" w14:textId="77777777" w:rsidR="006F3C5F" w:rsidRDefault="00103F07">
      <w:pPr>
        <w:pStyle w:val="21"/>
      </w:pPr>
      <w:bookmarkStart w:id="49" w:name="_Toc242696428"/>
      <w:r>
        <w:lastRenderedPageBreak/>
        <w:t xml:space="preserve">8.2 </w:t>
      </w:r>
      <w:r>
        <w:t>实现、验证、交付与验收状态</w:t>
      </w:r>
      <w:bookmarkEnd w:id="49"/>
    </w:p>
    <w:p w14:paraId="1F86F806" w14:textId="77777777" w:rsidR="006F3C5F" w:rsidRDefault="00103F07">
      <w:pPr>
        <w:pStyle w:val="af7"/>
        <w:keepNext/>
        <w:jc w:val="center"/>
      </w:pPr>
      <w:r>
        <w:t>表</w:t>
      </w:r>
      <w:r>
        <w:t xml:space="preserve">8-1 </w:t>
      </w:r>
      <w:r>
        <w:t>成果与正式验收状态</w:t>
      </w:r>
    </w:p>
    <w:tbl>
      <w:tblPr>
        <w:tblW w:w="0" w:type="auto"/>
        <w:jc w:val="center"/>
        <w:tblLayout w:type="fixed"/>
        <w:tblLook w:val="04A0" w:firstRow="1" w:lastRow="0" w:firstColumn="1" w:lastColumn="0" w:noHBand="0" w:noVBand="1"/>
      </w:tblPr>
      <w:tblGrid>
        <w:gridCol w:w="1984"/>
        <w:gridCol w:w="3969"/>
        <w:gridCol w:w="3118"/>
      </w:tblGrid>
      <w:tr w:rsidR="006F3C5F" w14:paraId="60AA8F88"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17E5D387" w14:textId="77777777" w:rsidR="006F3C5F" w:rsidRDefault="00103F07">
            <w:pPr>
              <w:keepNext/>
              <w:spacing w:before="40" w:after="40" w:line="276" w:lineRule="auto"/>
            </w:pPr>
            <w:r>
              <w:rPr>
                <w:b/>
                <w:sz w:val="21"/>
              </w:rPr>
              <w:t>层次</w:t>
            </w:r>
          </w:p>
        </w:tc>
        <w:tc>
          <w:tcPr>
            <w:tcW w:w="3969"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66F0913F" w14:textId="77777777" w:rsidR="006F3C5F" w:rsidRDefault="00103F07">
            <w:pPr>
              <w:keepNext/>
              <w:spacing w:before="40" w:after="40" w:line="276" w:lineRule="auto"/>
              <w:jc w:val="center"/>
            </w:pPr>
            <w:r>
              <w:rPr>
                <w:b/>
                <w:sz w:val="21"/>
              </w:rPr>
              <w:t>已有依据</w:t>
            </w:r>
          </w:p>
        </w:tc>
        <w:tc>
          <w:tcPr>
            <w:tcW w:w="3118"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3601085C" w14:textId="77777777" w:rsidR="006F3C5F" w:rsidRDefault="00103F07">
            <w:pPr>
              <w:keepNext/>
              <w:spacing w:before="40" w:after="40" w:line="276" w:lineRule="auto"/>
              <w:jc w:val="center"/>
            </w:pPr>
            <w:r>
              <w:rPr>
                <w:b/>
                <w:sz w:val="21"/>
              </w:rPr>
              <w:t>结论</w:t>
            </w:r>
          </w:p>
        </w:tc>
      </w:tr>
      <w:tr w:rsidR="006F3C5F" w14:paraId="7547E96D"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A5133A5" w14:textId="77777777" w:rsidR="006F3C5F" w:rsidRDefault="00103F07">
            <w:pPr>
              <w:keepNext/>
              <w:spacing w:before="40" w:after="40" w:line="276" w:lineRule="auto"/>
            </w:pPr>
            <w:r>
              <w:rPr>
                <w:sz w:val="21"/>
              </w:rPr>
              <w:t>技术实现</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836EF3F" w14:textId="77777777" w:rsidR="006F3C5F" w:rsidRDefault="00103F07">
            <w:pPr>
              <w:keepNext/>
              <w:spacing w:before="40" w:after="40" w:line="276" w:lineRule="auto"/>
            </w:pPr>
            <w:r>
              <w:rPr>
                <w:sz w:val="21"/>
              </w:rPr>
              <w:t>受控组件部署及</w:t>
            </w:r>
            <w:r>
              <w:rPr>
                <w:sz w:val="21"/>
              </w:rPr>
              <w:t>source/build/</w:t>
            </w:r>
            <w:r>
              <w:rPr>
                <w:sz w:val="21"/>
              </w:rPr>
              <w:t>运行记录</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E852778" w14:textId="77777777" w:rsidR="006F3C5F" w:rsidRDefault="00103F07">
            <w:pPr>
              <w:keepNext/>
              <w:spacing w:before="40" w:after="40" w:line="276" w:lineRule="auto"/>
              <w:jc w:val="center"/>
            </w:pPr>
            <w:r>
              <w:rPr>
                <w:sz w:val="21"/>
              </w:rPr>
              <w:t>已形成；全</w:t>
            </w:r>
            <w:r>
              <w:rPr>
                <w:sz w:val="21"/>
              </w:rPr>
              <w:t>profile/</w:t>
            </w:r>
            <w:r>
              <w:rPr>
                <w:sz w:val="21"/>
              </w:rPr>
              <w:t>历史部署有限</w:t>
            </w:r>
          </w:p>
        </w:tc>
      </w:tr>
      <w:tr w:rsidR="006F3C5F" w14:paraId="010D75EF"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62D2FBB3" w14:textId="77777777" w:rsidR="006F3C5F" w:rsidRDefault="00103F07">
            <w:pPr>
              <w:keepNext/>
              <w:spacing w:before="40" w:after="40" w:line="276" w:lineRule="auto"/>
            </w:pPr>
            <w:r>
              <w:rPr>
                <w:sz w:val="21"/>
              </w:rPr>
              <w:t>实验验证</w:t>
            </w:r>
          </w:p>
        </w:tc>
        <w:tc>
          <w:tcPr>
            <w:tcW w:w="3969"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530EDAAB" w14:textId="77777777" w:rsidR="006F3C5F" w:rsidRDefault="00103F07">
            <w:pPr>
              <w:keepNext/>
              <w:spacing w:before="40" w:after="40" w:line="276" w:lineRule="auto"/>
              <w:jc w:val="center"/>
            </w:pPr>
            <w:r>
              <w:rPr>
                <w:sz w:val="21"/>
              </w:rPr>
              <w:t>已完成条目及限定入口</w:t>
            </w:r>
          </w:p>
        </w:tc>
        <w:tc>
          <w:tcPr>
            <w:tcW w:w="3118"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7BE7A763" w14:textId="77777777" w:rsidR="006F3C5F" w:rsidRDefault="00103F07">
            <w:pPr>
              <w:keepNext/>
              <w:spacing w:before="40" w:after="40" w:line="276" w:lineRule="auto"/>
              <w:jc w:val="center"/>
            </w:pPr>
            <w:r>
              <w:rPr>
                <w:sz w:val="21"/>
              </w:rPr>
              <w:t>范围内</w:t>
            </w:r>
            <w:r>
              <w:rPr>
                <w:sz w:val="21"/>
              </w:rPr>
              <w:t>PASS</w:t>
            </w:r>
            <w:r>
              <w:rPr>
                <w:sz w:val="21"/>
              </w:rPr>
              <w:t>；整体</w:t>
            </w:r>
            <w:r>
              <w:rPr>
                <w:sz w:val="21"/>
              </w:rPr>
              <w:t>PARTIAL</w:t>
            </w:r>
          </w:p>
        </w:tc>
      </w:tr>
      <w:tr w:rsidR="006F3C5F" w14:paraId="50FBDABD"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C71F3C3" w14:textId="77777777" w:rsidR="006F3C5F" w:rsidRDefault="00103F07">
            <w:pPr>
              <w:keepNext/>
              <w:spacing w:before="40" w:after="40" w:line="276" w:lineRule="auto"/>
            </w:pPr>
            <w:r>
              <w:rPr>
                <w:sz w:val="21"/>
              </w:rPr>
              <w:t>工程交付</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AA18AE9" w14:textId="77777777" w:rsidR="006F3C5F" w:rsidRDefault="00103F07">
            <w:pPr>
              <w:keepNext/>
              <w:spacing w:before="40" w:after="40" w:line="276" w:lineRule="auto"/>
              <w:jc w:val="center"/>
            </w:pPr>
            <w:r>
              <w:rPr>
                <w:sz w:val="21"/>
              </w:rPr>
              <w:t>报告、原证据、配置</w:t>
            </w:r>
            <w:r>
              <w:rPr>
                <w:sz w:val="21"/>
              </w:rPr>
              <w:t>/</w:t>
            </w:r>
            <w:r>
              <w:rPr>
                <w:sz w:val="21"/>
              </w:rPr>
              <w:t>恢复记录</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25AD074" w14:textId="77777777" w:rsidR="006F3C5F" w:rsidRDefault="00103F07">
            <w:pPr>
              <w:keepNext/>
              <w:spacing w:before="40" w:after="40" w:line="276" w:lineRule="auto"/>
              <w:jc w:val="center"/>
            </w:pPr>
            <w:r>
              <w:rPr>
                <w:sz w:val="21"/>
              </w:rPr>
              <w:t>可供审阅；资料</w:t>
            </w:r>
            <w:r>
              <w:rPr>
                <w:sz w:val="21"/>
              </w:rPr>
              <w:t>/</w:t>
            </w:r>
            <w:r>
              <w:rPr>
                <w:sz w:val="21"/>
              </w:rPr>
              <w:t>现场需确认</w:t>
            </w:r>
          </w:p>
        </w:tc>
      </w:tr>
      <w:tr w:rsidR="006F3C5F" w14:paraId="2B9D8F4F"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69037460" w14:textId="77777777" w:rsidR="006F3C5F" w:rsidRDefault="00103F07">
            <w:pPr>
              <w:spacing w:before="40" w:after="40" w:line="276" w:lineRule="auto"/>
            </w:pPr>
            <w:r>
              <w:rPr>
                <w:sz w:val="21"/>
              </w:rPr>
              <w:t>甲方正式验收</w:t>
            </w:r>
          </w:p>
        </w:tc>
        <w:tc>
          <w:tcPr>
            <w:tcW w:w="3969"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44948069" w14:textId="77777777" w:rsidR="006F3C5F" w:rsidRDefault="00103F07">
            <w:pPr>
              <w:spacing w:before="40" w:after="40" w:line="276" w:lineRule="auto"/>
              <w:jc w:val="center"/>
            </w:pPr>
            <w:r>
              <w:rPr>
                <w:sz w:val="21"/>
              </w:rPr>
              <w:t>合同门槛</w:t>
            </w:r>
            <w:r>
              <w:rPr>
                <w:sz w:val="21"/>
              </w:rPr>
              <w:t>/</w:t>
            </w:r>
            <w:r>
              <w:rPr>
                <w:sz w:val="21"/>
              </w:rPr>
              <w:t>现状</w:t>
            </w:r>
            <w:r>
              <w:rPr>
                <w:sz w:val="21"/>
              </w:rPr>
              <w:t>/</w:t>
            </w:r>
            <w:r>
              <w:rPr>
                <w:sz w:val="21"/>
              </w:rPr>
              <w:t>签收</w:t>
            </w:r>
            <w:r>
              <w:rPr>
                <w:sz w:val="21"/>
              </w:rPr>
              <w:t>/</w:t>
            </w:r>
            <w:r>
              <w:rPr>
                <w:sz w:val="21"/>
              </w:rPr>
              <w:t>审核签字</w:t>
            </w:r>
          </w:p>
        </w:tc>
        <w:tc>
          <w:tcPr>
            <w:tcW w:w="3118"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100F0773" w14:textId="77777777" w:rsidR="006F3C5F" w:rsidRDefault="00103F07">
            <w:pPr>
              <w:spacing w:before="40" w:after="40" w:line="276" w:lineRule="auto"/>
              <w:jc w:val="center"/>
            </w:pPr>
            <w:r>
              <w:rPr>
                <w:sz w:val="21"/>
              </w:rPr>
              <w:t>待确认；不宣布完成</w:t>
            </w:r>
          </w:p>
        </w:tc>
      </w:tr>
    </w:tbl>
    <w:p w14:paraId="568F9CF2" w14:textId="77777777" w:rsidR="006F3C5F" w:rsidRDefault="006F3C5F">
      <w:pPr>
        <w:spacing w:after="40"/>
      </w:pPr>
    </w:p>
    <w:p w14:paraId="5E84C22F" w14:textId="77777777" w:rsidR="006F3C5F" w:rsidRDefault="00103F07">
      <w:pPr>
        <w:spacing w:after="160" w:line="264" w:lineRule="auto"/>
      </w:pPr>
      <w:r>
        <w:rPr>
          <w:sz w:val="18"/>
        </w:rPr>
        <w:t>来源：</w:t>
      </w:r>
      <w:r>
        <w:rPr>
          <w:sz w:val="18"/>
        </w:rPr>
        <w:t>E-ENV</w:t>
      </w:r>
      <w:r>
        <w:rPr>
          <w:sz w:val="18"/>
        </w:rPr>
        <w:t>、各</w:t>
      </w:r>
      <w:r>
        <w:rPr>
          <w:sz w:val="18"/>
        </w:rPr>
        <w:t>RQ</w:t>
      </w:r>
      <w:r>
        <w:rPr>
          <w:sz w:val="18"/>
        </w:rPr>
        <w:t>及本报告交付；无合同门槛</w:t>
      </w:r>
    </w:p>
    <w:p w14:paraId="261A6FD9" w14:textId="77777777" w:rsidR="006F3C5F" w:rsidRDefault="00103F07">
      <w:pPr>
        <w:ind w:firstLine="425"/>
      </w:pPr>
      <w:r>
        <w:t>技术实现完成是已有组件部署、源码</w:t>
      </w:r>
      <w:r>
        <w:t>/</w:t>
      </w:r>
      <w:r>
        <w:t>构建和运行证据的工程事实。实验验证通过必须绑定测试条目、入口、刺激和判据。工程交付具备条件还需要可访问证据、文档、安装</w:t>
      </w:r>
      <w:r>
        <w:t>/</w:t>
      </w:r>
      <w:r>
        <w:t>维护资料及适用范围确认。甲方正式验收完成则需合同门槛、现状检查、资料签收和授权审核人结论，不能由前三项自动替代。</w:t>
      </w:r>
    </w:p>
    <w:p w14:paraId="5F41AB73" w14:textId="77777777" w:rsidR="006F3C5F" w:rsidRDefault="00103F07">
      <w:pPr>
        <w:ind w:firstLine="425"/>
      </w:pPr>
      <w:r>
        <w:t>当前没有甲方预先确认的性能、资源、可用性或安全验收门槛，报告不创造达标线。就科研审阅而言，现有数据可以支持明确范围的论文</w:t>
      </w:r>
      <w:r>
        <w:t>/</w:t>
      </w:r>
      <w:r>
        <w:t>报告结果，但需保留失败、分母、入口和未确认边界。对工程验收，建议将已验证受管</w:t>
      </w:r>
      <w:r>
        <w:t>profile</w:t>
      </w:r>
      <w:r>
        <w:t>及操作约束写入交付范围，未验证的能力不列为已验收特性。</w:t>
      </w:r>
    </w:p>
    <w:p w14:paraId="755B4FE3" w14:textId="77777777" w:rsidR="006F3C5F" w:rsidRDefault="00103F07">
      <w:pPr>
        <w:pStyle w:val="21"/>
      </w:pPr>
      <w:bookmarkStart w:id="50" w:name="_Toc242696429"/>
      <w:r>
        <w:t xml:space="preserve">8.3 </w:t>
      </w:r>
      <w:r>
        <w:t>技术评审与验收建议</w:t>
      </w:r>
      <w:bookmarkEnd w:id="50"/>
    </w:p>
    <w:p w14:paraId="4B14B3FF" w14:textId="77777777" w:rsidR="006F3C5F" w:rsidRDefault="00103F07">
      <w:pPr>
        <w:ind w:firstLine="425"/>
      </w:pPr>
      <w:r>
        <w:t>建议将本报告作为受控物理平台的阶段技术验证成果提交甲方与导师，按已测试功能、真实</w:t>
      </w:r>
      <w:r>
        <w:t xml:space="preserve"> DNS </w:t>
      </w:r>
      <w:r>
        <w:t>身份拒绝、隔离政策检查、响应及授权非复用、故障恢复和服务性能开展分项评审。性能判断同时依据全部提供请求的有效回答比例与成功时延。</w:t>
      </w:r>
      <w:r>
        <w:t>PARTIAL</w:t>
      </w:r>
      <w:r>
        <w:t>、</w:t>
      </w:r>
      <w:r>
        <w:t>BLOCKED</w:t>
      </w:r>
      <w:r>
        <w:t>和</w:t>
      </w:r>
      <w:r>
        <w:t>NOT TESTED</w:t>
      </w:r>
      <w:r>
        <w:t>条目保持原状态，不纳入通过结论。</w:t>
      </w:r>
    </w:p>
    <w:p w14:paraId="744A1347" w14:textId="77777777" w:rsidR="006F3C5F" w:rsidRDefault="00103F07">
      <w:pPr>
        <w:ind w:firstLine="425"/>
      </w:pPr>
      <w:r>
        <w:t>对</w:t>
      </w:r>
      <w:r>
        <w:t>near 0/120</w:t>
      </w:r>
      <w:r>
        <w:t>、四个组件接受及</w:t>
      </w:r>
      <w:r>
        <w:t>49INC</w:t>
      </w:r>
      <w:r>
        <w:t>，应在评审纪要保留原判定和证据范围。其存在不使其他已完成结果全部失效，也不能被其他成功组抹去。尤其要避免为了更高成功率删除正式失败，或把超时改成明确拒绝。成功回答条件化的时延只能说明成功子集，必须同时审阅可靠性。</w:t>
      </w:r>
    </w:p>
    <w:p w14:paraId="58D27C3C" w14:textId="77777777" w:rsidR="006F3C5F" w:rsidRDefault="00103F07">
      <w:pPr>
        <w:pStyle w:val="21"/>
      </w:pPr>
      <w:bookmarkStart w:id="51" w:name="_Toc242696430"/>
      <w:r>
        <w:t xml:space="preserve">8.4 </w:t>
      </w:r>
      <w:r>
        <w:t>遗留资料与后续建议</w:t>
      </w:r>
      <w:bookmarkEnd w:id="51"/>
    </w:p>
    <w:p w14:paraId="1DF4E3F0" w14:textId="77777777" w:rsidR="006F3C5F" w:rsidRDefault="00103F07">
      <w:pPr>
        <w:ind w:firstLine="425"/>
      </w:pPr>
      <w:r>
        <w:t>待确认的交付信息包括甲方</w:t>
      </w:r>
      <w:r>
        <w:t>/</w:t>
      </w:r>
      <w:r>
        <w:t>承担单位</w:t>
      </w:r>
      <w:r>
        <w:t>/</w:t>
      </w:r>
      <w:r>
        <w:t>编写审核人员、报告版本号、硬件型号与</w:t>
      </w:r>
      <w:r>
        <w:t>RAM</w:t>
      </w:r>
      <w:r>
        <w:t>、各部署的官方软件版本、完整历史</w:t>
      </w:r>
      <w:r>
        <w:t>source-build-executable</w:t>
      </w:r>
      <w:r>
        <w:t>映射、现场在线状态</w:t>
      </w:r>
      <w:r>
        <w:lastRenderedPageBreak/>
        <w:t>及合同验收阈值。这些不是本报告可推测填入的数据。与科学范围有关的真实执行归属、</w:t>
      </w:r>
      <w:r>
        <w:t>challenge</w:t>
      </w:r>
      <w:r>
        <w:t>全版本生成过程、普通摘要历史映射和未执行矩阵集中见第</w:t>
      </w:r>
      <w:r>
        <w:t>7.4</w:t>
      </w:r>
      <w:r>
        <w:t>节及证据索引。</w:t>
      </w:r>
    </w:p>
    <w:p w14:paraId="56D9355E" w14:textId="77777777" w:rsidR="006F3C5F" w:rsidRDefault="00103F07">
      <w:pPr>
        <w:ind w:firstLine="425"/>
      </w:pPr>
      <w:r>
        <w:t>后续改进建议按影响程度区分：先补工程交付清单及现场验收资料；对未确定根因保留故障证据与状态；如未来扩大生产使用，应另行明确工作负载、目标容量、供电</w:t>
      </w:r>
      <w:r>
        <w:t>/</w:t>
      </w:r>
      <w:r>
        <w:t>版本控制和真实来源信任边界，再决定需要哪些验证。以上是验收建议，不在本轮启动开发、补实验、维护任务或自动化。</w:t>
      </w:r>
    </w:p>
    <w:p w14:paraId="65E1466A" w14:textId="77777777" w:rsidR="006F3C5F" w:rsidRDefault="00103F07">
      <w:pPr>
        <w:ind w:firstLine="425"/>
      </w:pPr>
      <w:r>
        <w:t>本报告完成后冻结本轮文档与派生表图，不改原实验结果。正式结论为：已完成数据在列明</w:t>
      </w:r>
      <w:r>
        <w:t>profile</w:t>
      </w:r>
      <w:r>
        <w:t>、接口和假设下支持阶段技术成果；完整真实执行认证和生产级保证尚未建立；甲方正式验收状态待确认。</w:t>
      </w:r>
    </w:p>
    <w:p w14:paraId="0E574699" w14:textId="77777777" w:rsidR="006F3C5F" w:rsidRDefault="00103F07">
      <w:r>
        <w:br w:type="page"/>
      </w:r>
    </w:p>
    <w:p w14:paraId="453C193F" w14:textId="77777777" w:rsidR="006F3C5F" w:rsidRDefault="00103F07">
      <w:pPr>
        <w:pStyle w:val="1"/>
      </w:pPr>
      <w:bookmarkStart w:id="52" w:name="_Toc242696431"/>
      <w:r>
        <w:lastRenderedPageBreak/>
        <w:t>附录</w:t>
      </w:r>
      <w:r>
        <w:t xml:space="preserve">A </w:t>
      </w:r>
      <w:r>
        <w:t>证据编号与复核导航</w:t>
      </w:r>
      <w:bookmarkEnd w:id="52"/>
    </w:p>
    <w:p w14:paraId="2DA17289" w14:textId="77777777" w:rsidR="006F3C5F" w:rsidRDefault="00103F07">
      <w:pPr>
        <w:pStyle w:val="af7"/>
        <w:keepNext/>
        <w:jc w:val="center"/>
      </w:pPr>
      <w:r>
        <w:t>表</w:t>
      </w:r>
      <w:r>
        <w:t xml:space="preserve">A-1 </w:t>
      </w:r>
      <w:r>
        <w:t>证据导航</w:t>
      </w:r>
    </w:p>
    <w:tbl>
      <w:tblPr>
        <w:tblW w:w="0" w:type="auto"/>
        <w:jc w:val="center"/>
        <w:tblLayout w:type="fixed"/>
        <w:tblLook w:val="04A0" w:firstRow="1" w:lastRow="0" w:firstColumn="1" w:lastColumn="0" w:noHBand="0" w:noVBand="1"/>
      </w:tblPr>
      <w:tblGrid>
        <w:gridCol w:w="2268"/>
        <w:gridCol w:w="3402"/>
        <w:gridCol w:w="3402"/>
      </w:tblGrid>
      <w:tr w:rsidR="006F3C5F" w14:paraId="128A753F"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25B3B3C9" w14:textId="77777777" w:rsidR="006F3C5F" w:rsidRDefault="00103F07">
            <w:pPr>
              <w:keepNext/>
              <w:spacing w:before="40" w:after="40" w:line="276" w:lineRule="auto"/>
            </w:pPr>
            <w:r>
              <w:rPr>
                <w:b/>
                <w:sz w:val="21"/>
              </w:rPr>
              <w:t>编号</w:t>
            </w:r>
          </w:p>
        </w:tc>
        <w:tc>
          <w:tcPr>
            <w:tcW w:w="3402"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7A04DA77" w14:textId="77777777" w:rsidR="006F3C5F" w:rsidRDefault="00103F07">
            <w:pPr>
              <w:keepNext/>
              <w:spacing w:before="40" w:after="40" w:line="276" w:lineRule="auto"/>
              <w:jc w:val="center"/>
            </w:pPr>
            <w:r>
              <w:rPr>
                <w:b/>
                <w:sz w:val="21"/>
              </w:rPr>
              <w:t>内容</w:t>
            </w:r>
          </w:p>
        </w:tc>
        <w:tc>
          <w:tcPr>
            <w:tcW w:w="3402"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273E0D21" w14:textId="77777777" w:rsidR="006F3C5F" w:rsidRDefault="00103F07">
            <w:pPr>
              <w:keepNext/>
              <w:spacing w:before="40" w:after="40" w:line="276" w:lineRule="auto"/>
              <w:jc w:val="center"/>
            </w:pPr>
            <w:r>
              <w:rPr>
                <w:b/>
                <w:sz w:val="21"/>
              </w:rPr>
              <w:t>定位</w:t>
            </w:r>
          </w:p>
        </w:tc>
      </w:tr>
      <w:tr w:rsidR="006F3C5F" w14:paraId="00AD0F07"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4C0A596" w14:textId="77777777" w:rsidR="006F3C5F" w:rsidRDefault="00103F07">
            <w:pPr>
              <w:keepNext/>
              <w:spacing w:before="40" w:after="40" w:line="276" w:lineRule="auto"/>
            </w:pPr>
            <w:r>
              <w:rPr>
                <w:sz w:val="21"/>
              </w:rPr>
              <w:t>E-RQ1-01–11</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D9D5212" w14:textId="77777777" w:rsidR="006F3C5F" w:rsidRDefault="00103F07">
            <w:pPr>
              <w:keepNext/>
              <w:spacing w:before="40" w:after="40" w:line="276" w:lineRule="auto"/>
              <w:jc w:val="center"/>
            </w:pPr>
            <w:r>
              <w:rPr>
                <w:sz w:val="21"/>
              </w:rPr>
              <w:t>功能条件</w:t>
            </w:r>
            <w:r>
              <w:rPr>
                <w:sz w:val="21"/>
              </w:rPr>
              <w:t>/</w:t>
            </w:r>
            <w:r>
              <w:rPr>
                <w:sz w:val="21"/>
              </w:rPr>
              <w:t>最终报告</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7624991" w14:textId="77777777" w:rsidR="006F3C5F" w:rsidRDefault="00103F07">
            <w:pPr>
              <w:keepNext/>
              <w:spacing w:before="40" w:after="40" w:line="276" w:lineRule="auto"/>
            </w:pPr>
            <w:r>
              <w:rPr>
                <w:sz w:val="21"/>
              </w:rPr>
              <w:t>各</w:t>
            </w:r>
            <w:r>
              <w:rPr>
                <w:sz w:val="21"/>
              </w:rPr>
              <w:t>summary/verification</w:t>
            </w:r>
          </w:p>
        </w:tc>
      </w:tr>
      <w:tr w:rsidR="006F3C5F" w14:paraId="072DB3FE"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0A2640BC" w14:textId="77777777" w:rsidR="006F3C5F" w:rsidRDefault="00103F07">
            <w:pPr>
              <w:keepNext/>
              <w:spacing w:before="40" w:after="40" w:line="276" w:lineRule="auto"/>
            </w:pPr>
            <w:r>
              <w:rPr>
                <w:sz w:val="21"/>
              </w:rPr>
              <w:t>E-RQ2-01–17/PUB</w:t>
            </w:r>
          </w:p>
        </w:tc>
        <w:tc>
          <w:tcPr>
            <w:tcW w:w="3402"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788E20D2" w14:textId="77777777" w:rsidR="006F3C5F" w:rsidRDefault="00103F07">
            <w:pPr>
              <w:keepNext/>
              <w:spacing w:before="40" w:after="40" w:line="276" w:lineRule="auto"/>
              <w:jc w:val="center"/>
            </w:pPr>
            <w:r>
              <w:rPr>
                <w:sz w:val="21"/>
              </w:rPr>
              <w:t>身份负向</w:t>
            </w:r>
            <w:r>
              <w:rPr>
                <w:sz w:val="21"/>
              </w:rPr>
              <w:t>/</w:t>
            </w:r>
            <w:r>
              <w:rPr>
                <w:sz w:val="21"/>
              </w:rPr>
              <w:t>发布</w:t>
            </w:r>
          </w:p>
        </w:tc>
        <w:tc>
          <w:tcPr>
            <w:tcW w:w="3402"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7F8E0A4A" w14:textId="77777777" w:rsidR="006F3C5F" w:rsidRDefault="00103F07">
            <w:pPr>
              <w:keepNext/>
              <w:spacing w:before="40" w:after="40" w:line="276" w:lineRule="auto"/>
            </w:pPr>
            <w:r>
              <w:rPr>
                <w:sz w:val="21"/>
              </w:rPr>
              <w:t>各</w:t>
            </w:r>
            <w:r>
              <w:rPr>
                <w:sz w:val="21"/>
              </w:rPr>
              <w:t>finalizer verification</w:t>
            </w:r>
          </w:p>
        </w:tc>
      </w:tr>
      <w:tr w:rsidR="006F3C5F" w14:paraId="60791E96"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F5EDB88" w14:textId="77777777" w:rsidR="006F3C5F" w:rsidRDefault="00103F07">
            <w:pPr>
              <w:keepNext/>
              <w:spacing w:before="40" w:after="40" w:line="276" w:lineRule="auto"/>
            </w:pPr>
            <w:r>
              <w:rPr>
                <w:sz w:val="21"/>
              </w:rPr>
              <w:t>E-RQ3-L01–04</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518DC73" w14:textId="77777777" w:rsidR="006F3C5F" w:rsidRDefault="00103F07">
            <w:pPr>
              <w:keepNext/>
              <w:spacing w:before="40" w:after="40" w:line="276" w:lineRule="auto"/>
              <w:jc w:val="center"/>
            </w:pPr>
            <w:r>
              <w:rPr>
                <w:sz w:val="21"/>
              </w:rPr>
              <w:t>本地</w:t>
            </w:r>
            <w:r>
              <w:rPr>
                <w:sz w:val="21"/>
              </w:rPr>
              <w:t>suite</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5CE2548" w14:textId="77777777" w:rsidR="006F3C5F" w:rsidRDefault="00103F07">
            <w:pPr>
              <w:keepNext/>
              <w:spacing w:before="40" w:after="40" w:line="276" w:lineRule="auto"/>
            </w:pPr>
            <w:r>
              <w:rPr>
                <w:sz w:val="21"/>
              </w:rPr>
              <w:t>v20/v21/v24/v25c summary</w:t>
            </w:r>
          </w:p>
        </w:tc>
      </w:tr>
      <w:tr w:rsidR="006F3C5F" w14:paraId="726CBB1C"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21973BC2" w14:textId="77777777" w:rsidR="006F3C5F" w:rsidRDefault="00103F07">
            <w:pPr>
              <w:keepNext/>
              <w:spacing w:before="40" w:after="40" w:line="276" w:lineRule="auto"/>
            </w:pPr>
            <w:r>
              <w:rPr>
                <w:sz w:val="21"/>
              </w:rPr>
              <w:t>E-RQ3-C/F</w:t>
            </w:r>
          </w:p>
        </w:tc>
        <w:tc>
          <w:tcPr>
            <w:tcW w:w="3402"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41DC3E18" w14:textId="77777777" w:rsidR="006F3C5F" w:rsidRDefault="00103F07">
            <w:pPr>
              <w:keepNext/>
              <w:spacing w:before="40" w:after="40" w:line="276" w:lineRule="auto"/>
              <w:jc w:val="center"/>
            </w:pPr>
            <w:r>
              <w:rPr>
                <w:sz w:val="21"/>
              </w:rPr>
              <w:t>组件规模</w:t>
            </w:r>
            <w:r>
              <w:rPr>
                <w:sz w:val="21"/>
              </w:rPr>
              <w:t>/</w:t>
            </w:r>
            <w:r>
              <w:rPr>
                <w:sz w:val="21"/>
              </w:rPr>
              <w:t>四接受</w:t>
            </w:r>
          </w:p>
        </w:tc>
        <w:tc>
          <w:tcPr>
            <w:tcW w:w="3402"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3946F689" w14:textId="77777777" w:rsidR="006F3C5F" w:rsidRDefault="00103F07">
            <w:pPr>
              <w:keepNext/>
              <w:spacing w:before="40" w:after="40" w:line="276" w:lineRule="auto"/>
            </w:pPr>
            <w:r>
              <w:rPr>
                <w:sz w:val="21"/>
              </w:rPr>
              <w:t>active-work</w:t>
            </w:r>
            <w:r>
              <w:rPr>
                <w:sz w:val="21"/>
              </w:rPr>
              <w:t>；</w:t>
            </w:r>
            <w:r>
              <w:rPr>
                <w:sz w:val="21"/>
              </w:rPr>
              <w:t>V4-FOUR-ACCEPTED-CASES</w:t>
            </w:r>
          </w:p>
        </w:tc>
      </w:tr>
      <w:tr w:rsidR="006F3C5F" w14:paraId="7C8EDAB2"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0531D1A" w14:textId="77777777" w:rsidR="006F3C5F" w:rsidRDefault="00103F07">
            <w:pPr>
              <w:keepNext/>
              <w:spacing w:before="40" w:after="40" w:line="276" w:lineRule="auto"/>
            </w:pPr>
            <w:r>
              <w:rPr>
                <w:sz w:val="21"/>
              </w:rPr>
              <w:t>E-RQ4-01–07</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F905912" w14:textId="77777777" w:rsidR="006F3C5F" w:rsidRDefault="00103F07">
            <w:pPr>
              <w:keepNext/>
              <w:spacing w:before="40" w:after="40" w:line="276" w:lineRule="auto"/>
              <w:jc w:val="center"/>
            </w:pPr>
            <w:r>
              <w:rPr>
                <w:sz w:val="21"/>
              </w:rPr>
              <w:t>活动</w:t>
            </w:r>
            <w:r>
              <w:rPr>
                <w:sz w:val="21"/>
              </w:rPr>
              <w:t>/</w:t>
            </w:r>
            <w:r>
              <w:rPr>
                <w:sz w:val="21"/>
              </w:rPr>
              <w:t>恢复</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FB5CD38" w14:textId="77777777" w:rsidR="006F3C5F" w:rsidRDefault="00103F07">
            <w:pPr>
              <w:keepNext/>
              <w:spacing w:before="40" w:after="40" w:line="276" w:lineRule="auto"/>
            </w:pPr>
            <w:r>
              <w:rPr>
                <w:sz w:val="21"/>
              </w:rPr>
              <w:t>v2b/v2f/v2g/v2h/v2m summary</w:t>
            </w:r>
          </w:p>
        </w:tc>
      </w:tr>
      <w:tr w:rsidR="006F3C5F" w14:paraId="594D4411"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0F68DA86" w14:textId="77777777" w:rsidR="006F3C5F" w:rsidRDefault="00103F07">
            <w:pPr>
              <w:keepNext/>
              <w:spacing w:before="40" w:after="40" w:line="276" w:lineRule="auto"/>
            </w:pPr>
            <w:r>
              <w:rPr>
                <w:sz w:val="21"/>
              </w:rPr>
              <w:t>E-RQ5-B01–13</w:t>
            </w:r>
          </w:p>
        </w:tc>
        <w:tc>
          <w:tcPr>
            <w:tcW w:w="3402"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449403E5" w14:textId="77777777" w:rsidR="006F3C5F" w:rsidRDefault="00103F07">
            <w:pPr>
              <w:keepNext/>
              <w:spacing w:before="40" w:after="40" w:line="276" w:lineRule="auto"/>
              <w:jc w:val="center"/>
            </w:pPr>
            <w:r>
              <w:rPr>
                <w:sz w:val="21"/>
              </w:rPr>
              <w:t>唯一正式</w:t>
            </w:r>
            <w:r>
              <w:rPr>
                <w:sz w:val="21"/>
              </w:rPr>
              <w:t>130</w:t>
            </w:r>
            <w:r>
              <w:rPr>
                <w:sz w:val="21"/>
              </w:rPr>
              <w:t>对归档</w:t>
            </w:r>
          </w:p>
        </w:tc>
        <w:tc>
          <w:tcPr>
            <w:tcW w:w="3402"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7D665163" w14:textId="77777777" w:rsidR="006F3C5F" w:rsidRDefault="00103F07">
            <w:pPr>
              <w:keepNext/>
              <w:spacing w:before="40" w:after="40" w:line="276" w:lineRule="auto"/>
            </w:pPr>
            <w:r>
              <w:rPr>
                <w:sz w:val="21"/>
              </w:rPr>
              <w:t>各</w:t>
            </w:r>
            <w:r>
              <w:rPr>
                <w:sz w:val="21"/>
              </w:rPr>
              <w:t>canonical batch.zip</w:t>
            </w:r>
          </w:p>
        </w:tc>
      </w:tr>
      <w:tr w:rsidR="006F3C5F" w14:paraId="7424DA6E"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43918D2" w14:textId="77777777" w:rsidR="006F3C5F" w:rsidRDefault="00103F07">
            <w:pPr>
              <w:spacing w:before="40" w:after="40" w:line="276" w:lineRule="auto"/>
            </w:pPr>
            <w:r>
              <w:rPr>
                <w:sz w:val="21"/>
              </w:rPr>
              <w:t>E-ENV/MAP/HISTORY</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D79DF32" w14:textId="77777777" w:rsidR="006F3C5F" w:rsidRDefault="00103F07">
            <w:pPr>
              <w:spacing w:before="40" w:after="40" w:line="276" w:lineRule="auto"/>
              <w:jc w:val="center"/>
            </w:pPr>
            <w:r>
              <w:rPr>
                <w:sz w:val="21"/>
              </w:rPr>
              <w:t>环境</w:t>
            </w:r>
            <w:r>
              <w:rPr>
                <w:sz w:val="21"/>
              </w:rPr>
              <w:t>/</w:t>
            </w:r>
            <w:r>
              <w:rPr>
                <w:sz w:val="21"/>
              </w:rPr>
              <w:t>接口</w:t>
            </w:r>
            <w:r>
              <w:rPr>
                <w:sz w:val="21"/>
              </w:rPr>
              <w:t>/</w:t>
            </w:r>
            <w:r>
              <w:rPr>
                <w:sz w:val="21"/>
              </w:rPr>
              <w:t>源映射</w:t>
            </w:r>
            <w:r>
              <w:rPr>
                <w:sz w:val="21"/>
              </w:rPr>
              <w:t>/</w:t>
            </w:r>
            <w:r>
              <w:rPr>
                <w:sz w:val="21"/>
              </w:rPr>
              <w:t>历史</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7744FC3" w14:textId="77777777" w:rsidR="006F3C5F" w:rsidRDefault="00103F07">
            <w:pPr>
              <w:spacing w:before="40" w:after="40" w:line="276" w:lineRule="auto"/>
              <w:jc w:val="center"/>
            </w:pPr>
            <w:r>
              <w:rPr>
                <w:sz w:val="21"/>
              </w:rPr>
              <w:t>独立证据索引完整路径</w:t>
            </w:r>
          </w:p>
        </w:tc>
      </w:tr>
    </w:tbl>
    <w:p w14:paraId="44DCB20F" w14:textId="77777777" w:rsidR="006F3C5F" w:rsidRDefault="006F3C5F">
      <w:pPr>
        <w:spacing w:after="40"/>
      </w:pPr>
    </w:p>
    <w:p w14:paraId="61A7CC47" w14:textId="77777777" w:rsidR="006F3C5F" w:rsidRDefault="00103F07">
      <w:pPr>
        <w:spacing w:after="160" w:line="264" w:lineRule="auto"/>
      </w:pPr>
      <w:r>
        <w:rPr>
          <w:sz w:val="18"/>
        </w:rPr>
        <w:t>来源：《实验数据与证据索引》及</w:t>
      </w:r>
      <w:r>
        <w:rPr>
          <w:sz w:val="18"/>
        </w:rPr>
        <w:t>SHA</w:t>
      </w:r>
      <w:r>
        <w:rPr>
          <w:sz w:val="18"/>
        </w:rPr>
        <w:t>清单</w:t>
      </w:r>
    </w:p>
    <w:p w14:paraId="7D54B008" w14:textId="77777777" w:rsidR="006F3C5F" w:rsidRDefault="00103F07">
      <w:pPr>
        <w:ind w:firstLine="425"/>
      </w:pPr>
      <w:r>
        <w:t>完整路径、</w:t>
      </w:r>
      <w:r>
        <w:t>Run ID</w:t>
      </w:r>
      <w:r>
        <w:t>、日期字段及</w:t>
      </w:r>
      <w:r>
        <w:t>SHA-256</w:t>
      </w:r>
      <w:r>
        <w:t>见《实验数据与证据索引》和随报告保留的机器可读复核结果。正式输出目录内的</w:t>
      </w:r>
      <w:r>
        <w:t>“</w:t>
      </w:r>
      <w:r>
        <w:t>工作文件</w:t>
      </w:r>
      <w:r>
        <w:t>”</w:t>
      </w:r>
      <w:r>
        <w:t>仅包含本轮只读审计</w:t>
      </w:r>
      <w:r>
        <w:t>/</w:t>
      </w:r>
      <w:r>
        <w:t>报告构建及</w:t>
      </w:r>
      <w:r>
        <w:t>QA</w:t>
      </w:r>
      <w:r>
        <w:t>中间文件，不修改原实验工程。</w:t>
      </w:r>
    </w:p>
    <w:p w14:paraId="34F226DB" w14:textId="77777777" w:rsidR="006F3C5F" w:rsidRDefault="00103F07">
      <w:r>
        <w:br w:type="page"/>
      </w:r>
    </w:p>
    <w:p w14:paraId="48C97474" w14:textId="77777777" w:rsidR="006F3C5F" w:rsidRDefault="00103F07">
      <w:pPr>
        <w:pStyle w:val="1"/>
      </w:pPr>
      <w:bookmarkStart w:id="53" w:name="_Toc242696432"/>
      <w:r>
        <w:lastRenderedPageBreak/>
        <w:t>附录</w:t>
      </w:r>
      <w:r>
        <w:t xml:space="preserve">B </w:t>
      </w:r>
      <w:r>
        <w:t>术语与结果解释</w:t>
      </w:r>
      <w:bookmarkEnd w:id="53"/>
    </w:p>
    <w:p w14:paraId="73855842" w14:textId="77777777" w:rsidR="006F3C5F" w:rsidRDefault="00103F07">
      <w:pPr>
        <w:pStyle w:val="af7"/>
        <w:keepNext/>
        <w:jc w:val="center"/>
      </w:pPr>
      <w:r>
        <w:t>表</w:t>
      </w:r>
      <w:r>
        <w:t xml:space="preserve">B-1 </w:t>
      </w:r>
      <w:r>
        <w:t>主要术语</w:t>
      </w:r>
    </w:p>
    <w:tbl>
      <w:tblPr>
        <w:tblW w:w="0" w:type="auto"/>
        <w:jc w:val="center"/>
        <w:tblLayout w:type="fixed"/>
        <w:tblLook w:val="04A0" w:firstRow="1" w:lastRow="0" w:firstColumn="1" w:lastColumn="0" w:noHBand="0" w:noVBand="1"/>
      </w:tblPr>
      <w:tblGrid>
        <w:gridCol w:w="2268"/>
        <w:gridCol w:w="6803"/>
      </w:tblGrid>
      <w:tr w:rsidR="006F3C5F" w14:paraId="56F3CE7D"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5D97DF2D" w14:textId="77777777" w:rsidR="006F3C5F" w:rsidRDefault="00103F07">
            <w:pPr>
              <w:keepNext/>
              <w:spacing w:before="40" w:after="40" w:line="276" w:lineRule="auto"/>
            </w:pPr>
            <w:r>
              <w:rPr>
                <w:b/>
                <w:sz w:val="21"/>
              </w:rPr>
              <w:t>术语</w:t>
            </w:r>
          </w:p>
        </w:tc>
        <w:tc>
          <w:tcPr>
            <w:tcW w:w="6803" w:type="dxa"/>
            <w:tcBorders>
              <w:top w:val="single" w:sz="4" w:space="0" w:color="D9D9D9"/>
              <w:left w:val="single" w:sz="4" w:space="0" w:color="D9D9D9"/>
              <w:bottom w:val="single" w:sz="4" w:space="0" w:color="D9D9D9"/>
              <w:right w:val="single" w:sz="4" w:space="0" w:color="D9D9D9"/>
            </w:tcBorders>
            <w:shd w:val="clear" w:color="auto" w:fill="DCE6EF"/>
            <w:tcMar>
              <w:top w:w="70" w:type="dxa"/>
              <w:left w:w="85" w:type="dxa"/>
              <w:bottom w:w="70" w:type="dxa"/>
              <w:right w:w="85" w:type="dxa"/>
            </w:tcMar>
            <w:vAlign w:val="center"/>
          </w:tcPr>
          <w:p w14:paraId="26599D49" w14:textId="77777777" w:rsidR="006F3C5F" w:rsidRDefault="00103F07">
            <w:pPr>
              <w:keepNext/>
              <w:spacing w:before="40" w:after="40" w:line="276" w:lineRule="auto"/>
              <w:jc w:val="center"/>
            </w:pPr>
            <w:r>
              <w:rPr>
                <w:b/>
                <w:sz w:val="21"/>
              </w:rPr>
              <w:t>含义</w:t>
            </w:r>
          </w:p>
        </w:tc>
      </w:tr>
      <w:tr w:rsidR="006F3C5F" w14:paraId="3483DF38"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2456A80" w14:textId="77777777" w:rsidR="006F3C5F" w:rsidRDefault="00103F07">
            <w:pPr>
              <w:keepNext/>
              <w:spacing w:before="40" w:after="40" w:line="276" w:lineRule="auto"/>
            </w:pPr>
            <w:r>
              <w:rPr>
                <w:sz w:val="21"/>
              </w:rPr>
              <w:t>Root / Attempt</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C138938" w14:textId="77777777" w:rsidR="006F3C5F" w:rsidRDefault="00103F07">
            <w:pPr>
              <w:keepNext/>
              <w:spacing w:before="40" w:after="40" w:line="276" w:lineRule="auto"/>
              <w:jc w:val="center"/>
            </w:pPr>
            <w:r>
              <w:rPr>
                <w:sz w:val="21"/>
              </w:rPr>
              <w:t>入口授权对象／相关尝试</w:t>
            </w:r>
          </w:p>
        </w:tc>
      </w:tr>
      <w:tr w:rsidR="006F3C5F" w14:paraId="23E4A231"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421731D3" w14:textId="77777777" w:rsidR="006F3C5F" w:rsidRDefault="00103F07">
            <w:pPr>
              <w:keepNext/>
              <w:spacing w:before="40" w:after="40" w:line="276" w:lineRule="auto"/>
            </w:pPr>
            <w:r>
              <w:rPr>
                <w:sz w:val="21"/>
              </w:rPr>
              <w:t>Context / Hop</w:t>
            </w:r>
          </w:p>
        </w:tc>
        <w:tc>
          <w:tcPr>
            <w:tcW w:w="6803"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0EDF3443" w14:textId="77777777" w:rsidR="006F3C5F" w:rsidRDefault="00103F07">
            <w:pPr>
              <w:keepNext/>
              <w:spacing w:before="40" w:after="40" w:line="276" w:lineRule="auto"/>
              <w:jc w:val="center"/>
            </w:pPr>
            <w:r>
              <w:rPr>
                <w:sz w:val="21"/>
              </w:rPr>
              <w:t>局部登记／选中操作标识</w:t>
            </w:r>
          </w:p>
        </w:tc>
      </w:tr>
      <w:tr w:rsidR="006F3C5F" w14:paraId="63D03DB2"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52EFFF4" w14:textId="77777777" w:rsidR="006F3C5F" w:rsidRDefault="00103F07">
            <w:pPr>
              <w:keepNext/>
              <w:spacing w:before="40" w:after="40" w:line="276" w:lineRule="auto"/>
            </w:pPr>
            <w:r>
              <w:rPr>
                <w:sz w:val="21"/>
              </w:rPr>
              <w:t>accepted / pinned view</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71DF86D" w14:textId="77777777" w:rsidR="006F3C5F" w:rsidRDefault="00103F07">
            <w:pPr>
              <w:keepNext/>
              <w:spacing w:before="40" w:after="40" w:line="276" w:lineRule="auto"/>
              <w:jc w:val="center"/>
            </w:pPr>
            <w:r>
              <w:rPr>
                <w:sz w:val="21"/>
              </w:rPr>
              <w:t>已接纳本地身份状态／查询固定镜像</w:t>
            </w:r>
          </w:p>
        </w:tc>
      </w:tr>
      <w:tr w:rsidR="006F3C5F" w14:paraId="759D666D"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46DBB62C" w14:textId="77777777" w:rsidR="006F3C5F" w:rsidRDefault="00103F07">
            <w:pPr>
              <w:keepNext/>
              <w:spacing w:before="40" w:after="40" w:line="276" w:lineRule="auto"/>
            </w:pPr>
            <w:r>
              <w:rPr>
                <w:sz w:val="21"/>
              </w:rPr>
              <w:t>Graph / Proof</w:t>
            </w:r>
          </w:p>
        </w:tc>
        <w:tc>
          <w:tcPr>
            <w:tcW w:w="6803"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75E88E06" w14:textId="77777777" w:rsidR="006F3C5F" w:rsidRDefault="00103F07">
            <w:pPr>
              <w:keepNext/>
              <w:spacing w:before="40" w:after="40" w:line="276" w:lineRule="auto"/>
              <w:jc w:val="center"/>
            </w:pPr>
            <w:r>
              <w:rPr>
                <w:sz w:val="21"/>
              </w:rPr>
              <w:t>候选参与与引用证据／消费相关对象</w:t>
            </w:r>
          </w:p>
        </w:tc>
      </w:tr>
      <w:tr w:rsidR="006F3C5F" w14:paraId="5E6B21C1"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26F5351" w14:textId="77777777" w:rsidR="006F3C5F" w:rsidRDefault="00103F07">
            <w:pPr>
              <w:keepNext/>
              <w:spacing w:before="40" w:after="40" w:line="276" w:lineRule="auto"/>
            </w:pPr>
            <w:r>
              <w:rPr>
                <w:sz w:val="21"/>
              </w:rPr>
              <w:t>SR / EC / INC</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3DC1DAB" w14:textId="77777777" w:rsidR="006F3C5F" w:rsidRDefault="00103F07">
            <w:pPr>
              <w:keepNext/>
              <w:spacing w:before="40" w:after="40" w:line="276" w:lineRule="auto"/>
              <w:jc w:val="center"/>
            </w:pPr>
            <w:r>
              <w:rPr>
                <w:sz w:val="21"/>
              </w:rPr>
              <w:t>明确拒绝／预期继续／不确定活动</w:t>
            </w:r>
          </w:p>
        </w:tc>
      </w:tr>
      <w:tr w:rsidR="006F3C5F" w14:paraId="69681185"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4EFAD409" w14:textId="77777777" w:rsidR="006F3C5F" w:rsidRDefault="00103F07">
            <w:pPr>
              <w:keepNext/>
              <w:spacing w:before="40" w:after="40" w:line="276" w:lineRule="auto"/>
            </w:pPr>
            <w:r>
              <w:rPr>
                <w:sz w:val="21"/>
              </w:rPr>
              <w:t>pair / block</w:t>
            </w:r>
          </w:p>
        </w:tc>
        <w:tc>
          <w:tcPr>
            <w:tcW w:w="6803"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07A53ED4" w14:textId="77777777" w:rsidR="006F3C5F" w:rsidRDefault="00103F07">
            <w:pPr>
              <w:keepNext/>
              <w:spacing w:before="40" w:after="40" w:line="276" w:lineRule="auto"/>
              <w:jc w:val="center"/>
            </w:pPr>
            <w:r>
              <w:rPr>
                <w:sz w:val="21"/>
              </w:rPr>
              <w:t>匹配两模式重复／一个模式工作负载块</w:t>
            </w:r>
          </w:p>
        </w:tc>
      </w:tr>
      <w:tr w:rsidR="006F3C5F" w14:paraId="13993791"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8751898" w14:textId="77777777" w:rsidR="006F3C5F" w:rsidRDefault="00103F07">
            <w:pPr>
              <w:keepNext/>
              <w:spacing w:before="40" w:after="40" w:line="276" w:lineRule="auto"/>
            </w:pPr>
            <w:r>
              <w:rPr>
                <w:sz w:val="21"/>
              </w:rPr>
              <w:t>valid answer</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F3D7409" w14:textId="77777777" w:rsidR="006F3C5F" w:rsidRDefault="00103F07">
            <w:pPr>
              <w:keepNext/>
              <w:spacing w:before="40" w:after="40" w:line="276" w:lineRule="auto"/>
              <w:jc w:val="center"/>
            </w:pPr>
            <w:r>
              <w:rPr>
                <w:sz w:val="21"/>
              </w:rPr>
              <w:t>满足原工作负载判据的成功交换</w:t>
            </w:r>
          </w:p>
        </w:tc>
      </w:tr>
      <w:tr w:rsidR="006F3C5F" w14:paraId="33CDE9C9"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77F57549" w14:textId="77777777" w:rsidR="006F3C5F" w:rsidRDefault="00103F07">
            <w:pPr>
              <w:spacing w:before="40" w:after="40" w:line="276" w:lineRule="auto"/>
            </w:pPr>
            <w:r>
              <w:rPr>
                <w:sz w:val="21"/>
              </w:rPr>
              <w:t>fixture / group</w:t>
            </w:r>
          </w:p>
        </w:tc>
        <w:tc>
          <w:tcPr>
            <w:tcW w:w="6803" w:type="dxa"/>
            <w:tcBorders>
              <w:top w:val="single" w:sz="4" w:space="0" w:color="D9D9D9"/>
              <w:left w:val="single" w:sz="4" w:space="0" w:color="D9D9D9"/>
              <w:bottom w:val="single" w:sz="4" w:space="0" w:color="D9D9D9"/>
              <w:right w:val="single" w:sz="4" w:space="0" w:color="D9D9D9"/>
            </w:tcBorders>
            <w:shd w:val="clear" w:color="auto" w:fill="F7F9FB"/>
            <w:tcMar>
              <w:top w:w="70" w:type="dxa"/>
              <w:left w:w="85" w:type="dxa"/>
              <w:bottom w:w="70" w:type="dxa"/>
              <w:right w:w="85" w:type="dxa"/>
            </w:tcMar>
            <w:vAlign w:val="center"/>
          </w:tcPr>
          <w:p w14:paraId="1EA179E4" w14:textId="77777777" w:rsidR="006F3C5F" w:rsidRDefault="00103F07">
            <w:pPr>
              <w:spacing w:before="40" w:after="40" w:line="276" w:lineRule="auto"/>
              <w:jc w:val="center"/>
            </w:pPr>
            <w:r>
              <w:rPr>
                <w:sz w:val="21"/>
              </w:rPr>
              <w:t>组件构造／包含相关操作的一组案例</w:t>
            </w:r>
          </w:p>
        </w:tc>
      </w:tr>
    </w:tbl>
    <w:p w14:paraId="7D8E8235" w14:textId="77777777" w:rsidR="006F3C5F" w:rsidRDefault="006F3C5F">
      <w:pPr>
        <w:spacing w:after="40"/>
      </w:pPr>
    </w:p>
    <w:p w14:paraId="5F262250" w14:textId="77777777" w:rsidR="006F3C5F" w:rsidRDefault="00103F07">
      <w:pPr>
        <w:spacing w:after="160" w:line="264" w:lineRule="auto"/>
      </w:pPr>
      <w:r>
        <w:rPr>
          <w:sz w:val="18"/>
        </w:rPr>
        <w:t>来源：既有接口和实验术语</w:t>
      </w:r>
    </w:p>
    <w:p w14:paraId="54FF4907" w14:textId="77777777" w:rsidR="006F3C5F" w:rsidRDefault="00103F07">
      <w:pPr>
        <w:ind w:firstLine="425"/>
      </w:pPr>
      <w:r>
        <w:t>本报告的自动目录、页码与图表编号属于文档导航；实验编号、模式与结果分类均保留原来源语义。未提供数据保持未提供，不以</w:t>
      </w:r>
      <w:r>
        <w:t>0</w:t>
      </w:r>
      <w:r>
        <w:t>填充；未定义时延用</w:t>
      </w:r>
      <w:r>
        <w:t>“</w:t>
      </w:r>
      <w:r>
        <w:t>未定义</w:t>
      </w:r>
      <w:r>
        <w:t>”</w:t>
      </w:r>
      <w:r>
        <w:t>，不与</w:t>
      </w:r>
      <w:r>
        <w:t>0 ms</w:t>
      </w:r>
      <w:r>
        <w:t>相混。</w:t>
      </w:r>
    </w:p>
    <w:sectPr w:rsidR="006F3C5F" w:rsidSect="00034616">
      <w:headerReference w:type="default" r:id="rId17"/>
      <w:footerReference w:type="default" r:id="rId18"/>
      <w:pgSz w:w="11906" w:h="16838"/>
      <w:pgMar w:top="1361" w:right="1417" w:bottom="1247" w:left="1417"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C4382B" w14:textId="77777777" w:rsidR="00103F07" w:rsidRDefault="00103F07">
      <w:pPr>
        <w:spacing w:after="0" w:line="240" w:lineRule="auto"/>
      </w:pPr>
      <w:r>
        <w:separator/>
      </w:r>
    </w:p>
  </w:endnote>
  <w:endnote w:type="continuationSeparator" w:id="0">
    <w:p w14:paraId="6DE12992" w14:textId="77777777" w:rsidR="00103F07" w:rsidRDefault="00103F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871550" w14:textId="77777777" w:rsidR="006F3C5F" w:rsidRDefault="00103F07">
    <w:pPr>
      <w:pStyle w:val="a7"/>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954734" w14:textId="77777777" w:rsidR="00103F07" w:rsidRDefault="00103F07">
      <w:pPr>
        <w:spacing w:after="0" w:line="240" w:lineRule="auto"/>
      </w:pPr>
      <w:r>
        <w:separator/>
      </w:r>
    </w:p>
  </w:footnote>
  <w:footnote w:type="continuationSeparator" w:id="0">
    <w:p w14:paraId="2D156EEB" w14:textId="77777777" w:rsidR="00103F07" w:rsidRDefault="00103F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5329F" w14:textId="77777777" w:rsidR="006F3C5F" w:rsidRDefault="00103F07">
    <w:pPr>
      <w:pStyle w:val="a5"/>
      <w:jc w:val="center"/>
    </w:pPr>
    <w:r>
      <w:t>递归</w:t>
    </w:r>
    <w:r>
      <w:t xml:space="preserve"> DNS </w:t>
    </w:r>
    <w:r>
      <w:t>解析器带外身份认证系统　实验测试与验证报告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4279137">
    <w:abstractNumId w:val="8"/>
  </w:num>
  <w:num w:numId="2" w16cid:durableId="1883401802">
    <w:abstractNumId w:val="6"/>
  </w:num>
  <w:num w:numId="3" w16cid:durableId="2056734515">
    <w:abstractNumId w:val="5"/>
  </w:num>
  <w:num w:numId="4" w16cid:durableId="1098718344">
    <w:abstractNumId w:val="4"/>
  </w:num>
  <w:num w:numId="5" w16cid:durableId="1724518836">
    <w:abstractNumId w:val="7"/>
  </w:num>
  <w:num w:numId="6" w16cid:durableId="164712952">
    <w:abstractNumId w:val="3"/>
  </w:num>
  <w:num w:numId="7" w16cid:durableId="1054810045">
    <w:abstractNumId w:val="2"/>
  </w:num>
  <w:num w:numId="8" w16cid:durableId="300886162">
    <w:abstractNumId w:val="1"/>
  </w:num>
  <w:num w:numId="9" w16cid:durableId="1148018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F07"/>
    <w:rsid w:val="0015074B"/>
    <w:rsid w:val="0029639D"/>
    <w:rsid w:val="00326F90"/>
    <w:rsid w:val="006F3C5F"/>
    <w:rsid w:val="00787AB0"/>
    <w:rsid w:val="00AA1D8D"/>
    <w:rsid w:val="00B11F70"/>
    <w:rsid w:val="00B47730"/>
    <w:rsid w:val="00B63134"/>
    <w:rsid w:val="00B6381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14DF66D9"/>
  <w14:defaultImageDpi w14:val="300"/>
  <w15:docId w15:val="{DA360A13-3BD1-4404-9A87-18470624C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00" w:lineRule="auto"/>
    </w:pPr>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spacing w:before="240" w:after="120"/>
      <w:outlineLvl w:val="0"/>
    </w:pPr>
    <w:rPr>
      <w:rFonts w:asciiTheme="majorHAnsi" w:eastAsiaTheme="majorEastAsia" w:hAnsiTheme="majorHAnsi" w:cstheme="majorBidi"/>
      <w:b/>
      <w:bCs/>
      <w:sz w:val="36"/>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rsid w:val="00FC693F"/>
    <w:pPr>
      <w:keepNext/>
      <w:keepLines/>
      <w:spacing w:before="240" w:after="12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rPr>
      <w:sz w:val="21"/>
    </w:r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rPr>
      <w:sz w:val="21"/>
    </w:r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before="240" w:after="120" w:line="240" w:lineRule="auto"/>
      <w:contextualSpacing/>
    </w:pPr>
    <w:rPr>
      <w:rFonts w:asciiTheme="majorHAnsi" w:eastAsiaTheme="majorEastAsia" w:hAnsiTheme="majorHAnsi" w:cstheme="majorBidi"/>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20" w:line="264" w:lineRule="auto"/>
    </w:pPr>
    <w:rPr>
      <w:rFonts w:ascii="Times New Roman" w:eastAsia="宋体" w:hAnsi="Times New Roman"/>
      <w:color w:val="000000"/>
      <w:sz w:val="21"/>
    </w:rPr>
  </w:style>
  <w:style w:type="paragraph" w:customStyle="1" w:styleId="TOC21">
    <w:name w:val="TOC 21"/>
    <w:pPr>
      <w:spacing w:after="20" w:line="264" w:lineRule="auto"/>
    </w:pPr>
    <w:rPr>
      <w:rFonts w:ascii="Times New Roman" w:eastAsia="宋体" w:hAnsi="Times New Roman"/>
      <w:color w:val="000000"/>
      <w:sz w:val="21"/>
    </w:rPr>
  </w:style>
  <w:style w:type="paragraph" w:styleId="TOC1">
    <w:name w:val="toc 1"/>
    <w:basedOn w:val="a1"/>
    <w:next w:val="a1"/>
    <w:autoRedefine/>
    <w:uiPriority w:val="39"/>
    <w:unhideWhenUsed/>
    <w:rsid w:val="00103F07"/>
  </w:style>
  <w:style w:type="paragraph" w:styleId="TOC2">
    <w:name w:val="toc 2"/>
    <w:basedOn w:val="a1"/>
    <w:next w:val="a1"/>
    <w:autoRedefine/>
    <w:uiPriority w:val="39"/>
    <w:unhideWhenUsed/>
    <w:rsid w:val="00103F07"/>
    <w:pPr>
      <w:ind w:leftChars="200" w:left="420"/>
    </w:pPr>
  </w:style>
  <w:style w:type="character" w:styleId="aff9">
    <w:name w:val="Hyperlink"/>
    <w:basedOn w:val="a2"/>
    <w:uiPriority w:val="99"/>
    <w:unhideWhenUsed/>
    <w:rsid w:val="00103F0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14139</Words>
  <Characters>23330</Characters>
  <Application>Microsoft Office Word</Application>
  <DocSecurity>0</DocSecurity>
  <Lines>1296</Lines>
  <Paragraphs>1387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递归 DNS 解析器带外身份认证系统实验测试与验证报告</dc:title>
  <dc:subject>RQ1–RQ5既有实验、证据与验收范围</dc:subject>
  <dc:creator/>
  <cp:keywords/>
  <dc:description/>
  <cp:lastModifiedBy>尉聪 李</cp:lastModifiedBy>
  <cp:revision>3</cp:revision>
  <dcterms:created xsi:type="dcterms:W3CDTF">2013-12-23T23:15:00Z</dcterms:created>
  <dcterms:modified xsi:type="dcterms:W3CDTF">2026-10-12T03:18:00Z</dcterms:modified>
  <cp:category/>
</cp:coreProperties>
</file>